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48"/>
        </w:rPr>
        <w:t>BÁO CÁO ĐỒ ÁN TỐT NGHIỆP</w:t>
      </w:r>
    </w:p>
    <w:p/>
    <w:p>
      <w:pPr>
        <w:jc w:val="center"/>
      </w:pPr>
      <w:r>
        <w:rPr>
          <w:b/>
          <w:color w:val="003366"/>
          <w:sz w:val="40"/>
        </w:rPr>
        <w:t>AI LEARNING ASSISTANT PLATFORM</w:t>
        <w:br/>
        <w:t>(EDU-MIND)</w:t>
      </w:r>
    </w:p>
    <w:p/>
    <w:p>
      <w:pPr>
        <w:jc w:val="center"/>
      </w:pPr>
      <w:r>
        <w:rPr>
          <w:i/>
          <w:sz w:val="28"/>
        </w:rPr>
        <w:t>Nền tảng hỗ trợ học tập thông minh sử dụng AI</w:t>
        <w:br/>
        <w:t>tích hợp đa tác tử (Multi-Agent) và học tăng cường (RAG)</w:t>
      </w:r>
    </w:p>
    <w:p/>
    <w:p/>
    <w:p/>
    <w:p/>
    <w:p>
      <w:pPr>
        <w:jc w:val="center"/>
      </w:pPr>
      <w:r>
        <w:rPr>
          <w:sz w:val="28"/>
        </w:rPr>
        <w:t>Hà Nội, 01/07/2026</w:t>
      </w:r>
    </w:p>
    <w:p>
      <w:r>
        <w:br w:type="page"/>
      </w:r>
    </w:p>
    <w:p>
      <w:pPr>
        <w:pStyle w:val="Heading1"/>
      </w:pPr>
      <w:r>
        <w:t>MỤC LỤC</w:t>
      </w:r>
    </w:p>
    <w:p>
      <w:r>
        <w:rPr>
          <w:b w:val="0"/>
          <w:i w:val="0"/>
        </w:rPr>
        <w:t>1.  Tổng quan dự án</w:t>
      </w:r>
    </w:p>
    <w:p>
      <w:r>
        <w:rPr>
          <w:b w:val="0"/>
          <w:i w:val="0"/>
        </w:rPr>
        <w:t>2.  Kiến trúc hệ thống</w:t>
      </w:r>
    </w:p>
    <w:p>
      <w:r>
        <w:rPr>
          <w:b w:val="0"/>
          <w:i w:val="0"/>
        </w:rPr>
        <w:t>3.  Công nghệ sử dụng</w:t>
      </w:r>
    </w:p>
    <w:p>
      <w:r>
        <w:rPr>
          <w:b w:val="0"/>
          <w:i w:val="0"/>
        </w:rPr>
        <w:t>4.  Cấu trúc thư mục</w:t>
      </w:r>
    </w:p>
    <w:p>
      <w:r>
        <w:rPr>
          <w:b w:val="0"/>
          <w:i w:val="0"/>
        </w:rPr>
        <w:t>5.  Cơ sở dữ liệu</w:t>
      </w:r>
    </w:p>
    <w:p>
      <w:r>
        <w:rPr>
          <w:b w:val="0"/>
          <w:i w:val="0"/>
        </w:rPr>
        <w:t>6.  API Endpoints</w:t>
      </w:r>
    </w:p>
    <w:p>
      <w:r>
        <w:rPr>
          <w:b w:val="0"/>
          <w:i w:val="0"/>
        </w:rPr>
        <w:t>7.  AI Agents</w:t>
      </w:r>
    </w:p>
    <w:p>
      <w:r>
        <w:rPr>
          <w:b w:val="0"/>
          <w:i w:val="0"/>
        </w:rPr>
        <w:t>8.  Services</w:t>
      </w:r>
    </w:p>
    <w:p>
      <w:r>
        <w:rPr>
          <w:b w:val="0"/>
          <w:i w:val="0"/>
        </w:rPr>
        <w:t>9.  Frontend</w:t>
      </w:r>
    </w:p>
    <w:p>
      <w:r>
        <w:rPr>
          <w:b w:val="0"/>
          <w:i w:val="0"/>
        </w:rPr>
        <w:t>10.  Báo cáo chi tiết luồng AI (Flow Analysis)</w:t>
      </w:r>
    </w:p>
    <w:p>
      <w:r>
        <w:rPr>
          <w:b w:val="0"/>
          <w:i w:val="0"/>
        </w:rPr>
        <w:t>11.  Docker &amp; DevOps</w:t>
      </w:r>
    </w:p>
    <w:p>
      <w:r>
        <w:rPr>
          <w:b w:val="0"/>
          <w:i w:val="0"/>
        </w:rPr>
        <w:t>12.  Các giai đoạn phát triển</w:t>
      </w:r>
    </w:p>
    <w:p>
      <w:r>
        <w:rPr>
          <w:b w:val="0"/>
          <w:i w:val="0"/>
        </w:rPr>
        <w:t>13.  Kết luận &amp; Hướng phát triển</w:t>
      </w:r>
    </w:p>
    <w:p>
      <w:r>
        <w:br w:type="page"/>
      </w:r>
    </w:p>
    <w:p>
      <w:pPr>
        <w:pStyle w:val="Heading1"/>
      </w:pPr>
      <w:r>
        <w:t>1. TỔNG QUAN DỰ ÁN</w:t>
      </w:r>
    </w:p>
    <w:p>
      <w:pPr>
        <w:pStyle w:val="Heading2"/>
      </w:pPr>
      <w:r>
        <w:t>1.1. Giới thiệu</w:t>
      </w:r>
    </w:p>
    <w:p>
      <w:r>
        <w:rPr>
          <w:b w:val="0"/>
          <w:i w:val="0"/>
        </w:rPr>
        <w:t>AI Learning Assistant Platform (EDU-MIND) là một nền tảng học tập trực tuyến thông minh, tận dụng sức mạnh của Trí tuệ nhân tạo (AI) để cá nhân hóa lộ trình học tập cho từng học sinh. Hệ thống tích hợp mô hình đa tác tử (Multi-Agent) với khả năng lập kế hoạch học tập, tạo đề thi thử, phân tích học lực, và tư vấn học tập theo thời gian thực.</w:t>
      </w:r>
    </w:p>
    <w:p>
      <w:pPr>
        <w:pStyle w:val="Heading2"/>
      </w:pPr>
      <w:r>
        <w:t>1.2. Mục tiêu</w:t>
      </w:r>
    </w:p>
    <w:p>
      <w:pPr>
        <w:pStyle w:val="ListBullet"/>
      </w:pPr>
      <w:r>
        <w:t>Cá nhân hóa lộ trình học tập dựa trên năng lực và mục tiêu của từng học sinh</w:t>
      </w:r>
    </w:p>
    <w:p>
      <w:pPr>
        <w:pStyle w:val="ListBullet"/>
      </w:pPr>
      <w:r>
        <w:t>Tự động tạo đề thi thử và tài liệu học tập từ kho ngữ liệu (RAG)</w:t>
      </w:r>
    </w:p>
    <w:p>
      <w:pPr>
        <w:pStyle w:val="ListBullet"/>
      </w:pPr>
      <w:r>
        <w:t>Phân tích học lực và đề xuất cải thiện dựa trên dữ liệu thực tế</w:t>
      </w:r>
    </w:p>
    <w:p>
      <w:pPr>
        <w:pStyle w:val="ListBullet"/>
      </w:pPr>
      <w:r>
        <w:t>Hỗ trợ giáo viên quản lý lớp học và theo dõi tiến độ học sinh</w:t>
      </w:r>
    </w:p>
    <w:p>
      <w:pPr>
        <w:pStyle w:val="ListBullet"/>
      </w:pPr>
      <w:r>
        <w:t>Tích hợp Chatbot AI hỗ trợ học tập 24/7</w:t>
      </w:r>
    </w:p>
    <w:p>
      <w:pPr>
        <w:pStyle w:val="ListBullet"/>
      </w:pPr>
      <w:r>
        <w:t>Dashboard thời gian thực với SSE (Server-Sent Events)</w:t>
      </w:r>
    </w:p>
    <w:p>
      <w:pPr>
        <w:pStyle w:val="Heading2"/>
      </w:pPr>
      <w:r>
        <w:t>1.3. Công nghệ chính</w:t>
      </w:r>
    </w:p>
    <w:tbl>
      <w:tblPr>
        <w:tblStyle w:val="LightGrid-Accent1"/>
        <w:tblW w:type="auto" w:w="0"/>
        <w:tblLook w:firstColumn="1" w:firstRow="1" w:lastColumn="0" w:lastRow="0" w:noHBand="0" w:noVBand="1" w:val="04A0"/>
      </w:tblPr>
      <w:tblGrid>
        <w:gridCol w:w="4320"/>
        <w:gridCol w:w="4320"/>
      </w:tblGrid>
      <w:tr>
        <w:tc>
          <w:tcPr>
            <w:tcW w:type="dxa" w:w="4320"/>
          </w:tcPr>
          <w:p>
            <w:r>
              <w:t>Thành phần</w:t>
            </w:r>
          </w:p>
        </w:tc>
        <w:tc>
          <w:tcPr>
            <w:tcW w:type="dxa" w:w="4320"/>
          </w:tcPr>
          <w:p>
            <w:r>
              <w:t>Công nghệ</w:t>
            </w:r>
          </w:p>
        </w:tc>
      </w:tr>
      <w:tr>
        <w:tc>
          <w:tcPr>
            <w:tcW w:type="dxa" w:w="4320"/>
          </w:tcPr>
          <w:p>
            <w:r>
              <w:t>Backend</w:t>
            </w:r>
          </w:p>
        </w:tc>
        <w:tc>
          <w:tcPr>
            <w:tcW w:type="dxa" w:w="4320"/>
          </w:tcPr>
          <w:p>
            <w:r>
              <w:t>Python 3.13, FastAPI, SQLAlchemy 2.0, LangChain</w:t>
            </w:r>
          </w:p>
        </w:tc>
      </w:tr>
      <w:tr>
        <w:tc>
          <w:tcPr>
            <w:tcW w:type="dxa" w:w="4320"/>
          </w:tcPr>
          <w:p>
            <w:r>
              <w:t>Frontend</w:t>
            </w:r>
          </w:p>
        </w:tc>
        <w:tc>
          <w:tcPr>
            <w:tcW w:type="dxa" w:w="4320"/>
          </w:tcPr>
          <w:p>
            <w:r>
              <w:t>Next.js 16, React 19, TypeScript, Tailwind CSS 4</w:t>
            </w:r>
          </w:p>
        </w:tc>
      </w:tr>
      <w:tr>
        <w:tc>
          <w:tcPr>
            <w:tcW w:type="dxa" w:w="4320"/>
          </w:tcPr>
          <w:p>
            <w:r>
              <w:t>AI Models</w:t>
            </w:r>
          </w:p>
        </w:tc>
        <w:tc>
          <w:tcPr>
            <w:tcW w:type="dxa" w:w="4320"/>
          </w:tcPr>
          <w:p>
            <w:r>
              <w:t>NVIDIA NIM (LLaMA 3.1 8B), NVIDIA Embedding</w:t>
            </w:r>
          </w:p>
        </w:tc>
      </w:tr>
      <w:tr>
        <w:tc>
          <w:tcPr>
            <w:tcW w:type="dxa" w:w="4320"/>
          </w:tcPr>
          <w:p>
            <w:r>
              <w:t>Databases</w:t>
            </w:r>
          </w:p>
        </w:tc>
        <w:tc>
          <w:tcPr>
            <w:tcW w:type="dxa" w:w="4320"/>
          </w:tcPr>
          <w:p>
            <w:r>
              <w:t>MySQL 8.0, MongoDB 6.0, Redis 7</w:t>
            </w:r>
          </w:p>
        </w:tc>
      </w:tr>
      <w:tr>
        <w:tc>
          <w:tcPr>
            <w:tcW w:type="dxa" w:w="4320"/>
          </w:tcPr>
          <w:p>
            <w:r>
              <w:t>DevOps</w:t>
            </w:r>
          </w:p>
        </w:tc>
        <w:tc>
          <w:tcPr>
            <w:tcW w:type="dxa" w:w="4320"/>
          </w:tcPr>
          <w:p>
            <w:r>
              <w:t>Docker Compose, Nginx, Alpine Linux</w:t>
            </w:r>
          </w:p>
        </w:tc>
      </w:tr>
    </w:tbl>
    <w:p>
      <w:r>
        <w:br w:type="page"/>
      </w:r>
    </w:p>
    <w:p>
      <w:pPr>
        <w:pStyle w:val="Heading1"/>
      </w:pPr>
      <w:r>
        <w:t>2. KIẾN TRÚC HỆ THỐNG</w:t>
      </w:r>
    </w:p>
    <w:p>
      <w:pPr>
        <w:pStyle w:val="Heading2"/>
      </w:pPr>
      <w:r>
        <w:t>2.1. Tổng quan</w:t>
      </w:r>
    </w:p>
    <w:p>
      <w:r>
        <w:rPr>
          <w:b w:val="0"/>
          <w:i w:val="0"/>
        </w:rPr>
        <w:t>Kiến trúc microservices với 5 dịch vụ Docker. Backend FastAPI + SQLAlchemy (MySQL), Motor (MongoDB async), Redis. Frontend Next.js 16 với SSR và SSE real-time.</w:t>
      </w:r>
    </w:p>
    <w:p>
      <w:pPr>
        <w:pStyle w:val="Heading2"/>
      </w:pPr>
      <w:r>
        <w:t>2.2. Các layer</w:t>
      </w:r>
    </w:p>
    <w:tbl>
      <w:tblPr>
        <w:tblStyle w:val="LightGrid-Accent1"/>
        <w:tblW w:type="auto" w:w="0"/>
        <w:tblLook w:firstColumn="1" w:firstRow="1" w:lastColumn="0" w:lastRow="0" w:noHBand="0" w:noVBand="1" w:val="04A0"/>
      </w:tblPr>
      <w:tblGrid>
        <w:gridCol w:w="4320"/>
        <w:gridCol w:w="4320"/>
      </w:tblGrid>
      <w:tr>
        <w:tc>
          <w:tcPr>
            <w:tcW w:type="dxa" w:w="4320"/>
          </w:tcPr>
          <w:p>
            <w:r>
              <w:t>Layer</w:t>
            </w:r>
          </w:p>
        </w:tc>
        <w:tc>
          <w:tcPr>
            <w:tcW w:type="dxa" w:w="4320"/>
          </w:tcPr>
          <w:p>
            <w:r>
              <w:t>Công nghệ</w:t>
            </w:r>
          </w:p>
        </w:tc>
      </w:tr>
      <w:tr>
        <w:tc>
          <w:tcPr>
            <w:tcW w:type="dxa" w:w="4320"/>
          </w:tcPr>
          <w:p>
            <w:r>
              <w:t>Presentation</w:t>
            </w:r>
          </w:p>
        </w:tc>
        <w:tc>
          <w:tcPr>
            <w:tcW w:type="dxa" w:w="4320"/>
          </w:tcPr>
          <w:p>
            <w:r>
              <w:t>Next.js 16, React 19, Tailwind CSS 4</w:t>
            </w:r>
          </w:p>
        </w:tc>
      </w:tr>
      <w:tr>
        <w:tc>
          <w:tcPr>
            <w:tcW w:type="dxa" w:w="4320"/>
          </w:tcPr>
          <w:p>
            <w:r>
              <w:t>API Gateway</w:t>
            </w:r>
          </w:p>
        </w:tc>
        <w:tc>
          <w:tcPr>
            <w:tcW w:type="dxa" w:w="4320"/>
          </w:tcPr>
          <w:p>
            <w:r>
              <w:t>Nginx (production), FastAPI routers</w:t>
            </w:r>
          </w:p>
        </w:tc>
      </w:tr>
      <w:tr>
        <w:tc>
          <w:tcPr>
            <w:tcW w:type="dxa" w:w="4320"/>
          </w:tcPr>
          <w:p>
            <w:r>
              <w:t>Service Layer</w:t>
            </w:r>
          </w:p>
        </w:tc>
        <w:tc>
          <w:tcPr>
            <w:tcW w:type="dxa" w:w="4320"/>
          </w:tcPr>
          <w:p>
            <w:r>
              <w:t>Unified, Quiz, Classroom, Analytic, Embedding</w:t>
            </w:r>
          </w:p>
        </w:tc>
      </w:tr>
      <w:tr>
        <w:tc>
          <w:tcPr>
            <w:tcW w:type="dxa" w:w="4320"/>
          </w:tcPr>
          <w:p>
            <w:r>
              <w:t>AI Layer</w:t>
            </w:r>
          </w:p>
        </w:tc>
        <w:tc>
          <w:tcPr>
            <w:tcW w:type="dxa" w:w="4320"/>
          </w:tcPr>
          <w:p>
            <w:r>
              <w:t>Core Agent, Roadmap Planner, Chat Tutor, Quiz Generator, Analytics, Recommender</w:t>
            </w:r>
          </w:p>
        </w:tc>
      </w:tr>
      <w:tr>
        <w:tc>
          <w:tcPr>
            <w:tcW w:type="dxa" w:w="4320"/>
          </w:tcPr>
          <w:p>
            <w:r>
              <w:t>Data Layer</w:t>
            </w:r>
          </w:p>
        </w:tc>
        <w:tc>
          <w:tcPr>
            <w:tcW w:type="dxa" w:w="4320"/>
          </w:tcPr>
          <w:p>
            <w:r>
              <w:t>MySQL (15 tables), MongoDB (3 collections), Redis</w:t>
            </w:r>
          </w:p>
        </w:tc>
      </w:tr>
    </w:tbl>
    <w:p>
      <w:r>
        <w:br w:type="page"/>
      </w:r>
    </w:p>
    <w:p>
      <w:pPr>
        <w:pStyle w:val="Heading1"/>
      </w:pPr>
      <w:r>
        <w:t>3. CÔNG NGHỆ SỬ DỤNG</w:t>
      </w:r>
    </w:p>
    <w:p>
      <w:pPr>
        <w:pStyle w:val="Heading2"/>
      </w:pPr>
      <w:r>
        <w:t>3.1. Backend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Thư viện</w:t>
            </w:r>
          </w:p>
        </w:tc>
        <w:tc>
          <w:tcPr>
            <w:tcW w:type="dxa" w:w="2880"/>
          </w:tcPr>
          <w:p>
            <w:r>
              <w:t>Version</w:t>
            </w:r>
          </w:p>
        </w:tc>
        <w:tc>
          <w:tcPr>
            <w:tcW w:type="dxa" w:w="2880"/>
          </w:tcPr>
          <w:p>
            <w:r>
              <w:t>Chức năng</w:t>
            </w:r>
          </w:p>
        </w:tc>
      </w:tr>
      <w:tr>
        <w:tc>
          <w:tcPr>
            <w:tcW w:type="dxa" w:w="2880"/>
          </w:tcPr>
          <w:p>
            <w:r>
              <w:t>FastAPI</w:t>
            </w:r>
          </w:p>
        </w:tc>
        <w:tc>
          <w:tcPr>
            <w:tcW w:type="dxa" w:w="2880"/>
          </w:tcPr>
          <w:p>
            <w:r>
              <w:t>&gt;=0.110.0</w:t>
            </w:r>
          </w:p>
        </w:tc>
        <w:tc>
          <w:tcPr>
            <w:tcW w:type="dxa" w:w="2880"/>
          </w:tcPr>
          <w:p>
            <w:r>
              <w:t>REST API async framework</w:t>
            </w:r>
          </w:p>
        </w:tc>
      </w:tr>
      <w:tr>
        <w:tc>
          <w:tcPr>
            <w:tcW w:type="dxa" w:w="2880"/>
          </w:tcPr>
          <w:p>
            <w:r>
              <w:t>SQLAlchemy</w:t>
            </w:r>
          </w:p>
        </w:tc>
        <w:tc>
          <w:tcPr>
            <w:tcW w:type="dxa" w:w="2880"/>
          </w:tcPr>
          <w:p>
            <w:r>
              <w:t>&gt;=2.0.0</w:t>
            </w:r>
          </w:p>
        </w:tc>
        <w:tc>
          <w:tcPr>
            <w:tcW w:type="dxa" w:w="2880"/>
          </w:tcPr>
          <w:p>
            <w:r>
              <w:t>MySQL ORM</w:t>
            </w:r>
          </w:p>
        </w:tc>
      </w:tr>
      <w:tr>
        <w:tc>
          <w:tcPr>
            <w:tcW w:type="dxa" w:w="2880"/>
          </w:tcPr>
          <w:p>
            <w:r>
              <w:t>Motor</w:t>
            </w:r>
          </w:p>
        </w:tc>
        <w:tc>
          <w:tcPr>
            <w:tcW w:type="dxa" w:w="2880"/>
          </w:tcPr>
          <w:p>
            <w:r>
              <w:t>&gt;=3.3.0</w:t>
            </w:r>
          </w:p>
        </w:tc>
        <w:tc>
          <w:tcPr>
            <w:tcW w:type="dxa" w:w="2880"/>
          </w:tcPr>
          <w:p>
            <w:r>
              <w:t>Async MongoDB driver</w:t>
            </w:r>
          </w:p>
        </w:tc>
      </w:tr>
      <w:tr>
        <w:tc>
          <w:tcPr>
            <w:tcW w:type="dxa" w:w="2880"/>
          </w:tcPr>
          <w:p>
            <w:r>
              <w:t>Redis</w:t>
            </w:r>
          </w:p>
        </w:tc>
        <w:tc>
          <w:tcPr>
            <w:tcW w:type="dxa" w:w="2880"/>
          </w:tcPr>
          <w:p>
            <w:r>
              <w:t>&gt;=5.0.0</w:t>
            </w:r>
          </w:p>
        </w:tc>
        <w:tc>
          <w:tcPr>
            <w:tcW w:type="dxa" w:w="2880"/>
          </w:tcPr>
          <w:p>
            <w:r>
              <w:t>Caching, session</w:t>
            </w:r>
          </w:p>
        </w:tc>
      </w:tr>
      <w:tr>
        <w:tc>
          <w:tcPr>
            <w:tcW w:type="dxa" w:w="2880"/>
          </w:tcPr>
          <w:p>
            <w:r>
              <w:t>LangChain</w:t>
            </w:r>
          </w:p>
        </w:tc>
        <w:tc>
          <w:tcPr>
            <w:tcW w:type="dxa" w:w="2880"/>
          </w:tcPr>
          <w:p>
            <w:r>
              <w:t>&gt;=0.1.0</w:t>
            </w:r>
          </w:p>
        </w:tc>
        <w:tc>
          <w:tcPr>
            <w:tcW w:type="dxa" w:w="2880"/>
          </w:tcPr>
          <w:p>
            <w:r>
              <w:t>AI orchestration</w:t>
            </w:r>
          </w:p>
        </w:tc>
      </w:tr>
      <w:tr>
        <w:tc>
          <w:tcPr>
            <w:tcW w:type="dxa" w:w="2880"/>
          </w:tcPr>
          <w:p>
            <w:r>
              <w:t>OpenAI SDK</w:t>
            </w:r>
          </w:p>
        </w:tc>
        <w:tc>
          <w:tcPr>
            <w:tcW w:type="dxa" w:w="2880"/>
          </w:tcPr>
          <w:p>
            <w:r>
              <w:t>&gt;=1.12.0</w:t>
            </w:r>
          </w:p>
        </w:tc>
        <w:tc>
          <w:tcPr>
            <w:tcW w:type="dxa" w:w="2880"/>
          </w:tcPr>
          <w:p>
            <w:r>
              <w:t>NVIDIA API integration</w:t>
            </w:r>
          </w:p>
        </w:tc>
      </w:tr>
      <w:tr>
        <w:tc>
          <w:tcPr>
            <w:tcW w:type="dxa" w:w="2880"/>
          </w:tcPr>
          <w:p>
            <w:r>
              <w:t>Celery</w:t>
            </w:r>
          </w:p>
        </w:tc>
        <w:tc>
          <w:tcPr>
            <w:tcW w:type="dxa" w:w="2880"/>
          </w:tcPr>
          <w:p>
            <w:r>
              <w:t>&gt;=5.3.0</w:t>
            </w:r>
          </w:p>
        </w:tc>
        <w:tc>
          <w:tcPr>
            <w:tcW w:type="dxa" w:w="2880"/>
          </w:tcPr>
          <w:p>
            <w:r>
              <w:t>Background tasks</w:t>
            </w:r>
          </w:p>
        </w:tc>
      </w:tr>
      <w:tr>
        <w:tc>
          <w:tcPr>
            <w:tcW w:type="dxa" w:w="2880"/>
          </w:tcPr>
          <w:p>
            <w:r>
              <w:t>python-jose</w:t>
            </w:r>
          </w:p>
        </w:tc>
        <w:tc>
          <w:tcPr>
            <w:tcW w:type="dxa" w:w="2880"/>
          </w:tcPr>
          <w:p>
            <w:r>
              <w:t>&gt;=3.3.0</w:t>
            </w:r>
          </w:p>
        </w:tc>
        <w:tc>
          <w:tcPr>
            <w:tcW w:type="dxa" w:w="2880"/>
          </w:tcPr>
          <w:p>
            <w:r>
              <w:t>JWT auth</w:t>
            </w:r>
          </w:p>
        </w:tc>
      </w:tr>
      <w:tr>
        <w:tc>
          <w:tcPr>
            <w:tcW w:type="dxa" w:w="2880"/>
          </w:tcPr>
          <w:p>
            <w:r>
              <w:t>Cloudinary</w:t>
            </w:r>
          </w:p>
        </w:tc>
        <w:tc>
          <w:tcPr>
            <w:tcW w:type="dxa" w:w="2880"/>
          </w:tcPr>
          <w:p>
            <w:r>
              <w:t>&gt;=1.36.0</w:t>
            </w:r>
          </w:p>
        </w:tc>
        <w:tc>
          <w:tcPr>
            <w:tcW w:type="dxa" w:w="2880"/>
          </w:tcPr>
          <w:p>
            <w:r>
              <w:t>Media storage</w:t>
            </w:r>
          </w:p>
        </w:tc>
      </w:tr>
      <w:tr>
        <w:tc>
          <w:tcPr>
            <w:tcW w:type="dxa" w:w="2880"/>
          </w:tcPr>
          <w:p>
            <w:r>
              <w:t>PyPDF</w:t>
            </w:r>
          </w:p>
        </w:tc>
        <w:tc>
          <w:tcPr>
            <w:tcW w:type="dxa" w:w="2880"/>
          </w:tcPr>
          <w:p>
            <w:r>
              <w:t>&gt;=4.0.0</w:t>
            </w:r>
          </w:p>
        </w:tc>
        <w:tc>
          <w:tcPr>
            <w:tcW w:type="dxa" w:w="2880"/>
          </w:tcPr>
          <w:p>
            <w:r>
              <w:t>PDF parsing</w:t>
            </w:r>
          </w:p>
        </w:tc>
      </w:tr>
      <w:tr>
        <w:tc>
          <w:tcPr>
            <w:tcW w:type="dxa" w:w="2880"/>
          </w:tcPr>
          <w:p>
            <w:r>
              <w:t>python-docx</w:t>
            </w:r>
          </w:p>
        </w:tc>
        <w:tc>
          <w:tcPr>
            <w:tcW w:type="dxa" w:w="2880"/>
          </w:tcPr>
          <w:p>
            <w:r>
              <w:t>&gt;=1.1.0</w:t>
            </w:r>
          </w:p>
        </w:tc>
        <w:tc>
          <w:tcPr>
            <w:tcW w:type="dxa" w:w="2880"/>
          </w:tcPr>
          <w:p>
            <w:r>
              <w:t>DOCX generation</w:t>
            </w:r>
          </w:p>
        </w:tc>
      </w:tr>
    </w:tbl>
    <w:p>
      <w:pPr>
        <w:pStyle w:val="Heading2"/>
      </w:pPr>
      <w:r>
        <w:t>3.2. Frontend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Thư viện</w:t>
            </w:r>
          </w:p>
        </w:tc>
        <w:tc>
          <w:tcPr>
            <w:tcW w:type="dxa" w:w="2880"/>
          </w:tcPr>
          <w:p>
            <w:r>
              <w:t>Version</w:t>
            </w:r>
          </w:p>
        </w:tc>
        <w:tc>
          <w:tcPr>
            <w:tcW w:type="dxa" w:w="2880"/>
          </w:tcPr>
          <w:p>
            <w:r>
              <w:t>Chức năng</w:t>
            </w:r>
          </w:p>
        </w:tc>
      </w:tr>
      <w:tr>
        <w:tc>
          <w:tcPr>
            <w:tcW w:type="dxa" w:w="2880"/>
          </w:tcPr>
          <w:p>
            <w:r>
              <w:t>Next.js</w:t>
            </w:r>
          </w:p>
        </w:tc>
        <w:tc>
          <w:tcPr>
            <w:tcW w:type="dxa" w:w="2880"/>
          </w:tcPr>
          <w:p>
            <w:r>
              <w:t>16.2.9</w:t>
            </w:r>
          </w:p>
        </w:tc>
        <w:tc>
          <w:tcPr>
            <w:tcW w:type="dxa" w:w="2880"/>
          </w:tcPr>
          <w:p>
            <w:r>
              <w:t>SSR + App Router</w:t>
            </w:r>
          </w:p>
        </w:tc>
      </w:tr>
      <w:tr>
        <w:tc>
          <w:tcPr>
            <w:tcW w:type="dxa" w:w="2880"/>
          </w:tcPr>
          <w:p>
            <w:r>
              <w:t>React</w:t>
            </w:r>
          </w:p>
        </w:tc>
        <w:tc>
          <w:tcPr>
            <w:tcW w:type="dxa" w:w="2880"/>
          </w:tcPr>
          <w:p>
            <w:r>
              <w:t>19.2.4</w:t>
            </w:r>
          </w:p>
        </w:tc>
        <w:tc>
          <w:tcPr>
            <w:tcW w:type="dxa" w:w="2880"/>
          </w:tcPr>
          <w:p>
            <w:r>
              <w:t>UI library</w:t>
            </w:r>
          </w:p>
        </w:tc>
      </w:tr>
      <w:tr>
        <w:tc>
          <w:tcPr>
            <w:tcW w:type="dxa" w:w="2880"/>
          </w:tcPr>
          <w:p>
            <w:r>
              <w:t>TypeScript</w:t>
            </w:r>
          </w:p>
        </w:tc>
        <w:tc>
          <w:tcPr>
            <w:tcW w:type="dxa" w:w="2880"/>
          </w:tcPr>
          <w:p>
            <w:r>
              <w:t>5.x</w:t>
            </w:r>
          </w:p>
        </w:tc>
        <w:tc>
          <w:tcPr>
            <w:tcW w:type="dxa" w:w="2880"/>
          </w:tcPr>
          <w:p>
            <w:r>
              <w:t>Type safety</w:t>
            </w:r>
          </w:p>
        </w:tc>
      </w:tr>
      <w:tr>
        <w:tc>
          <w:tcPr>
            <w:tcW w:type="dxa" w:w="2880"/>
          </w:tcPr>
          <w:p>
            <w:r>
              <w:t>Tailwind CSS</w:t>
            </w:r>
          </w:p>
        </w:tc>
        <w:tc>
          <w:tcPr>
            <w:tcW w:type="dxa" w:w="2880"/>
          </w:tcPr>
          <w:p>
            <w:r>
              <w:t>4.x</w:t>
            </w:r>
          </w:p>
        </w:tc>
        <w:tc>
          <w:tcPr>
            <w:tcW w:type="dxa" w:w="2880"/>
          </w:tcPr>
          <w:p>
            <w:r>
              <w:t>Utility CSS</w:t>
            </w:r>
          </w:p>
        </w:tc>
      </w:tr>
      <w:tr>
        <w:tc>
          <w:tcPr>
            <w:tcW w:type="dxa" w:w="2880"/>
          </w:tcPr>
          <w:p>
            <w:r>
              <w:t>Framer Motion</w:t>
            </w:r>
          </w:p>
        </w:tc>
        <w:tc>
          <w:tcPr>
            <w:tcW w:type="dxa" w:w="2880"/>
          </w:tcPr>
          <w:p>
            <w:r>
              <w:t>12.41.0</w:t>
            </w:r>
          </w:p>
        </w:tc>
        <w:tc>
          <w:tcPr>
            <w:tcW w:type="dxa" w:w="2880"/>
          </w:tcPr>
          <w:p>
            <w:r>
              <w:t>Animation</w:t>
            </w:r>
          </w:p>
        </w:tc>
      </w:tr>
      <w:tr>
        <w:tc>
          <w:tcPr>
            <w:tcW w:type="dxa" w:w="2880"/>
          </w:tcPr>
          <w:p>
            <w:r>
              <w:t>Axios</w:t>
            </w:r>
          </w:p>
        </w:tc>
        <w:tc>
          <w:tcPr>
            <w:tcW w:type="dxa" w:w="2880"/>
          </w:tcPr>
          <w:p>
            <w:r>
              <w:t>1.18.1</w:t>
            </w:r>
          </w:p>
        </w:tc>
        <w:tc>
          <w:tcPr>
            <w:tcW w:type="dxa" w:w="2880"/>
          </w:tcPr>
          <w:p>
            <w:r>
              <w:t>HTTP client</w:t>
            </w:r>
          </w:p>
        </w:tc>
      </w:tr>
      <w:tr>
        <w:tc>
          <w:tcPr>
            <w:tcW w:type="dxa" w:w="2880"/>
          </w:tcPr>
          <w:p>
            <w:r>
              <w:t>Lucide React</w:t>
            </w:r>
          </w:p>
        </w:tc>
        <w:tc>
          <w:tcPr>
            <w:tcW w:type="dxa" w:w="2880"/>
          </w:tcPr>
          <w:p>
            <w:r>
              <w:t>1.21.0</w:t>
            </w:r>
          </w:p>
        </w:tc>
        <w:tc>
          <w:tcPr>
            <w:tcW w:type="dxa" w:w="2880"/>
          </w:tcPr>
          <w:p>
            <w:r>
              <w:t>Icons</w:t>
            </w:r>
          </w:p>
        </w:tc>
      </w:tr>
      <w:tr>
        <w:tc>
          <w:tcPr>
            <w:tcW w:type="dxa" w:w="2880"/>
          </w:tcPr>
          <w:p>
            <w:r>
              <w:t>Sonner</w:t>
            </w:r>
          </w:p>
        </w:tc>
        <w:tc>
          <w:tcPr>
            <w:tcW w:type="dxa" w:w="2880"/>
          </w:tcPr>
          <w:p>
            <w:r>
              <w:t>2.0.7</w:t>
            </w:r>
          </w:p>
        </w:tc>
        <w:tc>
          <w:tcPr>
            <w:tcW w:type="dxa" w:w="2880"/>
          </w:tcPr>
          <w:p>
            <w:r>
              <w:t>Toast notifications</w:t>
            </w:r>
          </w:p>
        </w:tc>
      </w:tr>
    </w:tbl>
    <w:p>
      <w:r>
        <w:br w:type="page"/>
      </w:r>
    </w:p>
    <w:p>
      <w:pPr>
        <w:pStyle w:val="Heading1"/>
      </w:pPr>
      <w:r>
        <w:t>4. CẤU TRÚC THƯ MỤC</w:t>
      </w:r>
    </w:p>
    <w:p>
      <w:pPr>
        <w:pStyle w:val="Heading2"/>
      </w:pPr>
      <w:r>
        <w:t>4.1. Backend</w:t>
      </w:r>
    </w:p>
    <w:p>
      <w:pPr>
        <w:spacing w:line="240" w:lineRule="auto"/>
      </w:pPr>
      <w:r>
        <w:rPr>
          <w:rFonts w:ascii="Consolas" w:hAnsi="Consolas"/>
          <w:sz w:val="18"/>
        </w:rPr>
        <w:t>Backend/</w:t>
        <w:br/>
        <w:t>├── app/</w:t>
        <w:br/>
        <w:t>│   ├── api/v1/           # 16 routers: auth, goals, plans, quizzes, chat, dashboard, ...</w:t>
        <w:br/>
        <w:t>│   ├── agents/</w:t>
        <w:br/>
        <w:t>│   │   ├── base.py                    # Core NVIDIA API client + ReAct loop</w:t>
        <w:br/>
        <w:t>│   │   ├── chat_tutor/                # Intent detection + chat routing</w:t>
        <w:br/>
        <w:t>│   │   │   ├── agent.py               #   chat_with_tutor, stream</w:t>
        <w:br/>
        <w:t>│   │   │   ├── intent.py              #   Regex intent detection (tiếng Việt)</w:t>
        <w:br/>
        <w:t>│   │   │   └── memory.py              #   MongoDB persistence</w:t>
        <w:br/>
        <w:t>│   │   ├── roadmap_planner/           # Unified plan generation</w:t>
        <w:br/>
        <w:t>│   │   ├── quiz_generator/            # Quiz generation + QC Reviewer</w:t>
        <w:br/>
        <w:t>│   │   ├── analytics_agent/           # Performance evaluation</w:t>
        <w:br/>
        <w:t>│   │   ├── recommender/               # Study recommendations</w:t>
        <w:br/>
        <w:t>│   │   ├── tools/                     # DB query tools, datetime tools</w:t>
        <w:br/>
        <w:t>│   │   └── prompts.py                 # Shared prompts</w:t>
        <w:br/>
        <w:t>│   ├── core/              # Config, security, uploader</w:t>
        <w:br/>
        <w:t>│   ├── database/          # MySQL, MongoDB, Redis connections</w:t>
        <w:br/>
        <w:t>│   ├── models/            # 15 SQLAlchemy models</w:t>
        <w:br/>
        <w:t>│   ├── schemas/           # 18 Pydantic schemas</w:t>
        <w:br/>
        <w:t>│   └── services/          # 8 business logic services</w:t>
        <w:br/>
        <w:t>├── scratch/               # Test scripts</w:t>
        <w:br/>
        <w:t>├── .env</w:t>
        <w:br/>
        <w:t>├── requirements.txt       # 25 dependencies</w:t>
        <w:br/>
        <w:t>├── Dockerfile.dev / .prod</w:t>
        <w:br/>
        <w:t>└── docker-compose.yml</w:t>
      </w:r>
    </w:p>
    <w:p>
      <w:pPr>
        <w:pStyle w:val="Heading2"/>
      </w:pPr>
      <w:r>
        <w:t>4.2. Frontend</w:t>
      </w:r>
    </w:p>
    <w:p>
      <w:pPr>
        <w:spacing w:line="240" w:lineRule="auto"/>
      </w:pPr>
      <w:r>
        <w:rPr>
          <w:rFonts w:ascii="Consolas" w:hAnsi="Consolas"/>
          <w:sz w:val="18"/>
        </w:rPr>
        <w:t>Frontend/</w:t>
        <w:br/>
        <w:t>├── src/</w:t>
        <w:br/>
        <w:t>│   ├── app/              # App Router pages</w:t>
        <w:br/>
        <w:t>│   │   ├── (dashboard)/  # Dashboard layout</w:t>
        <w:br/>
        <w:t>│   │   ├── auth/         # Login/Register</w:t>
        <w:br/>
        <w:t>│   │   ├── goals/        # Study goals</w:t>
        <w:br/>
        <w:t>│   │   ├── classrooms/   # Classroom management</w:t>
        <w:br/>
        <w:t>│   │   ├── quizzes/      # Quiz pages</w:t>
        <w:br/>
        <w:t>│   │   └── chat/         # Chat tutor</w:t>
        <w:br/>
        <w:t>│   ├── components/       # Reusable UI components</w:t>
        <w:br/>
        <w:t>│   ├── lib/</w:t>
        <w:br/>
        <w:t>│   │   ├── services/     # API clients (7 services)</w:t>
        <w:br/>
        <w:t>│   │   ├── types/        # TypeScript interfaces</w:t>
        <w:br/>
        <w:t>│   │   └── middleware.ts # JWT + role protection</w:t>
        <w:br/>
        <w:t>│   └── providers/        # Auth, Theme, Socket</w:t>
        <w:br/>
        <w:t>├── package.json          # 8 deps + 6 devDeps</w:t>
        <w:br/>
        <w:t>└── next.config.ts</w:t>
      </w:r>
    </w:p>
    <w:p>
      <w:r>
        <w:br w:type="page"/>
      </w:r>
    </w:p>
    <w:p>
      <w:pPr>
        <w:pStyle w:val="Heading1"/>
      </w:pPr>
      <w:r>
        <w:t>5. CƠ SỞ DỮ LIỆU</w:t>
      </w:r>
    </w:p>
    <w:p>
      <w:pPr>
        <w:pStyle w:val="Heading2"/>
      </w:pPr>
      <w:r>
        <w:t>5.1. MySQL (15 tables)</w:t>
      </w:r>
    </w:p>
    <w:tbl>
      <w:tblPr>
        <w:tblStyle w:val="LightGrid-Accent1"/>
        <w:tblW w:type="auto" w:w="0"/>
        <w:tblLook w:firstColumn="1" w:firstRow="1" w:lastColumn="0" w:lastRow="0" w:noHBand="0" w:noVBand="1" w:val="04A0"/>
      </w:tblPr>
      <w:tblGrid>
        <w:gridCol w:w="4320"/>
        <w:gridCol w:w="4320"/>
      </w:tblGrid>
      <w:tr>
        <w:tc>
          <w:tcPr>
            <w:tcW w:type="dxa" w:w="4320"/>
          </w:tcPr>
          <w:p>
            <w:r>
              <w:t>Bảng</w:t>
            </w:r>
          </w:p>
        </w:tc>
        <w:tc>
          <w:tcPr>
            <w:tcW w:type="dxa" w:w="4320"/>
          </w:tcPr>
          <w:p>
            <w:r>
              <w:t>Fields</w:t>
            </w:r>
          </w:p>
        </w:tc>
      </w:tr>
      <w:tr>
        <w:tc>
          <w:tcPr>
            <w:tcW w:type="dxa" w:w="4320"/>
          </w:tcPr>
          <w:p>
            <w:r>
              <w:t>users</w:t>
            </w:r>
          </w:p>
        </w:tc>
        <w:tc>
          <w:tcPr>
            <w:tcW w:type="dxa" w:w="4320"/>
          </w:tcPr>
          <w:p>
            <w:r>
              <w:t>id, email, password_hash, full_name, avatar_url, grade, role, is_active, created_at, updated_at</w:t>
            </w:r>
          </w:p>
        </w:tc>
      </w:tr>
      <w:tr>
        <w:tc>
          <w:tcPr>
            <w:tcW w:type="dxa" w:w="4320"/>
          </w:tcPr>
          <w:p>
            <w:r>
              <w:t>subjects</w:t>
            </w:r>
          </w:p>
        </w:tc>
        <w:tc>
          <w:tcPr>
            <w:tcW w:type="dxa" w:w="4320"/>
          </w:tcPr>
          <w:p>
            <w:r>
              <w:t>id, name, code (unique), description, created_at</w:t>
            </w:r>
          </w:p>
        </w:tc>
      </w:tr>
      <w:tr>
        <w:tc>
          <w:tcPr>
            <w:tcW w:type="dxa" w:w="4320"/>
          </w:tcPr>
          <w:p>
            <w:r>
              <w:t>study_goals</w:t>
            </w:r>
          </w:p>
        </w:tc>
        <w:tc>
          <w:tcPr>
            <w:tcW w:type="dxa" w:w="4320"/>
          </w:tcPr>
          <w:p>
            <w:r>
              <w:t>id, student_id(FK), subject_id(FK), title, target_score, deadline, status, created_at</w:t>
            </w:r>
          </w:p>
        </w:tc>
      </w:tr>
      <w:tr>
        <w:tc>
          <w:tcPr>
            <w:tcW w:type="dxa" w:w="4320"/>
          </w:tcPr>
          <w:p>
            <w:r>
              <w:t>study_plans</w:t>
            </w:r>
          </w:p>
        </w:tc>
        <w:tc>
          <w:tcPr>
            <w:tcW w:type="dxa" w:w="4320"/>
          </w:tcPr>
          <w:p>
            <w:r>
              <w:t>id, student_id(FK), goal_id(FK), title, task_description, rag_content, study_date, start_time, end_time, ai_generated, status, created_at</w:t>
            </w:r>
          </w:p>
        </w:tc>
      </w:tr>
      <w:tr>
        <w:tc>
          <w:tcPr>
            <w:tcW w:type="dxa" w:w="4320"/>
          </w:tcPr>
          <w:p>
            <w:r>
              <w:t>study_plan_progress</w:t>
            </w:r>
          </w:p>
        </w:tc>
        <w:tc>
          <w:tcPr>
            <w:tcW w:type="dxa" w:w="4320"/>
          </w:tcPr>
          <w:p>
            <w:r>
              <w:t>id, study_plan_id(FK), student_id(FK), completion_percent, completed_at</w:t>
            </w:r>
          </w:p>
        </w:tc>
      </w:tr>
      <w:tr>
        <w:tc>
          <w:tcPr>
            <w:tcW w:type="dxa" w:w="4320"/>
          </w:tcPr>
          <w:p>
            <w:r>
              <w:t>quizzes</w:t>
            </w:r>
          </w:p>
        </w:tc>
        <w:tc>
          <w:tcPr>
            <w:tcW w:type="dxa" w:w="4320"/>
          </w:tcPr>
          <w:p>
            <w:r>
              <w:t>id, student_id(FK), subject_id(FK), study_plan_id(FK), classroom_id(FK), title, difficulty, total_questions, questions(JSON), generated_by_ai, created_at</w:t>
            </w:r>
          </w:p>
        </w:tc>
      </w:tr>
      <w:tr>
        <w:tc>
          <w:tcPr>
            <w:tcW w:type="dxa" w:w="4320"/>
          </w:tcPr>
          <w:p>
            <w:r>
              <w:t>quiz_attempts</w:t>
            </w:r>
          </w:p>
        </w:tc>
        <w:tc>
          <w:tcPr>
            <w:tcW w:type="dxa" w:w="4320"/>
          </w:tcPr>
          <w:p>
            <w:r>
              <w:t>id, quiz_id(FK), student_id(FK), answers(JSON), score, correct_count, wrong_count, duration_seconds, submitted_at</w:t>
            </w:r>
          </w:p>
        </w:tc>
      </w:tr>
      <w:tr>
        <w:tc>
          <w:tcPr>
            <w:tcW w:type="dxa" w:w="4320"/>
          </w:tcPr>
          <w:p>
            <w:r>
              <w:t>classrooms</w:t>
            </w:r>
          </w:p>
        </w:tc>
        <w:tc>
          <w:tcPr>
            <w:tcW w:type="dxa" w:w="4320"/>
          </w:tcPr>
          <w:p>
            <w:r>
              <w:t>id, teacher_id(FK), subject_id(FK), class_name, class_code(unique), description, created_at</w:t>
            </w:r>
          </w:p>
        </w:tc>
      </w:tr>
      <w:tr>
        <w:tc>
          <w:tcPr>
            <w:tcW w:type="dxa" w:w="4320"/>
          </w:tcPr>
          <w:p>
            <w:r>
              <w:t>classroom_students</w:t>
            </w:r>
          </w:p>
        </w:tc>
        <w:tc>
          <w:tcPr>
            <w:tcW w:type="dxa" w:w="4320"/>
          </w:tcPr>
          <w:p>
            <w:r>
              <w:t>id, classroom_id(FK), student_id(FK), joined_at (Unique: classroom_id+student_id)</w:t>
            </w:r>
          </w:p>
        </w:tc>
      </w:tr>
      <w:tr>
        <w:tc>
          <w:tcPr>
            <w:tcW w:type="dxa" w:w="4320"/>
          </w:tcPr>
          <w:p>
            <w:r>
              <w:t>study_documents</w:t>
            </w:r>
          </w:p>
        </w:tc>
        <w:tc>
          <w:tcPr>
            <w:tcW w:type="dxa" w:w="4320"/>
          </w:tcPr>
          <w:p>
            <w:r>
              <w:t>id, subject_id(FK), created_by(FK), title, file_path, file_type, created_at</w:t>
            </w:r>
          </w:p>
        </w:tc>
      </w:tr>
      <w:tr>
        <w:tc>
          <w:tcPr>
            <w:tcW w:type="dxa" w:w="4320"/>
          </w:tcPr>
          <w:p>
            <w:r>
              <w:t>student_preferences</w:t>
            </w:r>
          </w:p>
        </w:tc>
        <w:tc>
          <w:tcPr>
            <w:tcW w:type="dxa" w:w="4320"/>
          </w:tcPr>
          <w:p>
            <w:r>
              <w:t>id, student_id(FK, unique), study_hours_per_day, preferred_study_time, available_schedule(JSON), created_at</w:t>
            </w:r>
          </w:p>
        </w:tc>
      </w:tr>
      <w:tr>
        <w:tc>
          <w:tcPr>
            <w:tcW w:type="dxa" w:w="4320"/>
          </w:tcPr>
          <w:p>
            <w:r>
              <w:t>learning_analytics</w:t>
            </w:r>
          </w:p>
        </w:tc>
        <w:tc>
          <w:tcPr>
            <w:tcW w:type="dxa" w:w="4320"/>
          </w:tcPr>
          <w:p>
            <w:r>
              <w:t>id, student_id(FK), subject_id(FK), average_score, quizzes_completed, weak_topics(JSON), strong_topics(JSON), ai_feedback, updated_at</w:t>
            </w:r>
          </w:p>
        </w:tc>
      </w:tr>
      <w:tr>
        <w:tc>
          <w:tcPr>
            <w:tcW w:type="dxa" w:w="4320"/>
          </w:tcPr>
          <w:p>
            <w:r>
              <w:t>notifications</w:t>
            </w:r>
          </w:p>
        </w:tc>
        <w:tc>
          <w:tcPr>
            <w:tcW w:type="dxa" w:w="4320"/>
          </w:tcPr>
          <w:p>
            <w:r>
              <w:t>id, user_id(FK), title, content, type, is_read, created_at</w:t>
            </w:r>
          </w:p>
        </w:tc>
      </w:tr>
      <w:tr>
        <w:tc>
          <w:tcPr>
            <w:tcW w:type="dxa" w:w="4320"/>
          </w:tcPr>
          <w:p>
            <w:r>
              <w:t>ai_recommendation_reviews</w:t>
            </w:r>
          </w:p>
        </w:tc>
        <w:tc>
          <w:tcPr>
            <w:tcW w:type="dxa" w:w="4320"/>
          </w:tcPr>
          <w:p>
            <w:r>
              <w:t>id, student_id(FK), teacher_id(FK), recommendation, teacher_feedback, status, created_at</w:t>
            </w:r>
          </w:p>
        </w:tc>
      </w:tr>
      <w:tr>
        <w:tc>
          <w:tcPr>
            <w:tcW w:type="dxa" w:w="4320"/>
          </w:tcPr>
          <w:p>
            <w:r>
              <w:t>question_bank</w:t>
            </w:r>
          </w:p>
        </w:tc>
        <w:tc>
          <w:tcPr>
            <w:tcW w:type="dxa" w:w="4320"/>
          </w:tcPr>
          <w:p>
            <w:r>
              <w:t>id, subject_id(FK), topic, difficulty, question_text, options(JSON), correct_answer, explanation, created_by, embedding_id</w:t>
            </w:r>
          </w:p>
        </w:tc>
      </w:tr>
    </w:tbl>
    <w:p>
      <w:pPr>
        <w:pStyle w:val="Heading2"/>
      </w:pPr>
      <w:r>
        <w:t>5.2. MongoDB (3 collections)</w:t>
      </w:r>
    </w:p>
    <w:tbl>
      <w:tblPr>
        <w:tblStyle w:val="LightGrid-Accent1"/>
        <w:tblW w:type="auto" w:w="0"/>
        <w:tblLook w:firstColumn="1" w:firstRow="1" w:lastColumn="0" w:lastRow="0" w:noHBand="0" w:noVBand="1" w:val="04A0"/>
      </w:tblPr>
      <w:tblGrid>
        <w:gridCol w:w="4320"/>
        <w:gridCol w:w="4320"/>
      </w:tblGrid>
      <w:tr>
        <w:tc>
          <w:tcPr>
            <w:tcW w:type="dxa" w:w="4320"/>
          </w:tcPr>
          <w:p>
            <w:r>
              <w:t>Collection</w:t>
            </w:r>
          </w:p>
        </w:tc>
        <w:tc>
          <w:tcPr>
            <w:tcW w:type="dxa" w:w="4320"/>
          </w:tcPr>
          <w:p>
            <w:r>
              <w:t>Fields</w:t>
            </w:r>
          </w:p>
        </w:tc>
      </w:tr>
      <w:tr>
        <w:tc>
          <w:tcPr>
            <w:tcW w:type="dxa" w:w="4320"/>
          </w:tcPr>
          <w:p>
            <w:r>
              <w:t>chat_sessions</w:t>
            </w:r>
          </w:p>
        </w:tc>
        <w:tc>
          <w:tcPr>
            <w:tcW w:type="dxa" w:w="4320"/>
          </w:tcPr>
          <w:p>
            <w:r>
              <w:t>id, student_id, classroom_id, title, chat_summary, created_at, updated_at</w:t>
            </w:r>
          </w:p>
        </w:tc>
      </w:tr>
      <w:tr>
        <w:tc>
          <w:tcPr>
            <w:tcW w:type="dxa" w:w="4320"/>
          </w:tcPr>
          <w:p>
            <w:r>
              <w:t>chat_messages</w:t>
            </w:r>
          </w:p>
        </w:tc>
        <w:tc>
          <w:tcPr>
            <w:tcW w:type="dxa" w:w="4320"/>
          </w:tcPr>
          <w:p>
            <w:r>
              <w:t>id, session_id, role (user/assistant), content, created_at</w:t>
            </w:r>
          </w:p>
        </w:tc>
      </w:tr>
      <w:tr>
        <w:tc>
          <w:tcPr>
            <w:tcW w:type="dxa" w:w="4320"/>
          </w:tcPr>
          <w:p>
            <w:r>
              <w:t>study_material_embeddings</w:t>
            </w:r>
          </w:p>
        </w:tc>
        <w:tc>
          <w:tcPr>
            <w:tcW w:type="dxa" w:w="4320"/>
          </w:tcPr>
          <w:p>
            <w:r>
              <w:t>id, subject_id, topic, content, embedding(4096-dim), metadata, created_at</w:t>
            </w:r>
          </w:p>
        </w:tc>
      </w:tr>
    </w:tbl>
    <w:p>
      <w:pPr>
        <w:pStyle w:val="Heading2"/>
      </w:pPr>
      <w:r>
        <w:t>5.3. Redis</w:t>
      </w:r>
    </w:p>
    <w:p>
      <w:r>
        <w:rPr>
          <w:b w:val="0"/>
          <w:i w:val="0"/>
        </w:rPr>
        <w:t>Cache unified draft (TTL 1800s), session data, rate limiting.</w:t>
      </w:r>
    </w:p>
    <w:p>
      <w:r>
        <w:br w:type="page"/>
      </w:r>
    </w:p>
    <w:p>
      <w:pPr>
        <w:pStyle w:val="Heading1"/>
      </w:pPr>
      <w:r>
        <w:t>6. API ENDPOINTS</w:t>
      </w:r>
    </w:p>
    <w:p>
      <w:pPr>
        <w:pStyle w:val="Heading2"/>
      </w:pPr>
      <w:r>
        <w:t>6.1. Auth</w:t>
      </w:r>
    </w:p>
    <w:tbl>
      <w:tblPr>
        <w:tblStyle w:val="LightGrid-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Chức năng</w:t>
            </w:r>
          </w:p>
        </w:tc>
      </w:tr>
      <w:tr>
        <w:tc>
          <w:tcPr>
            <w:tcW w:type="dxa" w:w="4320"/>
          </w:tcPr>
          <w:p>
            <w:r>
              <w:t>POST /api/v1/auth/register</w:t>
            </w:r>
          </w:p>
        </w:tc>
        <w:tc>
          <w:tcPr>
            <w:tcW w:type="dxa" w:w="4320"/>
          </w:tcPr>
          <w:p>
            <w:r>
              <w:t>Đăng ký</w:t>
            </w:r>
          </w:p>
        </w:tc>
      </w:tr>
      <w:tr>
        <w:tc>
          <w:tcPr>
            <w:tcW w:type="dxa" w:w="4320"/>
          </w:tcPr>
          <w:p>
            <w:r>
              <w:t>POST /api/v1/auth/login</w:t>
            </w:r>
          </w:p>
        </w:tc>
        <w:tc>
          <w:tcPr>
            <w:tcW w:type="dxa" w:w="4320"/>
          </w:tcPr>
          <w:p>
            <w:r>
              <w:t>Đăng nhập</w:t>
            </w:r>
          </w:p>
        </w:tc>
      </w:tr>
      <w:tr>
        <w:tc>
          <w:tcPr>
            <w:tcW w:type="dxa" w:w="4320"/>
          </w:tcPr>
          <w:p>
            <w:r>
              <w:t>POST /api/v1/auth/refresh</w:t>
            </w:r>
          </w:p>
        </w:tc>
        <w:tc>
          <w:tcPr>
            <w:tcW w:type="dxa" w:w="4320"/>
          </w:tcPr>
          <w:p>
            <w:r>
              <w:t>Refresh token</w:t>
            </w:r>
          </w:p>
        </w:tc>
      </w:tr>
      <w:tr>
        <w:tc>
          <w:tcPr>
            <w:tcW w:type="dxa" w:w="4320"/>
          </w:tcPr>
          <w:p>
            <w:r>
              <w:t>POST /api/v1/auth/logout</w:t>
            </w:r>
          </w:p>
        </w:tc>
        <w:tc>
          <w:tcPr>
            <w:tcW w:type="dxa" w:w="4320"/>
          </w:tcPr>
          <w:p>
            <w:r>
              <w:t>Đăng xuất</w:t>
            </w:r>
          </w:p>
        </w:tc>
      </w:tr>
    </w:tbl>
    <w:p>
      <w:pPr>
        <w:pStyle w:val="Heading2"/>
      </w:pPr>
      <w:r>
        <w:t>6.2. Unified Goal</w:t>
      </w:r>
    </w:p>
    <w:tbl>
      <w:tblPr>
        <w:tblStyle w:val="LightGrid-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Chức năng</w:t>
            </w:r>
          </w:p>
        </w:tc>
      </w:tr>
      <w:tr>
        <w:tc>
          <w:tcPr>
            <w:tcW w:type="dxa" w:w="4320"/>
          </w:tcPr>
          <w:p>
            <w:r>
              <w:t>POST /api/v1/goals/unified/draft</w:t>
            </w:r>
          </w:p>
        </w:tc>
        <w:tc>
          <w:tcPr>
            <w:tcW w:type="dxa" w:w="4320"/>
          </w:tcPr>
          <w:p>
            <w:r>
              <w:t>Tạo nháp lộ trình</w:t>
            </w:r>
          </w:p>
        </w:tc>
      </w:tr>
      <w:tr>
        <w:tc>
          <w:tcPr>
            <w:tcW w:type="dxa" w:w="4320"/>
          </w:tcPr>
          <w:p>
            <w:r>
              <w:t>POST /api/v1/goals/unified/confirm</w:t>
            </w:r>
          </w:p>
        </w:tc>
        <w:tc>
          <w:tcPr>
            <w:tcW w:type="dxa" w:w="4320"/>
          </w:tcPr>
          <w:p>
            <w:r>
              <w:t>Xác nhận lưu MySQL</w:t>
            </w:r>
          </w:p>
        </w:tc>
      </w:tr>
    </w:tbl>
    <w:p>
      <w:pPr>
        <w:pStyle w:val="Heading2"/>
      </w:pPr>
      <w:r>
        <w:t>6.3. Study Goals</w:t>
      </w:r>
    </w:p>
    <w:tbl>
      <w:tblPr>
        <w:tblStyle w:val="LightGrid-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Chức năng</w:t>
            </w:r>
          </w:p>
        </w:tc>
      </w:tr>
      <w:tr>
        <w:tc>
          <w:tcPr>
            <w:tcW w:type="dxa" w:w="4320"/>
          </w:tcPr>
          <w:p>
            <w:r>
              <w:t>GET /api/v1/goals/dashboard/{student_id}</w:t>
            </w:r>
          </w:p>
        </w:tc>
        <w:tc>
          <w:tcPr>
            <w:tcW w:type="dxa" w:w="4320"/>
          </w:tcPr>
          <w:p>
            <w:r>
              <w:t>Dashboard mục tiêu</w:t>
            </w:r>
          </w:p>
        </w:tc>
      </w:tr>
      <w:tr>
        <w:tc>
          <w:tcPr>
            <w:tcW w:type="dxa" w:w="4320"/>
          </w:tcPr>
          <w:p>
            <w:r>
              <w:t>GET /api/v1/goals/</w:t>
            </w:r>
          </w:p>
        </w:tc>
        <w:tc>
          <w:tcPr>
            <w:tcW w:type="dxa" w:w="4320"/>
          </w:tcPr>
          <w:p>
            <w:r>
              <w:t>Danh sách</w:t>
            </w:r>
          </w:p>
        </w:tc>
      </w:tr>
      <w:tr>
        <w:tc>
          <w:tcPr>
            <w:tcW w:type="dxa" w:w="4320"/>
          </w:tcPr>
          <w:p>
            <w:r>
              <w:t>POST /api/v1/goals/</w:t>
            </w:r>
          </w:p>
        </w:tc>
        <w:tc>
          <w:tcPr>
            <w:tcW w:type="dxa" w:w="4320"/>
          </w:tcPr>
          <w:p>
            <w:r>
              <w:t>Tạo mới</w:t>
            </w:r>
          </w:p>
        </w:tc>
      </w:tr>
      <w:tr>
        <w:tc>
          <w:tcPr>
            <w:tcW w:type="dxa" w:w="4320"/>
          </w:tcPr>
          <w:p>
            <w:r>
              <w:t>PUT /api/v1/goals/{id}</w:t>
            </w:r>
          </w:p>
        </w:tc>
        <w:tc>
          <w:tcPr>
            <w:tcW w:type="dxa" w:w="4320"/>
          </w:tcPr>
          <w:p>
            <w:r>
              <w:t>Cập nhật</w:t>
            </w:r>
          </w:p>
        </w:tc>
      </w:tr>
      <w:tr>
        <w:tc>
          <w:tcPr>
            <w:tcW w:type="dxa" w:w="4320"/>
          </w:tcPr>
          <w:p>
            <w:r>
              <w:t>DELETE /api/v1/goals/{id}</w:t>
            </w:r>
          </w:p>
        </w:tc>
        <w:tc>
          <w:tcPr>
            <w:tcW w:type="dxa" w:w="4320"/>
          </w:tcPr>
          <w:p>
            <w:r>
              <w:t>Xóa</w:t>
            </w:r>
          </w:p>
        </w:tc>
      </w:tr>
    </w:tbl>
    <w:p>
      <w:pPr>
        <w:pStyle w:val="Heading2"/>
      </w:pPr>
      <w:r>
        <w:t>6.4. Study Plans</w:t>
      </w:r>
    </w:p>
    <w:tbl>
      <w:tblPr>
        <w:tblStyle w:val="LightGrid-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Chức năng</w:t>
            </w:r>
          </w:p>
        </w:tc>
      </w:tr>
      <w:tr>
        <w:tc>
          <w:tcPr>
            <w:tcW w:type="dxa" w:w="4320"/>
          </w:tcPr>
          <w:p>
            <w:r>
              <w:t>GET /api/v1/plans/</w:t>
            </w:r>
          </w:p>
        </w:tc>
        <w:tc>
          <w:tcPr>
            <w:tcW w:type="dxa" w:w="4320"/>
          </w:tcPr>
          <w:p>
            <w:r>
              <w:t>Danh sách kế hoạch</w:t>
            </w:r>
          </w:p>
        </w:tc>
      </w:tr>
      <w:tr>
        <w:tc>
          <w:tcPr>
            <w:tcW w:type="dxa" w:w="4320"/>
          </w:tcPr>
          <w:p>
            <w:r>
              <w:t>PUT /api/v1/plans/{id}</w:t>
            </w:r>
          </w:p>
        </w:tc>
        <w:tc>
          <w:tcPr>
            <w:tcW w:type="dxa" w:w="4320"/>
          </w:tcPr>
          <w:p>
            <w:r>
              <w:t>Cập nhật trạng thái</w:t>
            </w:r>
          </w:p>
        </w:tc>
      </w:tr>
    </w:tbl>
    <w:p>
      <w:pPr>
        <w:pStyle w:val="Heading2"/>
      </w:pPr>
      <w:r>
        <w:t>6.5. Quizzes</w:t>
      </w:r>
    </w:p>
    <w:tbl>
      <w:tblPr>
        <w:tblStyle w:val="LightGrid-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Chức năng</w:t>
            </w:r>
          </w:p>
        </w:tc>
      </w:tr>
      <w:tr>
        <w:tc>
          <w:tcPr>
            <w:tcW w:type="dxa" w:w="4320"/>
          </w:tcPr>
          <w:p>
            <w:r>
              <w:t>POST /api/v1/quizzes/generate</w:t>
            </w:r>
          </w:p>
        </w:tc>
        <w:tc>
          <w:tcPr>
            <w:tcW w:type="dxa" w:w="4320"/>
          </w:tcPr>
          <w:p>
            <w:r>
              <w:t>Sinh đề thi AI+RAG+QC</w:t>
            </w:r>
          </w:p>
        </w:tc>
      </w:tr>
      <w:tr>
        <w:tc>
          <w:tcPr>
            <w:tcW w:type="dxa" w:w="4320"/>
          </w:tcPr>
          <w:p>
            <w:r>
              <w:t>GET /api/v1/quizzes/{id}</w:t>
            </w:r>
          </w:p>
        </w:tc>
        <w:tc>
          <w:tcPr>
            <w:tcW w:type="dxa" w:w="4320"/>
          </w:tcPr>
          <w:p>
            <w:r>
              <w:t>Xem đề (ẩn đáp án)</w:t>
            </w:r>
          </w:p>
        </w:tc>
      </w:tr>
      <w:tr>
        <w:tc>
          <w:tcPr>
            <w:tcW w:type="dxa" w:w="4320"/>
          </w:tcPr>
          <w:p>
            <w:r>
              <w:t>GET /api/v1/quizzes/{id}/review</w:t>
            </w:r>
          </w:p>
        </w:tc>
        <w:tc>
          <w:tcPr>
            <w:tcW w:type="dxa" w:w="4320"/>
          </w:tcPr>
          <w:p>
            <w:r>
              <w:t>Xem đề + đáp án</w:t>
            </w:r>
          </w:p>
        </w:tc>
      </w:tr>
      <w:tr>
        <w:tc>
          <w:tcPr>
            <w:tcW w:type="dxa" w:w="4320"/>
          </w:tcPr>
          <w:p>
            <w:r>
              <w:t>GET /api/v1/quizzes/plan/{plan_id}</w:t>
            </w:r>
          </w:p>
        </w:tc>
        <w:tc>
          <w:tcPr>
            <w:tcW w:type="dxa" w:w="4320"/>
          </w:tcPr>
          <w:p>
            <w:r>
              <w:t>Đề theo kế hoạch học</w:t>
            </w:r>
          </w:p>
        </w:tc>
      </w:tr>
      <w:tr>
        <w:tc>
          <w:tcPr>
            <w:tcW w:type="dxa" w:w="4320"/>
          </w:tcPr>
          <w:p>
            <w:r>
              <w:t>POST /api/v1/quizzes/{id}/submit</w:t>
            </w:r>
          </w:p>
        </w:tc>
        <w:tc>
          <w:tcPr>
            <w:tcW w:type="dxa" w:w="4320"/>
          </w:tcPr>
          <w:p>
            <w:r>
              <w:t>Nộp bài + chấm tự động</w:t>
            </w:r>
          </w:p>
        </w:tc>
      </w:tr>
      <w:tr>
        <w:tc>
          <w:tcPr>
            <w:tcW w:type="dxa" w:w="4320"/>
          </w:tcPr>
          <w:p>
            <w:r>
              <w:t>GET /api/v1/quizzes/student/history</w:t>
            </w:r>
          </w:p>
        </w:tc>
        <w:tc>
          <w:tcPr>
            <w:tcW w:type="dxa" w:w="4320"/>
          </w:tcPr>
          <w:p>
            <w:r>
              <w:t>Lịch sử làm bài</w:t>
            </w:r>
          </w:p>
        </w:tc>
      </w:tr>
      <w:tr>
        <w:tc>
          <w:tcPr>
            <w:tcW w:type="dxa" w:w="4320"/>
          </w:tcPr>
          <w:p>
            <w:r>
              <w:t>POST /api/v1/quizzes/teacher/create</w:t>
            </w:r>
          </w:p>
        </w:tc>
        <w:tc>
          <w:tcPr>
            <w:tcW w:type="dxa" w:w="4320"/>
          </w:tcPr>
          <w:p>
            <w:r>
              <w:t>Giáo viên tạo đề</w:t>
            </w:r>
          </w:p>
        </w:tc>
      </w:tr>
      <w:tr>
        <w:tc>
          <w:tcPr>
            <w:tcW w:type="dxa" w:w="4320"/>
          </w:tcPr>
          <w:p>
            <w:r>
              <w:t>GET /api/v1/quizzes/classroom/{id}/attempts</w:t>
            </w:r>
          </w:p>
        </w:tc>
        <w:tc>
          <w:tcPr>
            <w:tcW w:type="dxa" w:w="4320"/>
          </w:tcPr>
          <w:p>
            <w:r>
              <w:t>Xem điểm lớp</w:t>
            </w:r>
          </w:p>
        </w:tc>
      </w:tr>
    </w:tbl>
    <w:p>
      <w:pPr>
        <w:pStyle w:val="Heading2"/>
      </w:pPr>
      <w:r>
        <w:t>6.6. Chat Tutor</w:t>
      </w:r>
    </w:p>
    <w:tbl>
      <w:tblPr>
        <w:tblStyle w:val="LightGrid-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Chức năng</w:t>
            </w:r>
          </w:p>
        </w:tc>
      </w:tr>
      <w:tr>
        <w:tc>
          <w:tcPr>
            <w:tcW w:type="dxa" w:w="4320"/>
          </w:tcPr>
          <w:p>
            <w:r>
              <w:t>POST /api/v1/chat/tutor/session</w:t>
            </w:r>
          </w:p>
        </w:tc>
        <w:tc>
          <w:tcPr>
            <w:tcW w:type="dxa" w:w="4320"/>
          </w:tcPr>
          <w:p>
            <w:r>
              <w:t>Tạo phiên chat</w:t>
            </w:r>
          </w:p>
        </w:tc>
      </w:tr>
      <w:tr>
        <w:tc>
          <w:tcPr>
            <w:tcW w:type="dxa" w:w="4320"/>
          </w:tcPr>
          <w:p>
            <w:r>
              <w:t>GET /api/v1/chat/tutor/sessions</w:t>
            </w:r>
          </w:p>
        </w:tc>
        <w:tc>
          <w:tcPr>
            <w:tcW w:type="dxa" w:w="4320"/>
          </w:tcPr>
          <w:p>
            <w:r>
              <w:t>Danh sách phiên</w:t>
            </w:r>
          </w:p>
        </w:tc>
      </w:tr>
      <w:tr>
        <w:tc>
          <w:tcPr>
            <w:tcW w:type="dxa" w:w="4320"/>
          </w:tcPr>
          <w:p>
            <w:r>
              <w:t>GET /api/v1/chat/tutor/messages/{id}</w:t>
            </w:r>
          </w:p>
        </w:tc>
        <w:tc>
          <w:tcPr>
            <w:tcW w:type="dxa" w:w="4320"/>
          </w:tcPr>
          <w:p>
            <w:r>
              <w:t>Lịch sử tin nhắn</w:t>
            </w:r>
          </w:p>
        </w:tc>
      </w:tr>
      <w:tr>
        <w:tc>
          <w:tcPr>
            <w:tcW w:type="dxa" w:w="4320"/>
          </w:tcPr>
          <w:p>
            <w:r>
              <w:t>POST /api/v1/chat/tutor/message</w:t>
            </w:r>
          </w:p>
        </w:tc>
        <w:tc>
          <w:tcPr>
            <w:tcW w:type="dxa" w:w="4320"/>
          </w:tcPr>
          <w:p>
            <w:r>
              <w:t>Gửi tin nhắn</w:t>
            </w:r>
          </w:p>
        </w:tc>
      </w:tr>
      <w:tr>
        <w:tc>
          <w:tcPr>
            <w:tcW w:type="dxa" w:w="4320"/>
          </w:tcPr>
          <w:p>
            <w:r>
              <w:t>GET /api/v1/chat/tutor/stream</w:t>
            </w:r>
          </w:p>
        </w:tc>
        <w:tc>
          <w:tcPr>
            <w:tcW w:type="dxa" w:w="4320"/>
          </w:tcPr>
          <w:p>
            <w:r>
              <w:t>Chat streaming (SSE)</w:t>
            </w:r>
          </w:p>
        </w:tc>
      </w:tr>
      <w:tr>
        <w:tc>
          <w:tcPr>
            <w:tcW w:type="dxa" w:w="4320"/>
          </w:tcPr>
          <w:p>
            <w:r>
              <w:t>DELETE /api/v1/chat/tutor/session/{id}</w:t>
            </w:r>
          </w:p>
        </w:tc>
        <w:tc>
          <w:tcPr>
            <w:tcW w:type="dxa" w:w="4320"/>
          </w:tcPr>
          <w:p>
            <w:r>
              <w:t>Xóa phiên</w:t>
            </w:r>
          </w:p>
        </w:tc>
      </w:tr>
    </w:tbl>
    <w:p>
      <w:pPr>
        <w:pStyle w:val="Heading2"/>
      </w:pPr>
      <w:r>
        <w:t>6.7. Dashboard SSE</w:t>
      </w:r>
    </w:p>
    <w:tbl>
      <w:tblPr>
        <w:tblStyle w:val="LightGrid-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Chức năng</w:t>
            </w:r>
          </w:p>
        </w:tc>
      </w:tr>
      <w:tr>
        <w:tc>
          <w:tcPr>
            <w:tcW w:type="dxa" w:w="4320"/>
          </w:tcPr>
          <w:p>
            <w:r>
              <w:t>GET /api/v1/dashboard/stream</w:t>
            </w:r>
          </w:p>
        </w:tc>
        <w:tc>
          <w:tcPr>
            <w:tcW w:type="dxa" w:w="4320"/>
          </w:tcPr>
          <w:p>
            <w:r>
              <w:t>Stream real-time mỗi 5s</w:t>
            </w:r>
          </w:p>
        </w:tc>
      </w:tr>
    </w:tbl>
    <w:p>
      <w:pPr>
        <w:pStyle w:val="Heading2"/>
      </w:pPr>
      <w:r>
        <w:t>6.8. Classrooms</w:t>
      </w:r>
    </w:p>
    <w:tbl>
      <w:tblPr>
        <w:tblStyle w:val="LightGrid-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Chức năng</w:t>
            </w:r>
          </w:p>
        </w:tc>
      </w:tr>
      <w:tr>
        <w:tc>
          <w:tcPr>
            <w:tcW w:type="dxa" w:w="4320"/>
          </w:tcPr>
          <w:p>
            <w:r>
              <w:t>GET /api/v1/classrooms/</w:t>
            </w:r>
          </w:p>
        </w:tc>
        <w:tc>
          <w:tcPr>
            <w:tcW w:type="dxa" w:w="4320"/>
          </w:tcPr>
          <w:p>
            <w:r>
              <w:t>Danh sách lớp</w:t>
            </w:r>
          </w:p>
        </w:tc>
      </w:tr>
      <w:tr>
        <w:tc>
          <w:tcPr>
            <w:tcW w:type="dxa" w:w="4320"/>
          </w:tcPr>
          <w:p>
            <w:r>
              <w:t>POST /api/v1/classrooms/</w:t>
            </w:r>
          </w:p>
        </w:tc>
        <w:tc>
          <w:tcPr>
            <w:tcW w:type="dxa" w:w="4320"/>
          </w:tcPr>
          <w:p>
            <w:r>
              <w:t>Tạo lớp</w:t>
            </w:r>
          </w:p>
        </w:tc>
      </w:tr>
      <w:tr>
        <w:tc>
          <w:tcPr>
            <w:tcW w:type="dxa" w:w="4320"/>
          </w:tcPr>
          <w:p>
            <w:r>
              <w:t>GET /api/v1/classrooms/{id}</w:t>
            </w:r>
          </w:p>
        </w:tc>
        <w:tc>
          <w:tcPr>
            <w:tcW w:type="dxa" w:w="4320"/>
          </w:tcPr>
          <w:p>
            <w:r>
              <w:t>Chi tiết lớp</w:t>
            </w:r>
          </w:p>
        </w:tc>
      </w:tr>
      <w:tr>
        <w:tc>
          <w:tcPr>
            <w:tcW w:type="dxa" w:w="4320"/>
          </w:tcPr>
          <w:p>
            <w:r>
              <w:t>POST /api/v1/classrooms/{id}/add-student</w:t>
            </w:r>
          </w:p>
        </w:tc>
        <w:tc>
          <w:tcPr>
            <w:tcW w:type="dxa" w:w="4320"/>
          </w:tcPr>
          <w:p>
            <w:r>
              <w:t>Thêm học sinh</w:t>
            </w:r>
          </w:p>
        </w:tc>
      </w:tr>
      <w:tr>
        <w:tc>
          <w:tcPr>
            <w:tcW w:type="dxa" w:w="4320"/>
          </w:tcPr>
          <w:p>
            <w:r>
              <w:t>POST /api/v1/classrooms/join</w:t>
            </w:r>
          </w:p>
        </w:tc>
        <w:tc>
          <w:tcPr>
            <w:tcW w:type="dxa" w:w="4320"/>
          </w:tcPr>
          <w:p>
            <w:r>
              <w:t>Join bằng mã</w:t>
            </w:r>
          </w:p>
        </w:tc>
      </w:tr>
      <w:tr>
        <w:tc>
          <w:tcPr>
            <w:tcW w:type="dxa" w:w="4320"/>
          </w:tcPr>
          <w:p>
            <w:r>
              <w:t>GET /api/v1/classrooms/{id}/students-progress</w:t>
            </w:r>
          </w:p>
        </w:tc>
        <w:tc>
          <w:tcPr>
            <w:tcW w:type="dxa" w:w="4320"/>
          </w:tcPr>
          <w:p>
            <w:r>
              <w:t>Tiến độ lớp</w:t>
            </w:r>
          </w:p>
        </w:tc>
      </w:tr>
      <w:tr>
        <w:tc>
          <w:tcPr>
            <w:tcW w:type="dxa" w:w="4320"/>
          </w:tcPr>
          <w:p>
            <w:r>
              <w:t>DELETE /api/v1/classrooms/{id}/students/{sid}</w:t>
            </w:r>
          </w:p>
        </w:tc>
        <w:tc>
          <w:tcPr>
            <w:tcW w:type="dxa" w:w="4320"/>
          </w:tcPr>
          <w:p>
            <w:r>
              <w:t>Xóa học sinh</w:t>
            </w:r>
          </w:p>
        </w:tc>
      </w:tr>
    </w:tbl>
    <w:p>
      <w:pPr>
        <w:pStyle w:val="Heading2"/>
      </w:pPr>
      <w:r>
        <w:t>6.9. Khác</w:t>
      </w:r>
    </w:p>
    <w:tbl>
      <w:tblPr>
        <w:tblStyle w:val="LightGrid-Accent1"/>
        <w:tblW w:type="auto" w:w="0"/>
        <w:tblLook w:firstColumn="1" w:firstRow="1" w:lastColumn="0" w:lastRow="0" w:noHBand="0" w:noVBand="1" w:val="04A0"/>
      </w:tblPr>
      <w:tblGrid>
        <w:gridCol w:w="4320"/>
        <w:gridCol w:w="4320"/>
      </w:tblGrid>
      <w:tr>
        <w:tc>
          <w:tcPr>
            <w:tcW w:type="dxa" w:w="4320"/>
          </w:tcPr>
          <w:p>
            <w:r>
              <w:t>Endpoint</w:t>
            </w:r>
          </w:p>
        </w:tc>
        <w:tc>
          <w:tcPr>
            <w:tcW w:type="dxa" w:w="4320"/>
          </w:tcPr>
          <w:p>
            <w:r>
              <w:t>Chức năng</w:t>
            </w:r>
          </w:p>
        </w:tc>
      </w:tr>
      <w:tr>
        <w:tc>
          <w:tcPr>
            <w:tcW w:type="dxa" w:w="4320"/>
          </w:tcPr>
          <w:p>
            <w:r>
              <w:t>GET/PUT/DELETE /api/v1/subjects/</w:t>
            </w:r>
          </w:p>
        </w:tc>
        <w:tc>
          <w:tcPr>
            <w:tcW w:type="dxa" w:w="4320"/>
          </w:tcPr>
          <w:p>
            <w:r>
              <w:t>CRUD môn học</w:t>
            </w:r>
          </w:p>
        </w:tc>
      </w:tr>
      <w:tr>
        <w:tc>
          <w:tcPr>
            <w:tcW w:type="dxa" w:w="4320"/>
          </w:tcPr>
          <w:p>
            <w:r>
              <w:t>GET/PUT/DELETE /api/v1/recommendations/</w:t>
            </w:r>
          </w:p>
        </w:tc>
        <w:tc>
          <w:tcPr>
            <w:tcW w:type="dxa" w:w="4320"/>
          </w:tcPr>
          <w:p>
            <w:r>
              <w:t>Duyệt đề xuất AI</w:t>
            </w:r>
          </w:p>
        </w:tc>
      </w:tr>
      <w:tr>
        <w:tc>
          <w:tcPr>
            <w:tcW w:type="dxa" w:w="4320"/>
          </w:tcPr>
          <w:p>
            <w:r>
              <w:t>GET /api/v1/analytics/system</w:t>
            </w:r>
          </w:p>
        </w:tc>
        <w:tc>
          <w:tcPr>
            <w:tcW w:type="dxa" w:w="4320"/>
          </w:tcPr>
          <w:p>
            <w:r>
              <w:t>Thống kê hệ thống</w:t>
            </w:r>
          </w:p>
        </w:tc>
      </w:tr>
      <w:tr>
        <w:tc>
          <w:tcPr>
            <w:tcW w:type="dxa" w:w="4320"/>
          </w:tcPr>
          <w:p>
            <w:r>
              <w:t>GET/PUT/DELETE /api/v1/users/</w:t>
            </w:r>
          </w:p>
        </w:tc>
        <w:tc>
          <w:tcPr>
            <w:tcW w:type="dxa" w:w="4320"/>
          </w:tcPr>
          <w:p>
            <w:r>
              <w:t>Quản lý người dùng (admin)</w:t>
            </w:r>
          </w:p>
        </w:tc>
      </w:tr>
    </w:tbl>
    <w:p>
      <w:r>
        <w:br w:type="page"/>
      </w:r>
    </w:p>
    <w:p>
      <w:pPr>
        <w:pStyle w:val="Heading1"/>
      </w:pPr>
      <w:r>
        <w:t>7. AI AGENTS</w:t>
      </w:r>
    </w:p>
    <w:p>
      <w:pPr>
        <w:pStyle w:val="Heading2"/>
      </w:pPr>
      <w:r>
        <w:t>7.1. Kiến trúc Multi-Agent</w:t>
      </w:r>
    </w:p>
    <w:p>
      <w:r>
        <w:rPr>
          <w:b w:val="0"/>
          <w:i w:val="0"/>
        </w:rPr>
        <w:t>Hệ thống sử dụng kiến trúc đa tác tử với ReAct loop tùy chỉnh, không dùng LangGraph. Mỗi agent có chức năng riêng và giao tiếp qua Service Layer.</w:t>
      </w:r>
    </w:p>
    <w:tbl>
      <w:tblPr>
        <w:tblStyle w:val="LightGrid-Accent1"/>
        <w:tblW w:type="auto" w:w="0"/>
        <w:tblLook w:firstColumn="1" w:firstRow="1" w:lastColumn="0" w:lastRow="0" w:noHBand="0" w:noVBand="1" w:val="04A0"/>
      </w:tblPr>
      <w:tblGrid>
        <w:gridCol w:w="4320"/>
        <w:gridCol w:w="4320"/>
      </w:tblGrid>
      <w:tr>
        <w:tc>
          <w:tcPr>
            <w:tcW w:type="dxa" w:w="4320"/>
          </w:tcPr>
          <w:p>
            <w:r>
              <w:t>Agent</w:t>
            </w:r>
          </w:p>
        </w:tc>
        <w:tc>
          <w:tcPr>
            <w:tcW w:type="dxa" w:w="4320"/>
          </w:tcPr>
          <w:p>
            <w:r>
              <w:t>Chức năng</w:t>
            </w:r>
          </w:p>
        </w:tc>
      </w:tr>
      <w:tr>
        <w:tc>
          <w:tcPr>
            <w:tcW w:type="dxa" w:w="4320"/>
          </w:tcPr>
          <w:p>
            <w:r>
              <w:t>Core Agent (base.py)</w:t>
            </w:r>
          </w:p>
        </w:tc>
        <w:tc>
          <w:tcPr>
            <w:tcW w:type="dxa" w:w="4320"/>
          </w:tcPr>
          <w:p>
            <w:r>
              <w:t>NVIDIA API + ReAct loop + Tool calling</w:t>
            </w:r>
          </w:p>
        </w:tc>
      </w:tr>
      <w:tr>
        <w:tc>
          <w:tcPr>
            <w:tcW w:type="dxa" w:w="4320"/>
          </w:tcPr>
          <w:p>
            <w:r>
              <w:t>Roadmap Planner</w:t>
            </w:r>
          </w:p>
        </w:tc>
        <w:tc>
          <w:tcPr>
            <w:tcW w:type="dxa" w:w="4320"/>
          </w:tcPr>
          <w:p>
            <w:r>
              <w:t>RAG + analytics → sinh lộ trình trọn gói</w:t>
            </w:r>
          </w:p>
        </w:tc>
      </w:tr>
      <w:tr>
        <w:tc>
          <w:tcPr>
            <w:tcW w:type="dxa" w:w="4320"/>
          </w:tcPr>
          <w:p>
            <w:r>
              <w:t>Chat Tutor</w:t>
            </w:r>
          </w:p>
        </w:tc>
        <w:tc>
          <w:tcPr>
            <w:tcW w:type="dxa" w:w="4320"/>
          </w:tcPr>
          <w:p>
            <w:r>
              <w:t>Intent detection → routing → chat/plan</w:t>
            </w:r>
          </w:p>
        </w:tc>
      </w:tr>
      <w:tr>
        <w:tc>
          <w:tcPr>
            <w:tcW w:type="dxa" w:w="4320"/>
          </w:tcPr>
          <w:p>
            <w:r>
              <w:t>Quiz Generator</w:t>
            </w:r>
          </w:p>
        </w:tc>
        <w:tc>
          <w:tcPr>
            <w:tcW w:type="dxa" w:w="4320"/>
          </w:tcPr>
          <w:p>
            <w:r>
              <w:t>RAG → AI quiz → QC Review → lưu DB</w:t>
            </w:r>
          </w:p>
        </w:tc>
      </w:tr>
      <w:tr>
        <w:tc>
          <w:tcPr>
            <w:tcW w:type="dxa" w:w="4320"/>
          </w:tcPr>
          <w:p>
            <w:r>
              <w:t>Analytics Agent</w:t>
            </w:r>
          </w:p>
        </w:tc>
        <w:tc>
          <w:tcPr>
            <w:tcW w:type="dxa" w:w="4320"/>
          </w:tcPr>
          <w:p>
            <w:r>
              <w:t>Đánh giá học lực, điểm mạnh/yếu</w:t>
            </w:r>
          </w:p>
        </w:tc>
      </w:tr>
      <w:tr>
        <w:tc>
          <w:tcPr>
            <w:tcW w:type="dxa" w:w="4320"/>
          </w:tcPr>
          <w:p>
            <w:r>
              <w:t>Recommender</w:t>
            </w:r>
          </w:p>
        </w:tc>
        <w:tc>
          <w:tcPr>
            <w:tcW w:type="dxa" w:w="4320"/>
          </w:tcPr>
          <w:p>
            <w:r>
              <w:t>Đề xuất học tập khi điểm thấp</w:t>
            </w:r>
          </w:p>
        </w:tc>
      </w:tr>
      <w:tr>
        <w:tc>
          <w:tcPr>
            <w:tcW w:type="dxa" w:w="4320"/>
          </w:tcPr>
          <w:p>
            <w:r>
              <w:t>Teacher Assistant</w:t>
            </w:r>
          </w:p>
        </w:tc>
        <w:tc>
          <w:tcPr>
            <w:tcW w:type="dxa" w:w="4320"/>
          </w:tcPr>
          <w:p>
            <w:r>
              <w:t>Stub - chưa implement</w:t>
            </w:r>
          </w:p>
        </w:tc>
      </w:tr>
      <w:tr>
        <w:tc>
          <w:tcPr>
            <w:tcW w:type="dxa" w:w="4320"/>
          </w:tcPr>
          <w:p>
            <w:r>
              <w:t>Auto Grading</w:t>
            </w:r>
          </w:p>
        </w:tc>
        <w:tc>
          <w:tcPr>
            <w:tcW w:type="dxa" w:w="4320"/>
          </w:tcPr>
          <w:p>
            <w:r>
              <w:t>Stub - chưa implement</w:t>
            </w:r>
          </w:p>
        </w:tc>
      </w:tr>
    </w:tbl>
    <w:p>
      <w:r>
        <w:br w:type="page"/>
      </w:r>
    </w:p>
    <w:p>
      <w:pPr>
        <w:pStyle w:val="Heading1"/>
      </w:pPr>
      <w:r>
        <w:t>8. SERVICES</w:t>
      </w:r>
    </w:p>
    <w:tbl>
      <w:tblPr>
        <w:tblStyle w:val="LightGrid-Accent1"/>
        <w:tblW w:type="auto" w:w="0"/>
        <w:tblLook w:firstColumn="1" w:firstRow="1" w:lastColumn="0" w:lastRow="0" w:noHBand="0" w:noVBand="1" w:val="04A0"/>
      </w:tblPr>
      <w:tblGrid>
        <w:gridCol w:w="4320"/>
        <w:gridCol w:w="4320"/>
      </w:tblGrid>
      <w:tr>
        <w:tc>
          <w:tcPr>
            <w:tcW w:type="dxa" w:w="4320"/>
          </w:tcPr>
          <w:p>
            <w:r>
              <w:t>Service</w:t>
            </w:r>
          </w:p>
        </w:tc>
        <w:tc>
          <w:tcPr>
            <w:tcW w:type="dxa" w:w="4320"/>
          </w:tcPr>
          <w:p>
            <w:r>
              <w:t>Chức năng chính</w:t>
            </w:r>
          </w:p>
        </w:tc>
      </w:tr>
      <w:tr>
        <w:tc>
          <w:tcPr>
            <w:tcW w:type="dxa" w:w="4320"/>
          </w:tcPr>
          <w:p>
            <w:r>
              <w:t>unified_service.py</w:t>
            </w:r>
          </w:p>
        </w:tc>
        <w:tc>
          <w:tcPr>
            <w:tcW w:type="dxa" w:w="4320"/>
          </w:tcPr>
          <w:p>
            <w:r>
              <w:t>Tạo/cập nhật lộ trình nháp (Redis cache), xác nhận lưu MySQL, streaming, background generate materials+quizzes</w:t>
            </w:r>
          </w:p>
        </w:tc>
      </w:tr>
      <w:tr>
        <w:tc>
          <w:tcPr>
            <w:tcW w:type="dxa" w:w="4320"/>
          </w:tcPr>
          <w:p>
            <w:r>
              <w:t>quiz_service.py</w:t>
            </w:r>
          </w:p>
        </w:tc>
        <w:tc>
          <w:tcPr>
            <w:tcW w:type="dxa" w:w="4320"/>
          </w:tcPr>
          <w:p>
            <w:r>
              <w:t>Generate quiz (RAG+AI+QC), submit + auto-grade, teacher create quiz, classroom attempts</w:t>
            </w:r>
          </w:p>
        </w:tc>
      </w:tr>
      <w:tr>
        <w:tc>
          <w:tcPr>
            <w:tcW w:type="dxa" w:w="4320"/>
          </w:tcPr>
          <w:p>
            <w:r>
              <w:t>classroom_service.py</w:t>
            </w:r>
          </w:p>
        </w:tc>
        <w:tc>
          <w:tcPr>
            <w:tcW w:type="dxa" w:w="4320"/>
          </w:tcPr>
          <w:p>
            <w:r>
              <w:t>CRUD lớp, thêm/xóa học sinh, join bằng mã, xem progress</w:t>
            </w:r>
          </w:p>
        </w:tc>
      </w:tr>
      <w:tr>
        <w:tc>
          <w:tcPr>
            <w:tcW w:type="dxa" w:w="4320"/>
          </w:tcPr>
          <w:p>
            <w:r>
              <w:t>analytic_service.py</w:t>
            </w:r>
          </w:p>
        </w:tc>
        <w:tc>
          <w:tcPr>
            <w:tcW w:type="dxa" w:w="4320"/>
          </w:tcPr>
          <w:p>
            <w:r>
              <w:t>Cập nhật LearningAnalytics, AI evaluation, auto recommendation khi score&lt;8.0, adaptive plan</w:t>
            </w:r>
          </w:p>
        </w:tc>
      </w:tr>
      <w:tr>
        <w:tc>
          <w:tcPr>
            <w:tcW w:type="dxa" w:w="4320"/>
          </w:tcPr>
          <w:p>
            <w:r>
              <w:t>subject_service.py</w:t>
            </w:r>
          </w:p>
        </w:tc>
        <w:tc>
          <w:tcPr>
            <w:tcW w:type="dxa" w:w="4320"/>
          </w:tcPr>
          <w:p>
            <w:r>
              <w:t>CRUD môn học</w:t>
            </w:r>
          </w:p>
        </w:tc>
      </w:tr>
      <w:tr>
        <w:tc>
          <w:tcPr>
            <w:tcW w:type="dxa" w:w="4320"/>
          </w:tcPr>
          <w:p>
            <w:r>
              <w:t>recommendation_service.py</w:t>
            </w:r>
          </w:p>
        </w:tc>
        <w:tc>
          <w:tcPr>
            <w:tcW w:type="dxa" w:w="4320"/>
          </w:tcPr>
          <w:p>
            <w:r>
              <w:t>Pending reviews, approve/reject + auto plan creation</w:t>
            </w:r>
          </w:p>
        </w:tc>
      </w:tr>
      <w:tr>
        <w:tc>
          <w:tcPr>
            <w:tcW w:type="dxa" w:w="4320"/>
          </w:tcPr>
          <w:p>
            <w:r>
              <w:t>user_service.py</w:t>
            </w:r>
          </w:p>
        </w:tc>
        <w:tc>
          <w:tcPr>
            <w:tcW w:type="dxa" w:w="4320"/>
          </w:tcPr>
          <w:p>
            <w:r>
              <w:t>Admin CRUD users</w:t>
            </w:r>
          </w:p>
        </w:tc>
      </w:tr>
      <w:tr>
        <w:tc>
          <w:tcPr>
            <w:tcW w:type="dxa" w:w="4320"/>
          </w:tcPr>
          <w:p>
            <w:r>
              <w:t>embedding_service.py</w:t>
            </w:r>
          </w:p>
        </w:tc>
        <w:tc>
          <w:tcPr>
            <w:tcW w:type="dxa" w:w="4320"/>
          </w:tcPr>
          <w:p>
            <w:r>
              <w:t>NVIDIA embedding 4096-dim, cosine similarity, vector search</w:t>
            </w:r>
          </w:p>
        </w:tc>
      </w:tr>
    </w:tbl>
    <w:p>
      <w:r>
        <w:br w:type="page"/>
      </w:r>
    </w:p>
    <w:p>
      <w:pPr>
        <w:pStyle w:val="Heading1"/>
      </w:pPr>
      <w:r>
        <w:t>9. FRONTEND</w:t>
      </w:r>
    </w:p>
    <w:p>
      <w:pPr>
        <w:pStyle w:val="Heading2"/>
      </w:pPr>
      <w:r>
        <w:t>9.1. Routes</w:t>
      </w:r>
    </w:p>
    <w:tbl>
      <w:tblPr>
        <w:tblStyle w:val="LightGrid-Accent1"/>
        <w:tblW w:type="auto" w:w="0"/>
        <w:tblLook w:firstColumn="1" w:firstRow="1" w:lastColumn="0" w:lastRow="0" w:noHBand="0" w:noVBand="1" w:val="04A0"/>
      </w:tblPr>
      <w:tblGrid>
        <w:gridCol w:w="4320"/>
        <w:gridCol w:w="4320"/>
      </w:tblGrid>
      <w:tr>
        <w:tc>
          <w:tcPr>
            <w:tcW w:type="dxa" w:w="4320"/>
          </w:tcPr>
          <w:p>
            <w:r>
              <w:t>Route</w:t>
            </w:r>
          </w:p>
        </w:tc>
        <w:tc>
          <w:tcPr>
            <w:tcW w:type="dxa" w:w="4320"/>
          </w:tcPr>
          <w:p>
            <w:r>
              <w:t>Chức năng</w:t>
            </w:r>
          </w:p>
        </w:tc>
      </w:tr>
      <w:tr>
        <w:tc>
          <w:tcPr>
            <w:tcW w:type="dxa" w:w="4320"/>
          </w:tcPr>
          <w:p>
            <w:r>
              <w:t>/auth/login</w:t>
            </w:r>
          </w:p>
        </w:tc>
        <w:tc>
          <w:tcPr>
            <w:tcW w:type="dxa" w:w="4320"/>
          </w:tcPr>
          <w:p>
            <w:r>
              <w:t>Đăng nhập</w:t>
            </w:r>
          </w:p>
        </w:tc>
      </w:tr>
      <w:tr>
        <w:tc>
          <w:tcPr>
            <w:tcW w:type="dxa" w:w="4320"/>
          </w:tcPr>
          <w:p>
            <w:r>
              <w:t>/auth/register</w:t>
            </w:r>
          </w:p>
        </w:tc>
        <w:tc>
          <w:tcPr>
            <w:tcW w:type="dxa" w:w="4320"/>
          </w:tcPr>
          <w:p>
            <w:r>
              <w:t>Đăng ký</w:t>
            </w:r>
          </w:p>
        </w:tc>
      </w:tr>
      <w:tr>
        <w:tc>
          <w:tcPr>
            <w:tcW w:type="dxa" w:w="4320"/>
          </w:tcPr>
          <w:p>
            <w:r>
              <w:t>/dashboard</w:t>
            </w:r>
          </w:p>
        </w:tc>
        <w:tc>
          <w:tcPr>
            <w:tcW w:type="dxa" w:w="4320"/>
          </w:tcPr>
          <w:p>
            <w:r>
              <w:t>Dashboard chính</w:t>
            </w:r>
          </w:p>
        </w:tc>
      </w:tr>
      <w:tr>
        <w:tc>
          <w:tcPr>
            <w:tcW w:type="dxa" w:w="4320"/>
          </w:tcPr>
          <w:p>
            <w:r>
              <w:t>/goals</w:t>
            </w:r>
          </w:p>
        </w:tc>
        <w:tc>
          <w:tcPr>
            <w:tcW w:type="dxa" w:w="4320"/>
          </w:tcPr>
          <w:p>
            <w:r>
              <w:t>Quản lý mục tiêu</w:t>
            </w:r>
          </w:p>
        </w:tc>
      </w:tr>
      <w:tr>
        <w:tc>
          <w:tcPr>
            <w:tcW w:type="dxa" w:w="4320"/>
          </w:tcPr>
          <w:p>
            <w:r>
              <w:t>/goals/create</w:t>
            </w:r>
          </w:p>
        </w:tc>
        <w:tc>
          <w:tcPr>
            <w:tcW w:type="dxa" w:w="4320"/>
          </w:tcPr>
          <w:p>
            <w:r>
              <w:t>Tạo mục tiêu mới</w:t>
            </w:r>
          </w:p>
        </w:tc>
      </w:tr>
      <w:tr>
        <w:tc>
          <w:tcPr>
            <w:tcW w:type="dxa" w:w="4320"/>
          </w:tcPr>
          <w:p>
            <w:r>
              <w:t>/goals/[id]</w:t>
            </w:r>
          </w:p>
        </w:tc>
        <w:tc>
          <w:tcPr>
            <w:tcW w:type="dxa" w:w="4320"/>
          </w:tcPr>
          <w:p>
            <w:r>
              <w:t>Chi tiết mục tiêu</w:t>
            </w:r>
          </w:p>
        </w:tc>
      </w:tr>
      <w:tr>
        <w:tc>
          <w:tcPr>
            <w:tcW w:type="dxa" w:w="4320"/>
          </w:tcPr>
          <w:p>
            <w:r>
              <w:t>/classrooms</w:t>
            </w:r>
          </w:p>
        </w:tc>
        <w:tc>
          <w:tcPr>
            <w:tcW w:type="dxa" w:w="4320"/>
          </w:tcPr>
          <w:p>
            <w:r>
              <w:t>Danh sách lớp</w:t>
            </w:r>
          </w:p>
        </w:tc>
      </w:tr>
      <w:tr>
        <w:tc>
          <w:tcPr>
            <w:tcW w:type="dxa" w:w="4320"/>
          </w:tcPr>
          <w:p>
            <w:r>
              <w:t>/classrooms/[id]</w:t>
            </w:r>
          </w:p>
        </w:tc>
        <w:tc>
          <w:tcPr>
            <w:tcW w:type="dxa" w:w="4320"/>
          </w:tcPr>
          <w:p>
            <w:r>
              <w:t>Chi tiết lớp</w:t>
            </w:r>
          </w:p>
        </w:tc>
      </w:tr>
      <w:tr>
        <w:tc>
          <w:tcPr>
            <w:tcW w:type="dxa" w:w="4320"/>
          </w:tcPr>
          <w:p>
            <w:r>
              <w:t>/quizzes</w:t>
            </w:r>
          </w:p>
        </w:tc>
        <w:tc>
          <w:tcPr>
            <w:tcW w:type="dxa" w:w="4320"/>
          </w:tcPr>
          <w:p>
            <w:r>
              <w:t>Danh sách đề thi</w:t>
            </w:r>
          </w:p>
        </w:tc>
      </w:tr>
      <w:tr>
        <w:tc>
          <w:tcPr>
            <w:tcW w:type="dxa" w:w="4320"/>
          </w:tcPr>
          <w:p>
            <w:r>
              <w:t>/quizzes/[id]</w:t>
            </w:r>
          </w:p>
        </w:tc>
        <w:tc>
          <w:tcPr>
            <w:tcW w:type="dxa" w:w="4320"/>
          </w:tcPr>
          <w:p>
            <w:r>
              <w:t>Làm bài thi</w:t>
            </w:r>
          </w:p>
        </w:tc>
      </w:tr>
      <w:tr>
        <w:tc>
          <w:tcPr>
            <w:tcW w:type="dxa" w:w="4320"/>
          </w:tcPr>
          <w:p>
            <w:r>
              <w:t>/chat</w:t>
            </w:r>
          </w:p>
        </w:tc>
        <w:tc>
          <w:tcPr>
            <w:tcW w:type="dxa" w:w="4320"/>
          </w:tcPr>
          <w:p>
            <w:r>
              <w:t>Chat với gia sư AI</w:t>
            </w:r>
          </w:p>
        </w:tc>
      </w:tr>
      <w:tr>
        <w:tc>
          <w:tcPr>
            <w:tcW w:type="dxa" w:w="4320"/>
          </w:tcPr>
          <w:p>
            <w:r>
              <w:t>/settings</w:t>
            </w:r>
          </w:p>
        </w:tc>
        <w:tc>
          <w:tcPr>
            <w:tcW w:type="dxa" w:w="4320"/>
          </w:tcPr>
          <w:p>
            <w:r>
              <w:t>Cài đặt</w:t>
            </w:r>
          </w:p>
        </w:tc>
      </w:tr>
    </w:tbl>
    <w:p>
      <w:pPr>
        <w:pStyle w:val="Heading2"/>
      </w:pPr>
      <w:r>
        <w:t>9.2. API Services</w:t>
      </w:r>
    </w:p>
    <w:tbl>
      <w:tblPr>
        <w:tblStyle w:val="LightGrid-Accent1"/>
        <w:tblW w:type="auto" w:w="0"/>
        <w:tblLook w:firstColumn="1" w:firstRow="1" w:lastColumn="0" w:lastRow="0" w:noHBand="0" w:noVBand="1" w:val="04A0"/>
      </w:tblPr>
      <w:tblGrid>
        <w:gridCol w:w="4320"/>
        <w:gridCol w:w="4320"/>
      </w:tblGrid>
      <w:tr>
        <w:tc>
          <w:tcPr>
            <w:tcW w:type="dxa" w:w="4320"/>
          </w:tcPr>
          <w:p>
            <w:r>
              <w:t>Service</w:t>
            </w:r>
          </w:p>
        </w:tc>
        <w:tc>
          <w:tcPr>
            <w:tcW w:type="dxa" w:w="4320"/>
          </w:tcPr>
          <w:p>
            <w:r>
              <w:t>Chức năng</w:t>
            </w:r>
          </w:p>
        </w:tc>
      </w:tr>
      <w:tr>
        <w:tc>
          <w:tcPr>
            <w:tcW w:type="dxa" w:w="4320"/>
          </w:tcPr>
          <w:p>
            <w:r>
              <w:t>auth</w:t>
            </w:r>
          </w:p>
        </w:tc>
        <w:tc>
          <w:tcPr>
            <w:tcW w:type="dxa" w:w="4320"/>
          </w:tcPr>
          <w:p>
            <w:r>
              <w:t>Login, register, refresh, logout</w:t>
            </w:r>
          </w:p>
        </w:tc>
      </w:tr>
      <w:tr>
        <w:tc>
          <w:tcPr>
            <w:tcW w:type="dxa" w:w="4320"/>
          </w:tcPr>
          <w:p>
            <w:r>
              <w:t>goals</w:t>
            </w:r>
          </w:p>
        </w:tc>
        <w:tc>
          <w:tcPr>
            <w:tcW w:type="dxa" w:w="4320"/>
          </w:tcPr>
          <w:p>
            <w:r>
              <w:t>CRUD mục tiêu, unified draft/confirm</w:t>
            </w:r>
          </w:p>
        </w:tc>
      </w:tr>
      <w:tr>
        <w:tc>
          <w:tcPr>
            <w:tcW w:type="dxa" w:w="4320"/>
          </w:tcPr>
          <w:p>
            <w:r>
              <w:t>classroom</w:t>
            </w:r>
          </w:p>
        </w:tc>
        <w:tc>
          <w:tcPr>
            <w:tcW w:type="dxa" w:w="4320"/>
          </w:tcPr>
          <w:p>
            <w:r>
              <w:t>CRUD lớp, progress</w:t>
            </w:r>
          </w:p>
        </w:tc>
      </w:tr>
      <w:tr>
        <w:tc>
          <w:tcPr>
            <w:tcW w:type="dxa" w:w="4320"/>
          </w:tcPr>
          <w:p>
            <w:r>
              <w:t>chat</w:t>
            </w:r>
          </w:p>
        </w:tc>
        <w:tc>
          <w:tcPr>
            <w:tcW w:type="dxa" w:w="4320"/>
          </w:tcPr>
          <w:p>
            <w:r>
              <w:t>Chat tutor, sessions</w:t>
            </w:r>
          </w:p>
        </w:tc>
      </w:tr>
      <w:tr>
        <w:tc>
          <w:tcPr>
            <w:tcW w:type="dxa" w:w="4320"/>
          </w:tcPr>
          <w:p>
            <w:r>
              <w:t>quiz</w:t>
            </w:r>
          </w:p>
        </w:tc>
        <w:tc>
          <w:tcPr>
            <w:tcW w:type="dxa" w:w="4320"/>
          </w:tcPr>
          <w:p>
            <w:r>
              <w:t>Generate, attempt, teacher create</w:t>
            </w:r>
          </w:p>
        </w:tc>
      </w:tr>
      <w:tr>
        <w:tc>
          <w:tcPr>
            <w:tcW w:type="dxa" w:w="4320"/>
          </w:tcPr>
          <w:p>
            <w:r>
              <w:t>cloudinary</w:t>
            </w:r>
          </w:p>
        </w:tc>
        <w:tc>
          <w:tcPr>
            <w:tcW w:type="dxa" w:w="4320"/>
          </w:tcPr>
          <w:p>
            <w:r>
              <w:t>Upload file</w:t>
            </w:r>
          </w:p>
        </w:tc>
      </w:tr>
      <w:tr>
        <w:tc>
          <w:tcPr>
            <w:tcW w:type="dxa" w:w="4320"/>
          </w:tcPr>
          <w:p>
            <w:r>
              <w:t>recommendation</w:t>
            </w:r>
          </w:p>
        </w:tc>
        <w:tc>
          <w:tcPr>
            <w:tcW w:type="dxa" w:w="4320"/>
          </w:tcPr>
          <w:p>
            <w:r>
              <w:t>Pending reviews</w:t>
            </w:r>
          </w:p>
        </w:tc>
      </w:tr>
    </w:tbl>
    <w:p>
      <w:pPr>
        <w:pStyle w:val="Heading2"/>
      </w:pPr>
      <w:r>
        <w:t>9.3. Security</w:t>
      </w:r>
    </w:p>
    <w:p>
      <w:r>
        <w:rPr>
          <w:b w:val="0"/>
          <w:i w:val="0"/>
        </w:rPr>
        <w:t>JWT middleware + role-based access (student/teacher/admin). Axios interceptor tự động refresh token, queue retry khi refresh đang chạy. Rotating refresh tokens.</w:t>
      </w:r>
    </w:p>
    <w:p>
      <w:r>
        <w:br w:type="page"/>
      </w:r>
    </w:p>
    <w:p>
      <w:pPr>
        <w:pStyle w:val="Heading1"/>
      </w:pPr>
      <w:r>
        <w:t>10. BÁO CÁO CHI TIẾT LUỒNG AI (FLOW ANALYSIS)</w:t>
      </w:r>
    </w:p>
    <w:p>
      <w:r>
        <w:rPr>
          <w:b/>
          <w:i w:val="0"/>
        </w:rPr>
        <w:t>Phần này mô tả chi tiết từng luồng xử lý AI trong hệ thống, chỉ rõ đường đi qua các file, class, function và dòng code cụ thể.</w:t>
      </w:r>
    </w:p>
    <w:p>
      <w:pPr>
        <w:pStyle w:val="Heading2"/>
      </w:pPr>
      <w:r>
        <w:t>10.1. Luồng tạo lộ trình học tập (Unified Plan)</w:t>
      </w:r>
    </w:p>
    <w:p>
      <w:r>
        <w:rPr>
          <w:b/>
          <w:i w:val="0"/>
        </w:rPr>
        <w:t>Mô tả: Người dùng gửi yêu cầu tạo lộ trình → Hệ thống sinh lộ trình tuần, lịch ngày, tài liệu và đề thi → Lưu vào MySQL.</w:t>
      </w:r>
    </w:p>
    <w:p>
      <w:r>
        <w:rPr>
          <w:b/>
          <w:i w:val="0"/>
        </w:rPr>
        <w:t>Bước 1 - Frontend gửi request:</w:t>
      </w:r>
    </w:p>
    <w:p>
      <w:r>
        <w:rPr>
          <w:b w:val="0"/>
          <w:i w:val="0"/>
        </w:rPr>
        <w:t>Frontend gọi POST /api/v1/goals/unified/draft với body gồm subject_id, target_score, deadline.</w:t>
      </w:r>
    </w:p>
    <w:p>
      <w:r>
        <w:rPr>
          <w:b w:val="0"/>
          <w:i w:val="0"/>
        </w:rPr>
      </w:r>
    </w:p>
    <w:p>
      <w:r>
        <w:rPr>
          <w:b/>
          <w:i w:val="0"/>
        </w:rPr>
        <w:t>Bước 2 - API Router nhận request:</w:t>
      </w:r>
    </w:p>
    <w:p>
      <w:r>
        <w:rPr>
          <w:b w:val="0"/>
          <w:i w:val="0"/>
        </w:rPr>
        <w:t>File: Backend/app/api/v1/unified_goals_api.py</w:t>
      </w:r>
    </w:p>
    <w:p>
      <w:r>
        <w:rPr>
          <w:b w:val="0"/>
          <w:i w:val="0"/>
        </w:rPr>
        <w:t>Hàm: create_or_update_unified_draft() (dòng 13)</w:t>
      </w:r>
    </w:p>
    <w:p>
      <w:r>
        <w:rPr>
          <w:b w:val="0"/>
          <w:i w:val="0"/>
        </w:rPr>
        <w:t>- Kiểm tra subject tồn tại trong MySQL (dòng 26-30)</w:t>
      </w:r>
    </w:p>
    <w:p>
      <w:r>
        <w:rPr>
          <w:b w:val="0"/>
          <w:i w:val="0"/>
        </w:rPr>
        <w:t>- Gọi generate_unified_draft() từ service (dòng 34)</w:t>
      </w:r>
    </w:p>
    <w:p>
      <w:r>
        <w:rPr>
          <w:b w:val="0"/>
          <w:i w:val="0"/>
        </w:rPr>
      </w:r>
    </w:p>
    <w:p>
      <w:r>
        <w:rPr>
          <w:b/>
          <w:i w:val="0"/>
        </w:rPr>
        <w:t>Bước 3 - Service Layer:</w:t>
      </w:r>
    </w:p>
    <w:p>
      <w:r>
        <w:rPr>
          <w:b w:val="0"/>
          <w:i w:val="0"/>
        </w:rPr>
        <w:t>File: Backend/app/services/unified_service.py</w:t>
      </w:r>
    </w:p>
    <w:p>
      <w:r>
        <w:rPr>
          <w:b w:val="0"/>
          <w:i w:val="0"/>
        </w:rPr>
        <w:t>Hàm: generate_unified_draft() (dòng 16)</w:t>
      </w:r>
    </w:p>
    <w:p>
      <w:r>
        <w:rPr>
          <w:b w:val="0"/>
          <w:i w:val="0"/>
        </w:rPr>
        <w:t>- Kết nối MongoDB và Redis (dòng 26-27)</w:t>
      </w:r>
    </w:p>
    <w:p>
      <w:r>
        <w:rPr>
          <w:b w:val="0"/>
          <w:i w:val="0"/>
        </w:rPr>
        <w:t>- Nếu không có session_id, tạo mới trong MongoDB qua chat_repository.create_chat_session() (dòng 30-34)</w:t>
      </w:r>
    </w:p>
    <w:p>
      <w:r>
        <w:rPr>
          <w:b w:val="0"/>
          <w:i w:val="0"/>
        </w:rPr>
        <w:t>- Lưu user_message vào MongoDB (dòng 37-38)</w:t>
      </w:r>
    </w:p>
    <w:p>
      <w:r>
        <w:rPr>
          <w:b w:val="0"/>
          <w:i w:val="0"/>
        </w:rPr>
        <w:t>- Lấy lịch sử chat từ MongoDB (dòng 41)</w:t>
      </w:r>
    </w:p>
    <w:p>
      <w:r>
        <w:rPr>
          <w:b w:val="0"/>
          <w:i w:val="0"/>
        </w:rPr>
        <w:t>- Đọc StudentPreference từ MySQL: study_hours_per_day, preferred_time, available_schedule (dòng 44-70)</w:t>
      </w:r>
    </w:p>
    <w:p>
      <w:r>
        <w:rPr>
          <w:b w:val="0"/>
          <w:i w:val="0"/>
        </w:rPr>
        <w:t>- Gọi generate_unified_plan() từ roadmap_planner agent (dòng 75-85)</w:t>
      </w:r>
    </w:p>
    <w:p>
      <w:r>
        <w:rPr>
          <w:b w:val="0"/>
          <w:i w:val="0"/>
        </w:rPr>
      </w:r>
    </w:p>
    <w:p>
      <w:r>
        <w:rPr>
          <w:b/>
          <w:i w:val="0"/>
        </w:rPr>
        <w:t>Bước 4 - AI Agent - Roadmap Planner:</w:t>
      </w:r>
    </w:p>
    <w:p>
      <w:r>
        <w:rPr>
          <w:b w:val="0"/>
          <w:i w:val="0"/>
        </w:rPr>
        <w:t>File: Backend/app/agents/roadmap_planner/agent.py</w:t>
      </w:r>
    </w:p>
    <w:p>
      <w:r>
        <w:rPr>
          <w:b w:val="0"/>
          <w:i w:val="0"/>
        </w:rPr>
        <w:t>Hàm: generate_unified_plan() (dòng 27)</w:t>
      </w:r>
    </w:p>
    <w:p>
      <w:r>
        <w:rPr>
          <w:b w:val="0"/>
          <w:i w:val="0"/>
        </w:rPr>
        <w:t>- RAG: vector_search_materials() trong MongoDB tìm top_k=3 tài liệu liên quan (dòng 37-44)</w:t>
      </w:r>
    </w:p>
    <w:p>
      <w:r>
        <w:rPr>
          <w:b w:val="0"/>
          <w:i w:val="0"/>
        </w:rPr>
        <w:t>- Analytics: get_student_analytics_db() + get_recent_attempts_db() từ MySQL (dòng 72-83)</w:t>
      </w:r>
    </w:p>
    <w:p>
      <w:r>
        <w:rPr>
          <w:b w:val="0"/>
          <w:i w:val="0"/>
        </w:rPr>
        <w:t>- Xây dựng System Instruction tổng hợp: lịch rảnh, học lực, RAG context (dòng 87-125)</w:t>
      </w:r>
    </w:p>
    <w:p>
      <w:r>
        <w:rPr>
          <w:b w:val="0"/>
          <w:i w:val="0"/>
        </w:rPr>
        <w:t>- Gọi NVIDIA LLaMA 3.1 8B qua generate_content_nvidia() với max_tokens, timeout 180s (dòng 140-148)</w:t>
      </w:r>
    </w:p>
    <w:p>
      <w:r>
        <w:rPr>
          <w:b w:val="0"/>
          <w:i w:val="0"/>
        </w:rPr>
        <w:t>- Parse JSON response → UnifiedGoalPlanResponse (dòng 151-153)</w:t>
      </w:r>
    </w:p>
    <w:p>
      <w:r>
        <w:rPr>
          <w:b w:val="0"/>
          <w:i w:val="0"/>
        </w:rPr>
      </w:r>
    </w:p>
    <w:p>
      <w:r>
        <w:rPr>
          <w:b/>
          <w:i w:val="0"/>
        </w:rPr>
        <w:t>Bước 5 - Lưu cache và trả về:</w:t>
      </w:r>
    </w:p>
    <w:p>
      <w:r>
        <w:rPr>
          <w:b w:val="0"/>
          <w:i w:val="0"/>
        </w:rPr>
        <w:t>File: Backend/app/services/unified_service.py (quay lại generate_unified_draft)</w:t>
      </w:r>
    </w:p>
    <w:p>
      <w:r>
        <w:rPr>
          <w:b w:val="0"/>
          <w:i w:val="0"/>
        </w:rPr>
        <w:t>- Lưu plan vào Redis cache với key unified_draft:{session_id}, TTL 1800s (dòng 96-101)</w:t>
      </w:r>
    </w:p>
    <w:p>
      <w:r>
        <w:rPr>
          <w:b w:val="0"/>
          <w:i w:val="0"/>
        </w:rPr>
        <w:t>- Lưu response AI vào MongoDB chat_messages (dòng 104)</w:t>
      </w:r>
    </w:p>
    <w:p>
      <w:r>
        <w:rPr>
          <w:b w:val="0"/>
          <w:i w:val="0"/>
        </w:rPr>
        <w:t>- Trả về session_id + plan cho API (dòng 106-109)</w:t>
      </w:r>
    </w:p>
    <w:p>
      <w:r>
        <w:rPr>
          <w:b w:val="0"/>
          <w:i w:val="0"/>
        </w:rPr>
      </w:r>
    </w:p>
    <w:p>
      <w:r>
        <w:rPr>
          <w:b/>
          <w:i w:val="0"/>
        </w:rPr>
        <w:t>Bước 6 - Xác nhận lưu MySQL:</w:t>
      </w:r>
    </w:p>
    <w:p>
      <w:r>
        <w:rPr>
          <w:b w:val="0"/>
          <w:i w:val="0"/>
        </w:rPr>
        <w:t>Frontend gọi POST /api/v1/goals/unified/confirm với session_id</w:t>
      </w:r>
    </w:p>
    <w:p>
      <w:r>
        <w:rPr>
          <w:b w:val="0"/>
          <w:i w:val="0"/>
        </w:rPr>
        <w:t>File: Backend/app/api/v1/unified_goals_api.py → confirm_unified() (dòng 61)</w:t>
      </w:r>
    </w:p>
    <w:p>
      <w:r>
        <w:rPr>
          <w:b w:val="0"/>
          <w:i w:val="0"/>
        </w:rPr>
        <w:t>File: Backend/app/services/unified_service.py → confirm_unified_draft() (dòng 140)</w:t>
      </w:r>
    </w:p>
    <w:p>
      <w:r>
        <w:rPr>
          <w:b w:val="0"/>
          <w:i w:val="0"/>
        </w:rPr>
        <w:t>- Đọc Redis cache → nếu miss thì fallback MongoDB (dòng 153-164)</w:t>
      </w:r>
    </w:p>
    <w:p>
      <w:r>
        <w:rPr>
          <w:b w:val="0"/>
          <w:i w:val="0"/>
        </w:rPr>
        <w:t>- Hủy các StudyGoal cũ (dòng 170-174)</w:t>
      </w:r>
    </w:p>
    <w:p>
      <w:r>
        <w:rPr>
          <w:b w:val="0"/>
          <w:i w:val="0"/>
        </w:rPr>
        <w:t>- Tạo StudyGoal mới (dòng 177-186)</w:t>
      </w:r>
    </w:p>
    <w:p>
      <w:r>
        <w:rPr>
          <w:b w:val="0"/>
          <w:i w:val="0"/>
        </w:rPr>
        <w:t>- Tạo StudyPlan cho mỗi daily_schedule (dòng 189-209)</w:t>
      </w:r>
    </w:p>
    <w:p>
      <w:r>
        <w:rPr>
          <w:b w:val="0"/>
          <w:i w:val="0"/>
        </w:rPr>
        <w:t>- Tạo Quiz + questions_json (dòng 212-250)</w:t>
      </w:r>
    </w:p>
    <w:p>
      <w:r>
        <w:rPr>
          <w:b w:val="0"/>
          <w:i w:val="0"/>
        </w:rPr>
        <w:t>- Xóa Redis cache (dòng 254-258)</w:t>
      </w:r>
    </w:p>
    <w:p>
      <w:r>
        <w:rPr>
          <w:b w:val="0"/>
          <w:i w:val="0"/>
        </w:rPr>
        <w:t>- Background task: generate_materials_and_quizzes_for_plans_bg() sinh tài liệu + quiz cho từng ngày (dòng 268-270)</w:t>
      </w:r>
    </w:p>
    <w:p/>
    <w:p>
      <w:r>
        <w:rPr>
          <w:b/>
          <w:i w:val="0"/>
        </w:rPr>
        <w:t>Sơ đồ luồng:</w:t>
      </w:r>
    </w:p>
    <w:p>
      <w:pPr>
        <w:spacing w:line="240" w:lineRule="auto"/>
      </w:pPr>
      <w:r>
        <w:rPr>
          <w:rFonts w:ascii="Consolas" w:hAnsi="Consolas"/>
          <w:sz w:val="18"/>
        </w:rPr>
        <w:t>Frontend                          Backend                              AI Agent</w:t>
        <w:br/>
        <w:t xml:space="preserve">   |                                |                                    |</w:t>
        <w:br/>
        <w:t xml:space="preserve">   |-- POST /unified/draft --------&gt;|                                    |</w:t>
        <w:br/>
        <w:t xml:space="preserve">   |                                |-- unified_service.py               |</w:t>
        <w:br/>
        <w:t xml:space="preserve">   |                                |   . chat_repository (MongoDB)      |</w:t>
        <w:br/>
        <w:t xml:space="preserve">   |                                |   . StudentPreference (MySQL)      |</w:t>
        <w:br/>
        <w:t xml:space="preserve">   |                                |   . generate_unified_plan --------&gt;|</w:t>
        <w:br/>
        <w:t xml:space="preserve">   |                                |                                    |-- RAG (MongoDB)</w:t>
        <w:br/>
        <w:t xml:space="preserve">   |                                |                                    |-- Analytics (MySQL)</w:t>
        <w:br/>
        <w:t xml:space="preserve">   |                                |                                    |-- NVIDIA LLaMA 3.1</w:t>
        <w:br/>
        <w:t xml:space="preserve">   |                                |&lt;-- UnifiedGoalPlanResponse --------|</w:t>
        <w:br/>
        <w:t xml:space="preserve">   |                                |-- Redis Cache (TTL 1800s)</w:t>
        <w:br/>
        <w:t xml:space="preserve">   |&lt;------- session_id + plan -----|</w:t>
        <w:br/>
        <w:t xml:space="preserve">   |                                |</w:t>
        <w:br/>
        <w:t xml:space="preserve">   |-- POST /unified/confirm ------&gt;|</w:t>
        <w:br/>
        <w:t xml:space="preserve">   |                                |-- confirm_unified_draft()</w:t>
        <w:br/>
        <w:t xml:space="preserve">   |                                |   . Redis -&gt; fallback MongoDB</w:t>
        <w:br/>
        <w:t xml:space="preserve">   |                                |   . CREATE StudyGoal (MySQL)</w:t>
        <w:br/>
        <w:t xml:space="preserve">   |                                |   . CREATE StudyPlans (MySQL)</w:t>
        <w:br/>
        <w:t xml:space="preserve">   |                                |   . CREATE Quizzes (MySQL)</w:t>
        <w:br/>
        <w:t xml:space="preserve">   |                                |   . Background: materials + quizzes</w:t>
        <w:br/>
        <w:t xml:space="preserve">   |&lt;------ goal + total_plans -----|</w:t>
      </w:r>
    </w:p>
    <w:p>
      <w:r>
        <w:br w:type="page"/>
      </w:r>
    </w:p>
    <w:p>
      <w:pPr>
        <w:pStyle w:val="Heading2"/>
      </w:pPr>
      <w:r>
        <w:t>10.2. Luồng Streaming lộ trình học tập</w:t>
      </w:r>
    </w:p>
    <w:p>
      <w:r>
        <w:rPr>
          <w:b/>
          <w:i w:val="0"/>
        </w:rPr>
        <w:t>Mô tả: Phiên bản real-time của luồng trên, trả về progress messages trong quá trình xử lý.</w:t>
      </w:r>
    </w:p>
    <w:p>
      <w:r>
        <w:rPr>
          <w:b/>
          <w:i w:val="0"/>
        </w:rPr>
        <w:t>Bước 1 - API Router:</w:t>
      </w:r>
    </w:p>
    <w:p>
      <w:r>
        <w:rPr>
          <w:b w:val="0"/>
          <w:i w:val="0"/>
        </w:rPr>
        <w:t>File: Backend/app/api/v1/chat.py</w:t>
      </w:r>
    </w:p>
    <w:p>
      <w:r>
        <w:rPr>
          <w:b w:val="0"/>
          <w:i w:val="0"/>
        </w:rPr>
        <w:t>Endpoint: GET /api/v1/chat/tutor/stream?content=...&amp;session_id=...</w:t>
      </w:r>
    </w:p>
    <w:p>
      <w:r>
        <w:rPr>
          <w:b w:val="0"/>
          <w:i w:val="0"/>
        </w:rPr>
        <w:t>Hàm: stream_message() (dòng 130)</w:t>
      </w:r>
    </w:p>
    <w:p>
      <w:r>
        <w:rPr>
          <w:b w:val="0"/>
          <w:i w:val="0"/>
        </w:rPr>
        <w:t>- Tạo async generator event_generator() (dòng 133)</w:t>
      </w:r>
    </w:p>
    <w:p>
      <w:r>
        <w:rPr>
          <w:b w:val="0"/>
          <w:i w:val="0"/>
        </w:rPr>
        <w:t>- Gọi chat_with_tutor_stream() từ chat_tutor agent (dòng 135)</w:t>
      </w:r>
    </w:p>
    <w:p>
      <w:r>
        <w:rPr>
          <w:b w:val="0"/>
          <w:i w:val="0"/>
        </w:rPr>
        <w:t>- Format SSE: data: &lt;token&gt;\n\n (dòng 138)</w:t>
      </w:r>
    </w:p>
    <w:p>
      <w:r>
        <w:rPr>
          <w:b w:val="0"/>
          <w:i w:val="0"/>
        </w:rPr>
        <w:t>- Trả về StreamingResponse với media_type text/event-stream (dòng 142)</w:t>
      </w:r>
    </w:p>
    <w:p>
      <w:r>
        <w:rPr>
          <w:b w:val="0"/>
          <w:i w:val="0"/>
        </w:rPr>
      </w:r>
    </w:p>
    <w:p>
      <w:r>
        <w:rPr>
          <w:b/>
          <w:i w:val="0"/>
        </w:rPr>
        <w:t>Bước 2 - Chat Tutor Agent routing:</w:t>
      </w:r>
    </w:p>
    <w:p>
      <w:r>
        <w:rPr>
          <w:b w:val="0"/>
          <w:i w:val="0"/>
        </w:rPr>
        <w:t>File: Backend/app/agents/chat_tutor/agent.py</w:t>
      </w:r>
    </w:p>
    <w:p>
      <w:r>
        <w:rPr>
          <w:b w:val="0"/>
          <w:i w:val="0"/>
        </w:rPr>
        <w:t>Hàm: chat_with_tutor_stream() (dòng 259)</w:t>
      </w:r>
    </w:p>
    <w:p>
      <w:r>
        <w:rPr>
          <w:b w:val="0"/>
          <w:i w:val="0"/>
        </w:rPr>
        <w:t>- detect_intent() phát hiện loại yêu cầu (dòng 265)</w:t>
      </w:r>
    </w:p>
    <w:p>
      <w:r>
        <w:rPr>
          <w:b w:val="0"/>
          <w:i w:val="0"/>
        </w:rPr>
        <w:t>- Nếu intent là create_plan hoặc refine_plan (dòng 281):</w:t>
      </w:r>
    </w:p>
    <w:p>
      <w:r>
        <w:rPr>
          <w:b w:val="0"/>
          <w:i w:val="0"/>
        </w:rPr>
        <w:t xml:space="preserve">  + Tìm subject trong MySQL (dòng 289-292)</w:t>
      </w:r>
    </w:p>
    <w:p>
      <w:r>
        <w:rPr>
          <w:b w:val="0"/>
          <w:i w:val="0"/>
        </w:rPr>
        <w:t xml:space="preserve">  + Gọi generate_unified_draft_stream() từ service (dòng 305-308)</w:t>
      </w:r>
    </w:p>
    <w:p>
      <w:r>
        <w:rPr>
          <w:b w:val="0"/>
          <w:i w:val="0"/>
        </w:rPr>
      </w:r>
    </w:p>
    <w:p>
      <w:r>
        <w:rPr>
          <w:b/>
          <w:i w:val="0"/>
        </w:rPr>
        <w:t>Bước 3 - Service streaming:</w:t>
      </w:r>
    </w:p>
    <w:p>
      <w:r>
        <w:rPr>
          <w:b w:val="0"/>
          <w:i w:val="0"/>
        </w:rPr>
        <w:t>File: Backend/app/services/unified_service.py</w:t>
      </w:r>
    </w:p>
    <w:p>
      <w:r>
        <w:rPr>
          <w:b w:val="0"/>
          <w:i w:val="0"/>
        </w:rPr>
        <w:t>Hàm: generate_unified_draft_stream() (dòng 111)</w:t>
      </w:r>
    </w:p>
    <w:p>
      <w:r>
        <w:rPr>
          <w:b w:val="0"/>
          <w:i w:val="0"/>
        </w:rPr>
        <w:t>- Tạo session MongoDB nếu chưa có (dòng 127-131)</w:t>
      </w:r>
    </w:p>
    <w:p>
      <w:r>
        <w:rPr>
          <w:b w:val="0"/>
          <w:i w:val="0"/>
        </w:rPr>
        <w:t>- Lấy history + preferences (dòng 133-155)</w:t>
      </w:r>
    </w:p>
    <w:p>
      <w:r>
        <w:rPr>
          <w:b w:val="0"/>
          <w:i w:val="0"/>
        </w:rPr>
        <w:t>- async for msg_type, msg_data in generate_unified_plan_stream() (dòng 160-174)</w:t>
      </w:r>
    </w:p>
    <w:p>
      <w:r>
        <w:rPr>
          <w:b w:val="0"/>
          <w:i w:val="0"/>
        </w:rPr>
        <w:t xml:space="preserve">  + progress: chuyển tiếp ra client (dòng 173)</w:t>
      </w:r>
    </w:p>
    <w:p>
      <w:r>
        <w:rPr>
          <w:b w:val="0"/>
          <w:i w:val="0"/>
        </w:rPr>
        <w:t xml:space="preserve">  + complete: lưu cache Redis (dòng 176-194)</w:t>
      </w:r>
    </w:p>
    <w:p>
      <w:r>
        <w:rPr>
          <w:b w:val="0"/>
          <w:i w:val="0"/>
        </w:rPr>
        <w:t xml:space="preserve">  + yield complete_plan với plan_text (dòng 197)</w:t>
      </w:r>
    </w:p>
    <w:p>
      <w:r>
        <w:rPr>
          <w:b w:val="0"/>
          <w:i w:val="0"/>
        </w:rPr>
      </w:r>
    </w:p>
    <w:p>
      <w:r>
        <w:rPr>
          <w:b/>
          <w:i w:val="0"/>
        </w:rPr>
        <w:t>Bước 4 - Roadmap Planner streaming:</w:t>
      </w:r>
    </w:p>
    <w:p>
      <w:r>
        <w:rPr>
          <w:b w:val="0"/>
          <w:i w:val="0"/>
        </w:rPr>
        <w:t>File: Backend/app/agents/roadmap_planner/agent.py</w:t>
      </w:r>
    </w:p>
    <w:p>
      <w:r>
        <w:rPr>
          <w:b w:val="0"/>
          <w:i w:val="0"/>
        </w:rPr>
        <w:t>Hàm: generate_unified_plan_stream() (dòng 196)</w:t>
      </w:r>
    </w:p>
    <w:p>
      <w:r>
        <w:rPr>
          <w:b w:val="0"/>
          <w:i w:val="0"/>
        </w:rPr>
        <w:t>- yield progress '📚 Đang tìm tài liệu...' (dòng 205)</w:t>
      </w:r>
    </w:p>
    <w:p>
      <w:r>
        <w:rPr>
          <w:b w:val="0"/>
          <w:i w:val="0"/>
        </w:rPr>
        <w:t>- RAG search materials (dòng 208-224)</w:t>
      </w:r>
    </w:p>
    <w:p>
      <w:r>
        <w:rPr>
          <w:b w:val="0"/>
          <w:i w:val="0"/>
        </w:rPr>
        <w:t>- yield progress '📊 Đang phân tích học lực...' (dòng 226)</w:t>
      </w:r>
    </w:p>
    <w:p>
      <w:r>
        <w:rPr>
          <w:b w:val="0"/>
          <w:i w:val="0"/>
        </w:rPr>
        <w:t>- Analytics query (dòng 237-248)</w:t>
      </w:r>
    </w:p>
    <w:p>
      <w:r>
        <w:rPr>
          <w:b w:val="0"/>
          <w:i w:val="0"/>
        </w:rPr>
        <w:t>- yield progress '🤖 Đang soạn lộ trình...' (dòng 250)</w:t>
      </w:r>
    </w:p>
    <w:p>
      <w:r>
        <w:rPr>
          <w:b w:val="0"/>
          <w:i w:val="0"/>
        </w:rPr>
        <w:t>- Xây dựng system instruction ngắn (dòng 260-295)</w:t>
      </w:r>
    </w:p>
    <w:p>
      <w:r>
        <w:rPr>
          <w:b w:val="0"/>
          <w:i w:val="0"/>
        </w:rPr>
        <w:t>- yield progress '⏳ Đang sinh lộ trình...' (dòng 299)</w:t>
      </w:r>
    </w:p>
    <w:p>
      <w:r>
        <w:rPr>
          <w:b w:val="0"/>
          <w:i w:val="0"/>
        </w:rPr>
        <w:t>- await asyncio.wait_for(asyncio.to_thread(generate_content_nvidia), timeout=180) (dòng 302-309)</w:t>
      </w:r>
    </w:p>
    <w:p>
      <w:r>
        <w:rPr>
          <w:b w:val="0"/>
          <w:i w:val="0"/>
        </w:rPr>
        <w:t>- yield complete với UnifiedGoalPlanResponse (dòng 316-318)</w:t>
      </w:r>
    </w:p>
    <w:p>
      <w:r>
        <w:br w:type="page"/>
      </w:r>
    </w:p>
    <w:p>
      <w:pPr>
        <w:pStyle w:val="Heading2"/>
      </w:pPr>
      <w:r>
        <w:t>10.3. Luồng Chat với Gia sư AI</w:t>
      </w:r>
    </w:p>
    <w:p>
      <w:r>
        <w:rPr>
          <w:b/>
          <w:i w:val="0"/>
        </w:rPr>
        <w:t>Mô tả: Người dùng chat với AI → Intent detection → Routing → Xử lý plan hoặc chat thông thường.</w:t>
      </w:r>
    </w:p>
    <w:p>
      <w:r>
        <w:rPr>
          <w:b/>
          <w:i w:val="0"/>
        </w:rPr>
        <w:t>Bước 1 - API Router:</w:t>
      </w:r>
    </w:p>
    <w:p>
      <w:r>
        <w:rPr>
          <w:b w:val="0"/>
          <w:i w:val="0"/>
        </w:rPr>
        <w:t>File: Backend/app/api/v1/chat.py</w:t>
      </w:r>
    </w:p>
    <w:p>
      <w:r>
        <w:rPr>
          <w:b w:val="0"/>
          <w:i w:val="0"/>
        </w:rPr>
        <w:t>Endpoint: POST /api/v1/chat/tutor/message</w:t>
      </w:r>
    </w:p>
    <w:p>
      <w:r>
        <w:rPr>
          <w:b w:val="0"/>
          <w:i w:val="0"/>
        </w:rPr>
        <w:t>Hàm: send_message() (dòng 106)</w:t>
      </w:r>
    </w:p>
    <w:p>
      <w:r>
        <w:rPr>
          <w:b w:val="0"/>
          <w:i w:val="0"/>
        </w:rPr>
        <w:t>- Gọi chat_with_tutor() từ chat_tutor agent (dòng 110)</w:t>
      </w:r>
    </w:p>
    <w:p>
      <w:r>
        <w:rPr>
          <w:b w:val="0"/>
          <w:i w:val="0"/>
        </w:rPr>
      </w:r>
    </w:p>
    <w:p>
      <w:r>
        <w:rPr>
          <w:b/>
          <w:i w:val="0"/>
        </w:rPr>
        <w:t>Bước 2 - Intent Detection:</w:t>
      </w:r>
    </w:p>
    <w:p>
      <w:r>
        <w:rPr>
          <w:b w:val="0"/>
          <w:i w:val="0"/>
        </w:rPr>
        <w:t>File: Backend/app/agents/chat_tutor/agent.py</w:t>
      </w:r>
    </w:p>
    <w:p>
      <w:r>
        <w:rPr>
          <w:b w:val="0"/>
          <w:i w:val="0"/>
        </w:rPr>
        <w:t>Hàm: chat_with_tutor() (dòng 237)</w:t>
      </w:r>
    </w:p>
    <w:p>
      <w:r>
        <w:rPr>
          <w:b w:val="0"/>
          <w:i w:val="0"/>
        </w:rPr>
        <w:t>- Gọi detect_intent() (dòng 243)</w:t>
      </w:r>
    </w:p>
    <w:p>
      <w:r>
        <w:rPr>
          <w:b w:val="0"/>
          <w:i w:val="0"/>
        </w:rPr>
      </w:r>
    </w:p>
    <w:p>
      <w:r>
        <w:rPr>
          <w:b w:val="0"/>
          <w:i w:val="0"/>
        </w:rPr>
        <w:t>File: Backend/app/agents/chat_tutor/intent.py</w:t>
      </w:r>
    </w:p>
    <w:p>
      <w:r>
        <w:rPr>
          <w:b w:val="0"/>
          <w:i w:val="0"/>
        </w:rPr>
        <w:t>Hàm: detect_intent()</w:t>
      </w:r>
    </w:p>
    <w:p>
      <w:r>
        <w:rPr>
          <w:b w:val="0"/>
          <w:i w:val="0"/>
        </w:rPr>
        <w:t>- Regex patterns cho tiếng Việt (có hỗ trợ không dấu):</w:t>
      </w:r>
    </w:p>
    <w:p>
      <w:r>
        <w:rPr>
          <w:b w:val="0"/>
          <w:i w:val="0"/>
        </w:rPr>
        <w:t xml:space="preserve">  + PATTERN_CREATE_PLAN: 'tạo lộ trình', 'lập kế hoạch', 'học (môn)...'</w:t>
      </w:r>
    </w:p>
    <w:p>
      <w:r>
        <w:rPr>
          <w:b w:val="0"/>
          <w:i w:val="0"/>
        </w:rPr>
        <w:t xml:space="preserve">  + PATTERN_REFINE: 'sửa', 'điều chỉnh', 'thay đổi' + có cached draft</w:t>
      </w:r>
    </w:p>
    <w:p>
      <w:r>
        <w:rPr>
          <w:b w:val="0"/>
          <w:i w:val="0"/>
        </w:rPr>
        <w:t xml:space="preserve">  + PATTERN_CONFIRM: 'lưu lại', 'xác nhận', 'đồng ý' + có cached draft</w:t>
      </w:r>
    </w:p>
    <w:p>
      <w:r>
        <w:rPr>
          <w:b w:val="0"/>
          <w:i w:val="0"/>
        </w:rPr>
        <w:t xml:space="preserve">  + PATTERN_EXPLAIN_QUIZ: 'giải thích', 'chữa bài'</w:t>
      </w:r>
    </w:p>
    <w:p>
      <w:r>
        <w:rPr>
          <w:b w:val="0"/>
          <w:i w:val="0"/>
        </w:rPr>
        <w:t>- Trả về Dict với type: create_plan, refine_plan, confirm_plan, ask_info, explain_quiz, chat</w:t>
      </w:r>
    </w:p>
    <w:p>
      <w:r>
        <w:rPr>
          <w:b w:val="0"/>
          <w:i w:val="0"/>
        </w:rPr>
      </w:r>
    </w:p>
    <w:p>
      <w:r>
        <w:rPr>
          <w:b/>
          <w:i w:val="0"/>
        </w:rPr>
        <w:t>Bước 3 - Routing:</w:t>
      </w:r>
    </w:p>
    <w:p>
      <w:r>
        <w:rPr>
          <w:b w:val="0"/>
          <w:i w:val="0"/>
        </w:rPr>
        <w:t>File: Backend/app/agents/chat_tutor/agent.py</w:t>
      </w:r>
    </w:p>
    <w:p>
      <w:r>
        <w:rPr>
          <w:b w:val="0"/>
          <w:i w:val="0"/>
        </w:rPr>
        <w:t>- create_plan/refine_plan: chat_with_plan() → generate_unified_draft()</w:t>
      </w:r>
    </w:p>
    <w:p>
      <w:r>
        <w:rPr>
          <w:b w:val="0"/>
          <w:i w:val="0"/>
        </w:rPr>
        <w:t>- confirm_plan: chat_with_plan() → confirm_unified_draft()</w:t>
      </w:r>
    </w:p>
    <w:p>
      <w:r>
        <w:rPr>
          <w:b w:val="0"/>
          <w:i w:val="0"/>
        </w:rPr>
        <w:t>- explain_quiz: lấy QuizAttempt cuối → gọi AI giải thích</w:t>
      </w:r>
    </w:p>
    <w:p>
      <w:r>
        <w:rPr>
          <w:b w:val="0"/>
          <w:i w:val="0"/>
        </w:rPr>
        <w:t>- chat (default): normal_chat_with_tutor() → NVIDIA response + lưu MongoDB</w:t>
      </w:r>
    </w:p>
    <w:p>
      <w:r>
        <w:rPr>
          <w:b w:val="0"/>
          <w:i w:val="0"/>
        </w:rPr>
      </w:r>
    </w:p>
    <w:p>
      <w:r>
        <w:rPr>
          <w:b/>
          <w:i w:val="0"/>
        </w:rPr>
        <w:t>Bước 4 - Normal Chat:</w:t>
      </w:r>
    </w:p>
    <w:p>
      <w:r>
        <w:rPr>
          <w:b w:val="0"/>
          <w:i w:val="0"/>
        </w:rPr>
        <w:t>Hàm: normal_chat_with_tutor() (dòng từ chat_tutor/agent.py)</w:t>
      </w:r>
    </w:p>
    <w:p>
      <w:r>
        <w:rPr>
          <w:b w:val="0"/>
          <w:i w:val="0"/>
        </w:rPr>
        <w:t>- _build_chat_context(): lấy ngày hiện tại, study plans, analytics, lịch sử chat</w:t>
      </w:r>
    </w:p>
    <w:p>
      <w:r>
        <w:rPr>
          <w:b w:val="0"/>
          <w:i w:val="0"/>
        </w:rPr>
        <w:t>- Gọi NVIDIA LLaMA qua generate_content_nvidia()</w:t>
      </w:r>
    </w:p>
    <w:p>
      <w:r>
        <w:rPr>
          <w:b w:val="0"/>
          <w:i w:val="0"/>
        </w:rPr>
        <w:t>- Lưu message vào MongoDB (nếu có session_id)</w:t>
      </w:r>
    </w:p>
    <w:p>
      <w:r>
        <w:rPr>
          <w:b w:val="0"/>
          <w:i w:val="0"/>
        </w:rPr>
        <w:t>- Trả về reply text + history</w:t>
      </w:r>
    </w:p>
    <w:p>
      <w:r>
        <w:rPr>
          <w:b w:val="0"/>
          <w:i w:val="0"/>
        </w:rPr>
      </w:r>
    </w:p>
    <w:p>
      <w:r>
        <w:rPr>
          <w:b/>
          <w:i w:val="0"/>
        </w:rPr>
        <w:t>Bước 5 - Chat Memory (MongoDB):</w:t>
      </w:r>
    </w:p>
    <w:p>
      <w:r>
        <w:rPr>
          <w:b w:val="0"/>
          <w:i w:val="0"/>
        </w:rPr>
        <w:t>File: Backend/app/agents/chat_tutor/memory.py</w:t>
      </w:r>
    </w:p>
    <w:p>
      <w:r>
        <w:rPr>
          <w:b w:val="0"/>
          <w:i w:val="0"/>
        </w:rPr>
        <w:t>- create_tutor_session(): tạo session trong chat_sessions collection</w:t>
      </w:r>
    </w:p>
    <w:p>
      <w:r>
        <w:rPr>
          <w:b w:val="0"/>
          <w:i w:val="0"/>
        </w:rPr>
        <w:t>- get_tutor_history(): lấy chat_summary + messages gần nhất</w:t>
      </w:r>
    </w:p>
    <w:p>
      <w:r>
        <w:rPr>
          <w:b w:val="0"/>
          <w:i w:val="0"/>
        </w:rPr>
        <w:t>- add_tutor_message(): lưu message, update session timestamp</w:t>
      </w:r>
    </w:p>
    <w:p>
      <w:r>
        <w:rPr>
          <w:b w:val="0"/>
          <w:i w:val="0"/>
        </w:rPr>
        <w:t>- summarize_session_if_needed(): nếu &gt;10 messages, tóm tắt 6 tin cũ nhất bằng AI</w:t>
      </w:r>
    </w:p>
    <w:p>
      <w:r>
        <w:rPr>
          <w:b w:val="0"/>
          <w:i w:val="0"/>
        </w:rPr>
        <w:t>- delete_tutor_session(): xóa session + messages</w:t>
      </w:r>
    </w:p>
    <w:p>
      <w:r>
        <w:rPr>
          <w:b w:val="0"/>
          <w:i w:val="0"/>
        </w:rPr>
      </w:r>
    </w:p>
    <w:p>
      <w:r>
        <w:rPr>
          <w:b/>
          <w:i w:val="0"/>
        </w:rPr>
        <w:t>Sơ đồ luồng Chat:</w:t>
      </w:r>
    </w:p>
    <w:p>
      <w:pPr>
        <w:spacing w:line="240" w:lineRule="auto"/>
      </w:pPr>
      <w:r>
        <w:rPr>
          <w:rFonts w:ascii="Consolas" w:hAnsi="Consolas"/>
          <w:sz w:val="18"/>
        </w:rPr>
        <w:t>User                    API Router              Chat Tutor Agent                Intent Engine</w:t>
        <w:br/>
        <w:t xml:space="preserve">  |                         |                       |                              |</w:t>
        <w:br/>
        <w:t xml:space="preserve">  |-- POST /tutor/message -&gt;|                       |                              |</w:t>
        <w:br/>
        <w:t xml:space="preserve">  |                         |-- chat_with_tutor() -&gt;|                              |</w:t>
        <w:br/>
        <w:t xml:space="preserve">  |                         |                       |-- detect_intent() -----------&gt;|</w:t>
        <w:br/>
        <w:t xml:space="preserve">  |                         |                       |                              |-- Regex match</w:t>
        <w:br/>
        <w:t xml:space="preserve">  |                         |                       |&lt;--- intent_type + data -------|</w:t>
        <w:br/>
        <w:t xml:space="preserve">  |                         |                       |                              </w:t>
        <w:br/>
        <w:t xml:space="preserve">  |                         |                       |-- [create_plan]              </w:t>
        <w:br/>
        <w:t xml:space="preserve">  |                         |                       |   generate_unified_draft()   </w:t>
        <w:br/>
        <w:t xml:space="preserve">  |                         |                       |-- [confirm_plan]             </w:t>
        <w:br/>
        <w:t xml:space="preserve">  |                         |                       |   confirm_unified_draft()    </w:t>
        <w:br/>
        <w:t xml:space="preserve">  |                         |                       |-- [chat]                     </w:t>
        <w:br/>
        <w:t xml:space="preserve">  |                         |                       |   normal_chat_with_tutor()   </w:t>
        <w:br/>
        <w:t xml:space="preserve">  |                         |                       |   -&gt; NVIDIA -&gt; MongoDB       </w:t>
        <w:br/>
        <w:t xml:space="preserve">  |&lt;------ reply + history -|                       |                              |</w:t>
      </w:r>
    </w:p>
    <w:p>
      <w:r>
        <w:br w:type="page"/>
      </w:r>
    </w:p>
    <w:p>
      <w:pPr>
        <w:pStyle w:val="Heading2"/>
      </w:pPr>
      <w:r>
        <w:t>10.4. Luồng sinh đề thi (Quiz Generation)</w:t>
      </w:r>
    </w:p>
    <w:p>
      <w:r>
        <w:rPr>
          <w:b/>
          <w:i w:val="0"/>
        </w:rPr>
        <w:t>Mô tả: Tài liệu → Vector Embedding → MongoDB → RAG Search → AI sinh đề → QC Review → Lưu DB.</w:t>
      </w:r>
    </w:p>
    <w:p>
      <w:r>
        <w:rPr>
          <w:b/>
          <w:i w:val="0"/>
        </w:rPr>
        <w:t>Bước 1 - API Router:</w:t>
      </w:r>
    </w:p>
    <w:p>
      <w:r>
        <w:rPr>
          <w:b w:val="0"/>
          <w:i w:val="0"/>
        </w:rPr>
        <w:t>File: Backend/app/api/v1/quizzes.py</w:t>
      </w:r>
    </w:p>
    <w:p>
      <w:r>
        <w:rPr>
          <w:b w:val="0"/>
          <w:i w:val="0"/>
        </w:rPr>
        <w:t>Endpoint: POST /api/v1/quizzes/generate</w:t>
      </w:r>
    </w:p>
    <w:p>
      <w:r>
        <w:rPr>
          <w:b w:val="0"/>
          <w:i w:val="0"/>
        </w:rPr>
        <w:t>Hàm: generate_new_quiz() (dòng 40)</w:t>
      </w:r>
    </w:p>
    <w:p>
      <w:r>
        <w:rPr>
          <w:b w:val="0"/>
          <w:i w:val="0"/>
        </w:rPr>
        <w:t>- Body: subject_id, topic, difficulty, total_questions</w:t>
      </w:r>
    </w:p>
    <w:p>
      <w:r>
        <w:rPr>
          <w:b w:val="0"/>
          <w:i w:val="0"/>
        </w:rPr>
        <w:t>- Gọi generate_and_save_quiz() từ quiz_service (dòng 53)</w:t>
      </w:r>
    </w:p>
    <w:p>
      <w:r>
        <w:rPr>
          <w:b w:val="0"/>
          <w:i w:val="0"/>
        </w:rPr>
      </w:r>
    </w:p>
    <w:p>
      <w:r>
        <w:rPr>
          <w:b/>
          <w:i w:val="0"/>
        </w:rPr>
        <w:t>Bước 2 - Quiz Service:</w:t>
      </w:r>
    </w:p>
    <w:p>
      <w:r>
        <w:rPr>
          <w:b w:val="0"/>
          <w:i w:val="0"/>
        </w:rPr>
        <w:t>File: Backend/app/services/quiz_service.py</w:t>
      </w:r>
    </w:p>
    <w:p>
      <w:r>
        <w:rPr>
          <w:b w:val="0"/>
          <w:i w:val="0"/>
        </w:rPr>
        <w:t>Hàm: generate_and_save_quiz() (dòng 17)</w:t>
      </w:r>
    </w:p>
    <w:p>
      <w:r>
        <w:rPr>
          <w:b w:val="0"/>
          <w:i w:val="0"/>
        </w:rPr>
        <w:t>- Kiểm tra subject trong MySQL (dòng 31-33)</w:t>
      </w:r>
    </w:p>
    <w:p>
      <w:r>
        <w:rPr>
          <w:b w:val="0"/>
          <w:i w:val="0"/>
        </w:rPr>
        <w:t>- RAG: vector_search_materials() MongoDB tìm top_k=3 tài liệu (dòng 36-41)</w:t>
      </w:r>
    </w:p>
    <w:p>
      <w:r>
        <w:rPr>
          <w:b w:val="0"/>
          <w:i w:val="0"/>
        </w:rPr>
        <w:t>- Nối context từ materials (dòng 44-49)</w:t>
      </w:r>
    </w:p>
    <w:p>
      <w:r>
        <w:rPr>
          <w:b w:val="0"/>
          <w:i w:val="0"/>
        </w:rPr>
        <w:t>- Gọi generate_quiz() từ quiz_generator agent (dòng 52-59)</w:t>
      </w:r>
    </w:p>
    <w:p>
      <w:r>
        <w:rPr>
          <w:b w:val="0"/>
          <w:i w:val="0"/>
        </w:rPr>
      </w:r>
    </w:p>
    <w:p>
      <w:r>
        <w:rPr>
          <w:b/>
          <w:i w:val="0"/>
        </w:rPr>
        <w:t>Bước 3 - Quiz Generator Agent:</w:t>
      </w:r>
    </w:p>
    <w:p>
      <w:r>
        <w:rPr>
          <w:b w:val="0"/>
          <w:i w:val="0"/>
        </w:rPr>
        <w:t>File: Backend/app/agents/quiz_generator/agent.py</w:t>
      </w:r>
    </w:p>
    <w:p>
      <w:r>
        <w:rPr>
          <w:b w:val="0"/>
          <w:i w:val="0"/>
        </w:rPr>
        <w:t>Hàm: generate_quiz()</w:t>
      </w:r>
    </w:p>
    <w:p>
      <w:r>
        <w:rPr>
          <w:b w:val="0"/>
          <w:i w:val="0"/>
        </w:rPr>
        <w:t>- Xây dựng prompt với subject, topic, difficulty, context RAG</w:t>
      </w:r>
    </w:p>
    <w:p>
      <w:r>
        <w:rPr>
          <w:b w:val="0"/>
          <w:i w:val="0"/>
        </w:rPr>
        <w:t>- Gọi NVIDIA LLaMA sinh câu hỏi trắc nghiệm (MCQ)</w:t>
      </w:r>
    </w:p>
    <w:p>
      <w:r>
        <w:rPr>
          <w:b w:val="0"/>
          <w:i w:val="0"/>
        </w:rPr>
        <w:t>- Trả về QuizResponse Pydantic model</w:t>
      </w:r>
    </w:p>
    <w:p>
      <w:r>
        <w:rPr>
          <w:b w:val="0"/>
          <w:i w:val="0"/>
        </w:rPr>
      </w:r>
    </w:p>
    <w:p>
      <w:r>
        <w:rPr>
          <w:b/>
          <w:i w:val="0"/>
        </w:rPr>
        <w:t>Bước 4 - QC Reviewer Agent (Multi-Agent):</w:t>
      </w:r>
    </w:p>
    <w:p>
      <w:r>
        <w:rPr>
          <w:b w:val="0"/>
          <w:i w:val="0"/>
        </w:rPr>
        <w:t>File: Backend/app/services/quiz_service.py (dòng 62-80)</w:t>
      </w:r>
    </w:p>
    <w:p>
      <w:r>
        <w:rPr>
          <w:b w:val="0"/>
          <w:i w:val="0"/>
        </w:rPr>
        <w:t>- Gọi review_generated_quiz() từ reviewer.py (dòng 73)</w:t>
      </w:r>
    </w:p>
    <w:p>
      <w:r>
        <w:rPr>
          <w:b w:val="0"/>
          <w:i w:val="0"/>
        </w:rPr>
        <w:t>File: Backend/app/agents/quiz_generator/reviewer.py</w:t>
      </w:r>
    </w:p>
    <w:p>
      <w:r>
        <w:rPr>
          <w:b w:val="0"/>
          <w:i w:val="0"/>
        </w:rPr>
        <w:t>- Kiểm tra: không trùng lặp câu hỏi, đáp án đúng khớp context, giải thích rõ ràng, đáp án nhiễu hợp lý</w:t>
      </w:r>
    </w:p>
    <w:p>
      <w:r>
        <w:rPr>
          <w:b w:val="0"/>
          <w:i w:val="0"/>
        </w:rPr>
        <w:t>- Trả về QuizReviewResponse: is_valid, feedback, error_question_indices</w:t>
      </w:r>
    </w:p>
    <w:p>
      <w:r>
        <w:rPr>
          <w:b w:val="0"/>
          <w:i w:val="0"/>
        </w:rPr>
        <w:t>- Nếu không hợp lệ: gọi correct_quiz_questions() sửa lại (dòng 75-80)</w:t>
      </w:r>
    </w:p>
    <w:p>
      <w:r>
        <w:rPr>
          <w:b w:val="0"/>
          <w:i w:val="0"/>
        </w:rPr>
      </w:r>
    </w:p>
    <w:p>
      <w:r>
        <w:rPr>
          <w:b/>
          <w:i w:val="0"/>
        </w:rPr>
        <w:t>Bước 5 - Lưu DB:</w:t>
      </w:r>
    </w:p>
    <w:p>
      <w:r>
        <w:rPr>
          <w:b w:val="0"/>
          <w:i w:val="0"/>
        </w:rPr>
        <w:t>File: Backend/app/services/quiz_service.py (dòng 82+)</w:t>
      </w:r>
    </w:p>
    <w:p>
      <w:r>
        <w:rPr>
          <w:b w:val="0"/>
          <w:i w:val="0"/>
        </w:rPr>
        <w:t>- Chuyển QuizResponse → Quiz model SQLAlchemy</w:t>
      </w:r>
    </w:p>
    <w:p>
      <w:r>
        <w:rPr>
          <w:b w:val="0"/>
          <w:i w:val="0"/>
        </w:rPr>
        <w:t>- Lưu vào MySQL quizzes table với questions JSON</w:t>
      </w:r>
    </w:p>
    <w:p>
      <w:r>
        <w:rPr>
          <w:b w:val="0"/>
          <w:i w:val="0"/>
        </w:rPr>
        <w:t>- Trả về QuizResponse cho API</w:t>
      </w:r>
    </w:p>
    <w:p>
      <w:r>
        <w:br w:type="page"/>
      </w:r>
    </w:p>
    <w:p>
      <w:pPr>
        <w:pStyle w:val="Heading2"/>
      </w:pPr>
      <w:r>
        <w:t>10.5. Luồng làm bài thi và chấm điểm</w:t>
      </w:r>
    </w:p>
    <w:p>
      <w:r>
        <w:rPr>
          <w:b/>
          <w:i w:val="0"/>
        </w:rPr>
        <w:t>Mô tả: Học sinh nộp bài → Auto-grade → Cập nhật LearningAnalytics → AI đánh giá → Đề xuất nếu điểm thấp.</w:t>
      </w:r>
    </w:p>
    <w:p>
      <w:r>
        <w:rPr>
          <w:b/>
          <w:i w:val="0"/>
        </w:rPr>
        <w:t>Bước 1 - API Router:</w:t>
      </w:r>
    </w:p>
    <w:p>
      <w:r>
        <w:rPr>
          <w:b w:val="0"/>
          <w:i w:val="0"/>
        </w:rPr>
        <w:t>File: Backend/app/api/v1/quizzes.py</w:t>
      </w:r>
    </w:p>
    <w:p>
      <w:r>
        <w:rPr>
          <w:b w:val="0"/>
          <w:i w:val="0"/>
        </w:rPr>
        <w:t>Endpoint: POST /api/v1/quizzes/{quiz_id}/submit</w:t>
      </w:r>
    </w:p>
    <w:p>
      <w:r>
        <w:rPr>
          <w:b w:val="0"/>
          <w:i w:val="0"/>
        </w:rPr>
        <w:t>Hàm: submit_quiz() (dòng 136)</w:t>
      </w:r>
    </w:p>
    <w:p>
      <w:r>
        <w:rPr>
          <w:b w:val="0"/>
          <w:i w:val="0"/>
        </w:rPr>
        <w:t>- Kiểm tra role student (dòng 139-142)</w:t>
      </w:r>
    </w:p>
    <w:p>
      <w:r>
        <w:rPr>
          <w:b w:val="0"/>
          <w:i w:val="0"/>
        </w:rPr>
        <w:t>- Gọi submit_quiz_attempt() từ quiz_service (dòng 145-150)</w:t>
      </w:r>
    </w:p>
    <w:p>
      <w:r>
        <w:rPr>
          <w:b w:val="0"/>
          <w:i w:val="0"/>
        </w:rPr>
        <w:t>- Trigger background task update_student_analytics_and_recommend() (dòng 154-160)</w:t>
      </w:r>
    </w:p>
    <w:p>
      <w:r>
        <w:rPr>
          <w:b w:val="0"/>
          <w:i w:val="0"/>
        </w:rPr>
      </w:r>
    </w:p>
    <w:p>
      <w:r>
        <w:rPr>
          <w:b/>
          <w:i w:val="0"/>
        </w:rPr>
        <w:t>Bước 2 - Quiz Service - Auto-grade:</w:t>
      </w:r>
    </w:p>
    <w:p>
      <w:r>
        <w:rPr>
          <w:b w:val="0"/>
          <w:i w:val="0"/>
        </w:rPr>
        <w:t>File: Backend/app/services/quiz_service.py</w:t>
      </w:r>
    </w:p>
    <w:p>
      <w:r>
        <w:rPr>
          <w:b w:val="0"/>
          <w:i w:val="0"/>
        </w:rPr>
        <w:t>Hàm: submit_quiz_attempt()</w:t>
      </w:r>
    </w:p>
    <w:p>
      <w:r>
        <w:rPr>
          <w:b w:val="0"/>
          <w:i w:val="0"/>
        </w:rPr>
        <w:t>- Lấy quiz từ MySQL với questions JSON (dòng trong quiz_service)</w:t>
      </w:r>
    </w:p>
    <w:p>
      <w:r>
        <w:rPr>
          <w:b w:val="0"/>
          <w:i w:val="0"/>
        </w:rPr>
        <w:t>- So sánh từng câu trả lời với correct_answer trong questions JSON</w:t>
      </w:r>
    </w:p>
    <w:p>
      <w:r>
        <w:rPr>
          <w:b w:val="0"/>
          <w:i w:val="0"/>
        </w:rPr>
        <w:t>- Tính score = (số câu đúng / total_questions) * 10</w:t>
      </w:r>
    </w:p>
    <w:p>
      <w:r>
        <w:rPr>
          <w:b w:val="0"/>
          <w:i w:val="0"/>
        </w:rPr>
        <w:t>- Lưu QuizAttempt vào MySQL: answers, score, correct_count, wrong_count, duration_seconds</w:t>
      </w:r>
    </w:p>
    <w:p>
      <w:r>
        <w:rPr>
          <w:b w:val="0"/>
          <w:i w:val="0"/>
        </w:rPr>
        <w:t>- Nếu score &gt;= 8.0: tự động đánh dấu StudyPlan là 'done'</w:t>
      </w:r>
    </w:p>
    <w:p>
      <w:r>
        <w:rPr>
          <w:b w:val="0"/>
          <w:i w:val="0"/>
        </w:rPr>
        <w:t>- Trả về QuizAttemptResponse</w:t>
      </w:r>
    </w:p>
    <w:p>
      <w:r>
        <w:rPr>
          <w:b w:val="0"/>
          <w:i w:val="0"/>
        </w:rPr>
      </w:r>
    </w:p>
    <w:p>
      <w:r>
        <w:rPr>
          <w:b/>
          <w:i w:val="0"/>
        </w:rPr>
        <w:t>Bước 3 - Analytics Service - Background Task:</w:t>
      </w:r>
    </w:p>
    <w:p>
      <w:r>
        <w:rPr>
          <w:b w:val="0"/>
          <w:i w:val="0"/>
        </w:rPr>
        <w:t>File: Backend/app/services/analytic_service.py</w:t>
      </w:r>
    </w:p>
    <w:p>
      <w:r>
        <w:rPr>
          <w:b w:val="0"/>
          <w:i w:val="0"/>
        </w:rPr>
        <w:t>Hàm: update_student_analytics_and_recommend() (dòng 21)</w:t>
      </w:r>
    </w:p>
    <w:p>
      <w:r>
        <w:rPr>
          <w:b w:val="0"/>
          <w:i w:val="0"/>
        </w:rPr>
        <w:t>- Lấy LearningAnalytic từ MySQL (dòng 47-65)</w:t>
      </w:r>
    </w:p>
    <w:p>
      <w:r>
        <w:rPr>
          <w:b w:val="0"/>
          <w:i w:val="0"/>
        </w:rPr>
        <w:t>- Tính lại average_score từ tất cả attempts (dòng 79-83)</w:t>
      </w:r>
    </w:p>
    <w:p>
      <w:r>
        <w:rPr>
          <w:b w:val="0"/>
          <w:i w:val="0"/>
        </w:rPr>
        <w:t>- Gọi evaluate_learning_performance() từ analytics_agent (dòng 99)</w:t>
      </w:r>
    </w:p>
    <w:p>
      <w:r>
        <w:rPr>
          <w:b w:val="0"/>
          <w:i w:val="0"/>
        </w:rPr>
        <w:t xml:space="preserve">  + File: Backend/app/agents/analytics_agent/agent.py</w:t>
      </w:r>
    </w:p>
    <w:p>
      <w:r>
        <w:rPr>
          <w:b w:val="0"/>
          <w:i w:val="0"/>
        </w:rPr>
        <w:t xml:space="preserve">  + AI phân tích điểm mạnh/yếu theo topic, xu hướng học tập</w:t>
      </w:r>
    </w:p>
    <w:p>
      <w:r>
        <w:rPr>
          <w:b w:val="0"/>
          <w:i w:val="0"/>
        </w:rPr>
        <w:t xml:space="preserve">  + Cập nhật weak_topics, strong_topics, ai_feedback trong MySQL (dòng 103+)</w:t>
      </w:r>
    </w:p>
    <w:p>
      <w:r>
        <w:rPr>
          <w:b w:val="0"/>
          <w:i w:val="0"/>
        </w:rPr>
      </w:r>
    </w:p>
    <w:p>
      <w:r>
        <w:rPr>
          <w:b/>
          <w:i w:val="0"/>
        </w:rPr>
        <w:t>Bước 4 - Adaptive Plan (Feature 2):</w:t>
      </w:r>
    </w:p>
    <w:p>
      <w:r>
        <w:rPr>
          <w:b/>
          <w:i w:val="0"/>
        </w:rPr>
        <w:t>Nếu score &lt; 8.0:</w:t>
      </w:r>
    </w:p>
    <w:p>
      <w:r>
        <w:rPr>
          <w:b w:val="0"/>
          <w:i w:val="0"/>
        </w:rPr>
        <w:t>- Gọi generate_recommendation() từ recommender agent (dòng trong analytic_service)</w:t>
      </w:r>
    </w:p>
    <w:p>
      <w:r>
        <w:rPr>
          <w:b w:val="0"/>
          <w:i w:val="0"/>
        </w:rPr>
        <w:t xml:space="preserve">  + File: Backend/app/agents/recommender/agent.py</w:t>
      </w:r>
    </w:p>
    <w:p>
      <w:r>
        <w:rPr>
          <w:b w:val="0"/>
          <w:i w:val="0"/>
        </w:rPr>
        <w:t xml:space="preserve">  + AI sinh đề xuất học tập cụ thể (100-200 từ)</w:t>
      </w:r>
    </w:p>
    <w:p>
      <w:r>
        <w:rPr>
          <w:b w:val="0"/>
          <w:i w:val="0"/>
        </w:rPr>
        <w:t>- Tạo AIRecommendationReview với status='pending' (chờ giáo viên duyệt)</w:t>
      </w:r>
    </w:p>
    <w:p>
      <w:r>
        <w:rPr>
          <w:b w:val="0"/>
          <w:i w:val="0"/>
        </w:rPr>
        <w:t>- Tạo Notification cho học sinh + giáo viên</w:t>
      </w:r>
    </w:p>
    <w:p>
      <w:r>
        <w:rPr>
          <w:b w:val="0"/>
          <w:i w:val="0"/>
        </w:rPr>
        <w:t>- Tự động tạo chat session mới để refine plan dựa trên weak_topics</w:t>
      </w:r>
    </w:p>
    <w:p>
      <w:r>
        <w:rPr>
          <w:b w:val="0"/>
          <w:i w:val="0"/>
        </w:rPr>
      </w:r>
    </w:p>
    <w:p>
      <w:r>
        <w:rPr>
          <w:b/>
          <w:i w:val="0"/>
        </w:rPr>
        <w:t>Bước 5 - Human-in-the-Loop:</w:t>
      </w:r>
    </w:p>
    <w:p>
      <w:r>
        <w:rPr>
          <w:b w:val="0"/>
          <w:i w:val="0"/>
        </w:rPr>
        <w:t>File: Backend/app/api/v1/recommendations.py</w:t>
      </w:r>
    </w:p>
    <w:p>
      <w:r>
        <w:rPr>
          <w:b w:val="0"/>
          <w:i w:val="0"/>
        </w:rPr>
        <w:t>- GET /api/v1/recommendations/pending: giáo viên xem đề xuất chờ duyệt</w:t>
      </w:r>
    </w:p>
    <w:p>
      <w:r>
        <w:rPr>
          <w:b w:val="0"/>
          <w:i w:val="0"/>
        </w:rPr>
        <w:t>- PUT /api/v1/recommendations/{id}: phê duyệt (approved) hoặc từ chối (rejected)</w:t>
      </w:r>
    </w:p>
    <w:p>
      <w:r>
        <w:br w:type="page"/>
      </w:r>
    </w:p>
    <w:p>
      <w:pPr>
        <w:pStyle w:val="Heading2"/>
      </w:pPr>
      <w:r>
        <w:t>10.6. Luồng Embedding và RAG Search</w:t>
      </w:r>
    </w:p>
    <w:p>
      <w:r>
        <w:rPr>
          <w:b/>
          <w:i w:val="0"/>
        </w:rPr>
        <w:t>Mô tả: Tài liệu → Vector hóa → MongoDB → Cosine Similarity → Context cho AI.</w:t>
      </w:r>
    </w:p>
    <w:p>
      <w:r>
        <w:rPr>
          <w:b w:val="0"/>
          <w:i w:val="0"/>
        </w:rPr>
        <w:t>File: Backend/app/services/embedding_service.py</w:t>
      </w:r>
    </w:p>
    <w:p>
      <w:r>
        <w:rPr>
          <w:b/>
          <w:i w:val="0"/>
        </w:rPr>
        <w:t>Bước 1 - Tạo Embedding:</w:t>
      </w:r>
    </w:p>
    <w:p>
      <w:r>
        <w:rPr>
          <w:b w:val="0"/>
          <w:i w:val="0"/>
        </w:rPr>
        <w:t>Hàm: get_embedding(text)</w:t>
      </w:r>
    </w:p>
    <w:p>
      <w:r>
        <w:rPr>
          <w:b w:val="0"/>
          <w:i w:val="0"/>
        </w:rPr>
        <w:t>- Gọi NVIDIA NIM API: nvidia/nv-embed-v1</w:t>
      </w:r>
    </w:p>
    <w:p>
      <w:r>
        <w:rPr>
          <w:b w:val="0"/>
          <w:i w:val="0"/>
        </w:rPr>
        <w:t>- Input type: search_document (lưu) hoặc search_query (search)</w:t>
      </w:r>
    </w:p>
    <w:p>
      <w:r>
        <w:rPr>
          <w:b w:val="0"/>
          <w:i w:val="0"/>
        </w:rPr>
        <w:t>- Trả về vector 4096 chiều (List[float])</w:t>
      </w:r>
    </w:p>
    <w:p>
      <w:r>
        <w:rPr>
          <w:b w:val="0"/>
          <w:i w:val="0"/>
        </w:rPr>
      </w:r>
    </w:p>
    <w:p>
      <w:r>
        <w:rPr>
          <w:b/>
          <w:i w:val="0"/>
        </w:rPr>
        <w:t>Bước 2 - Lưu tài liệu:</w:t>
      </w:r>
    </w:p>
    <w:p>
      <w:r>
        <w:rPr>
          <w:b w:val="0"/>
          <w:i w:val="0"/>
        </w:rPr>
        <w:t>Hàm: save_study_material(db_mongo, subject_id, topic, content, metadata)</w:t>
      </w:r>
    </w:p>
    <w:p>
      <w:r>
        <w:rPr>
          <w:b w:val="0"/>
          <w:i w:val="0"/>
        </w:rPr>
        <w:t>- Gọi get_embedding(content) để tạo vector</w:t>
      </w:r>
    </w:p>
    <w:p>
      <w:r>
        <w:rPr>
          <w:b w:val="0"/>
          <w:i w:val="0"/>
        </w:rPr>
        <w:t>- Lưu vào MongoDB collection study_material_embeddings</w:t>
      </w:r>
    </w:p>
    <w:p>
      <w:r>
        <w:rPr>
          <w:b w:val="0"/>
          <w:i w:val="0"/>
        </w:rPr>
        <w:t>- Trả về _id string</w:t>
      </w:r>
    </w:p>
    <w:p>
      <w:r>
        <w:rPr>
          <w:b w:val="0"/>
          <w:i w:val="0"/>
        </w:rPr>
      </w:r>
    </w:p>
    <w:p>
      <w:r>
        <w:rPr>
          <w:b/>
          <w:i w:val="0"/>
        </w:rPr>
        <w:t>Bước 3 - Vector Search:</w:t>
      </w:r>
    </w:p>
    <w:p>
      <w:r>
        <w:rPr>
          <w:b w:val="0"/>
          <w:i w:val="0"/>
        </w:rPr>
        <w:t>Hàm: vector_search_materials(db_mongo, query_text, subject_id, top_k)</w:t>
      </w:r>
    </w:p>
    <w:p>
      <w:r>
        <w:rPr>
          <w:b w:val="0"/>
          <w:i w:val="0"/>
        </w:rPr>
        <w:t>- Gọi get_embedding(query_text) với input_type='search_query'</w:t>
      </w:r>
    </w:p>
    <w:p>
      <w:r>
        <w:rPr>
          <w:b w:val="0"/>
          <w:i w:val="0"/>
        </w:rPr>
        <w:t>- Lấy tất cả embeddings của subject_id từ MongoDB</w:t>
      </w:r>
    </w:p>
    <w:p>
      <w:r>
        <w:rPr>
          <w:b w:val="0"/>
          <w:i w:val="0"/>
        </w:rPr>
        <w:t>- Tính cosine_similarity cho từng embedding</w:t>
      </w:r>
    </w:p>
    <w:p>
      <w:r>
        <w:rPr>
          <w:b w:val="0"/>
          <w:i w:val="0"/>
        </w:rPr>
        <w:t>- Sắp xếp giảm dần theo similarity</w:t>
      </w:r>
    </w:p>
    <w:p>
      <w:r>
        <w:rPr>
          <w:b w:val="0"/>
          <w:i w:val="0"/>
        </w:rPr>
        <w:t>- Trả về top_k documents có similarity cao nhất</w:t>
      </w:r>
    </w:p>
    <w:p>
      <w:r>
        <w:rPr>
          <w:b w:val="0"/>
          <w:i w:val="0"/>
        </w:rPr>
      </w:r>
    </w:p>
    <w:p>
      <w:r>
        <w:rPr>
          <w:b w:val="0"/>
          <w:i w:val="0"/>
        </w:rPr>
        <w:t>Hàm: cosine_similarity(v1, v2) → float</w:t>
      </w:r>
    </w:p>
    <w:p>
      <w:r>
        <w:rPr>
          <w:b w:val="0"/>
          <w:i w:val="0"/>
        </w:rPr>
        <w:t>- Công thức: dot_product(v1, v2) / (norm(v1) * norm(v2))</w:t>
      </w:r>
    </w:p>
    <w:p>
      <w:r>
        <w:rPr>
          <w:b w:val="0"/>
          <w:i w:val="0"/>
        </w:rPr>
        <w:t>- Giá trị: 0 (không liên quan) đến 1 (giống hoàn toàn)</w:t>
      </w:r>
    </w:p>
    <w:p>
      <w:r>
        <w:br w:type="page"/>
      </w:r>
    </w:p>
    <w:p>
      <w:pPr>
        <w:pStyle w:val="Heading2"/>
      </w:pPr>
      <w:r>
        <w:t>10.7. Luồng Dashboard Realtime (SSE)</w:t>
      </w:r>
    </w:p>
    <w:p>
      <w:r>
        <w:rPr>
          <w:b/>
          <w:i w:val="0"/>
        </w:rPr>
        <w:t>Mô tả: Client kết nối → Server push dữ liệu mỗi 5 giây qua SSE.</w:t>
      </w:r>
    </w:p>
    <w:p>
      <w:r>
        <w:rPr>
          <w:b/>
          <w:i w:val="0"/>
        </w:rPr>
        <w:t>Bước 1 - API Router:</w:t>
      </w:r>
    </w:p>
    <w:p>
      <w:r>
        <w:rPr>
          <w:b w:val="0"/>
          <w:i w:val="0"/>
        </w:rPr>
        <w:t>File: Backend/app/api/v1/dashboard.py</w:t>
      </w:r>
    </w:p>
    <w:p>
      <w:r>
        <w:rPr>
          <w:b w:val="0"/>
          <w:i w:val="0"/>
        </w:rPr>
        <w:t>Endpoint: GET /api/v1/dashboard/stream</w:t>
      </w:r>
    </w:p>
    <w:p>
      <w:r>
        <w:rPr>
          <w:b w:val="0"/>
          <w:i w:val="0"/>
        </w:rPr>
        <w:t>Hàm: dashboard_stream() (dòng 118)</w:t>
      </w:r>
    </w:p>
    <w:p>
      <w:r>
        <w:rPr>
          <w:b w:val="0"/>
          <w:i w:val="0"/>
        </w:rPr>
        <w:t>- Trả về StreamingResponse với generate_progress_events()</w:t>
      </w:r>
    </w:p>
    <w:p>
      <w:r>
        <w:rPr>
          <w:b w:val="0"/>
          <w:i w:val="0"/>
        </w:rPr>
        <w:t>- Headers: Cache-Control: no-cache, Connection: keep-alive, X-Accel-Buffering: no</w:t>
      </w:r>
    </w:p>
    <w:p>
      <w:r>
        <w:rPr>
          <w:b w:val="0"/>
          <w:i w:val="0"/>
        </w:rPr>
      </w:r>
    </w:p>
    <w:p>
      <w:r>
        <w:rPr>
          <w:b/>
          <w:i w:val="0"/>
        </w:rPr>
        <w:t>Bước 2 - Event Generator:</w:t>
      </w:r>
    </w:p>
    <w:p>
      <w:r>
        <w:rPr>
          <w:b w:val="0"/>
          <w:i w:val="0"/>
        </w:rPr>
        <w:t>Hàm: generate_progress_events(student_id) (dòng 28)</w:t>
      </w:r>
    </w:p>
    <w:p>
      <w:r>
        <w:rPr>
          <w:b w:val="0"/>
          <w:i w:val="0"/>
        </w:rPr>
        <w:t>Vòng lặp while True:</w:t>
      </w:r>
    </w:p>
    <w:p>
      <w:r>
        <w:rPr>
          <w:b w:val="0"/>
          <w:i w:val="0"/>
        </w:rPr>
        <w:t>- Mở MySQL session mới (dòng 29)</w:t>
      </w:r>
    </w:p>
    <w:p>
      <w:r>
        <w:rPr>
          <w:b w:val="0"/>
          <w:i w:val="0"/>
        </w:rPr>
        <w:t>- Query dữ liệu:</w:t>
      </w:r>
    </w:p>
    <w:p>
      <w:r>
        <w:rPr>
          <w:b w:val="0"/>
          <w:i w:val="0"/>
        </w:rPr>
        <w:t xml:space="preserve">  + active_goals: đếm StudyGoal đang active (dòng 32-36)</w:t>
      </w:r>
    </w:p>
    <w:p>
      <w:r>
        <w:rPr>
          <w:b w:val="0"/>
          <w:i w:val="0"/>
        </w:rPr>
        <w:t xml:space="preserve">  + today: StudyPlan có study_date = hôm nay (dòng 38-46)</w:t>
      </w:r>
    </w:p>
    <w:p>
      <w:r>
        <w:rPr>
          <w:b w:val="0"/>
          <w:i w:val="0"/>
        </w:rPr>
        <w:t xml:space="preserve">  + overall: tổng số plan đã làm / tổng số (dòng 48-55)</w:t>
      </w:r>
    </w:p>
    <w:p>
      <w:r>
        <w:rPr>
          <w:b w:val="0"/>
          <w:i w:val="0"/>
        </w:rPr>
        <w:t xml:space="preserve">  + quizzes: tổng attempts + avg_score (dòng 57-61)</w:t>
      </w:r>
    </w:p>
    <w:p>
      <w:r>
        <w:rPr>
          <w:b w:val="0"/>
          <w:i w:val="0"/>
        </w:rPr>
        <w:t xml:space="preserve">  + next_task: StudyPlan tiếp theo cần làm (dòng 63-70)</w:t>
      </w:r>
    </w:p>
    <w:p>
      <w:r>
        <w:rPr>
          <w:b w:val="0"/>
          <w:i w:val="0"/>
        </w:rPr>
        <w:t xml:space="preserve">  + weak_areas: từ LearningAnalytic (dòng 72-79)</w:t>
      </w:r>
    </w:p>
    <w:p>
      <w:r>
        <w:rPr>
          <w:b w:val="0"/>
          <w:i w:val="0"/>
        </w:rPr>
        <w:t xml:space="preserve">  + unread_notifications: đếm Notification chưa đọc (dòng 81-84)</w:t>
      </w:r>
    </w:p>
    <w:p>
      <w:r>
        <w:rPr>
          <w:b w:val="0"/>
          <w:i w:val="0"/>
        </w:rPr>
        <w:t>- Format JSON event (dòng 87-106)</w:t>
      </w:r>
    </w:p>
    <w:p>
      <w:r>
        <w:rPr>
          <w:b w:val="0"/>
          <w:i w:val="0"/>
        </w:rPr>
        <w:t>- yield data: &lt;json&gt;\n\n (dòng 108)</w:t>
      </w:r>
    </w:p>
    <w:p>
      <w:r>
        <w:rPr>
          <w:b w:val="0"/>
          <w:i w:val="0"/>
        </w:rPr>
        <w:t>- Đóng session (dòng 112)</w:t>
      </w:r>
    </w:p>
    <w:p>
      <w:r>
        <w:rPr>
          <w:b w:val="0"/>
          <w:i w:val="0"/>
        </w:rPr>
        <w:t>- await asyncio.sleep(5) (dòng 114)</w:t>
      </w:r>
    </w:p>
    <w:p>
      <w:r>
        <w:br w:type="page"/>
      </w:r>
    </w:p>
    <w:p>
      <w:pPr>
        <w:pStyle w:val="Heading2"/>
      </w:pPr>
      <w:r>
        <w:t>10.8. Luồng Authentication (JWT)</w:t>
      </w:r>
    </w:p>
    <w:p>
      <w:r>
        <w:rPr>
          <w:b/>
          <w:i w:val="0"/>
        </w:rPr>
        <w:t>Mô tả: Đăng nhập → JWT Access Token + Refresh Token → Xác thực request → Token rotation.</w:t>
      </w:r>
    </w:p>
    <w:p>
      <w:r>
        <w:rPr>
          <w:b/>
          <w:i w:val="0"/>
        </w:rPr>
        <w:t>Bước 1 - Đăng ký / Đăng nhập:</w:t>
      </w:r>
    </w:p>
    <w:p>
      <w:r>
        <w:rPr>
          <w:b w:val="0"/>
          <w:i w:val="0"/>
        </w:rPr>
        <w:t>File: Backend/app/api/v1/auth.py</w:t>
      </w:r>
    </w:p>
    <w:p>
      <w:r>
        <w:rPr>
          <w:b w:val="0"/>
          <w:i w:val="0"/>
        </w:rPr>
        <w:t>POST /api/v1/auth/register:</w:t>
      </w:r>
    </w:p>
    <w:p>
      <w:r>
        <w:rPr>
          <w:b w:val="0"/>
          <w:i w:val="0"/>
        </w:rPr>
        <w:t>- Hash password bằng bcrypt (passlib)</w:t>
      </w:r>
    </w:p>
    <w:p>
      <w:r>
        <w:rPr>
          <w:b w:val="0"/>
          <w:i w:val="0"/>
        </w:rPr>
        <w:t>- Tạo User trong MySQL</w:t>
      </w:r>
    </w:p>
    <w:p>
      <w:r>
        <w:rPr>
          <w:b w:val="0"/>
          <w:i w:val="0"/>
        </w:rPr>
        <w:t>- Trả về TokenResponse</w:t>
      </w:r>
    </w:p>
    <w:p>
      <w:r>
        <w:rPr>
          <w:b w:val="0"/>
          <w:i w:val="0"/>
        </w:rPr>
      </w:r>
    </w:p>
    <w:p>
      <w:r>
        <w:rPr>
          <w:b w:val="0"/>
          <w:i w:val="0"/>
        </w:rPr>
        <w:t>POST /api/v1/auth/login:</w:t>
      </w:r>
    </w:p>
    <w:p>
      <w:r>
        <w:rPr>
          <w:b w:val="0"/>
          <w:i w:val="0"/>
        </w:rPr>
        <w:t>- Xác thực email + password</w:t>
      </w:r>
    </w:p>
    <w:p>
      <w:r>
        <w:rPr>
          <w:b w:val="0"/>
          <w:i w:val="0"/>
        </w:rPr>
        <w:t>- Tạo access_token (15 phút) + refresh_token (7 ngày)</w:t>
      </w:r>
    </w:p>
    <w:p>
      <w:r>
        <w:rPr>
          <w:b w:val="0"/>
          <w:i w:val="0"/>
        </w:rPr>
        <w:t>- Lưu refresh_token vào cookie HTTP-only</w:t>
      </w:r>
    </w:p>
    <w:p>
      <w:r>
        <w:rPr>
          <w:b w:val="0"/>
          <w:i w:val="0"/>
        </w:rPr>
      </w:r>
    </w:p>
    <w:p>
      <w:r>
        <w:rPr>
          <w:b/>
          <w:i w:val="0"/>
        </w:rPr>
        <w:t>Bước 2 - Token Creation:</w:t>
      </w:r>
    </w:p>
    <w:p>
      <w:r>
        <w:rPr>
          <w:b w:val="0"/>
          <w:i w:val="0"/>
        </w:rPr>
        <w:t>File: Backend/app/core/security.py</w:t>
      </w:r>
    </w:p>
    <w:p>
      <w:r>
        <w:rPr>
          <w:b w:val="0"/>
          <w:i w:val="0"/>
        </w:rPr>
        <w:t>Hàm: create_access_token(data, expires_delta)</w:t>
      </w:r>
    </w:p>
    <w:p>
      <w:r>
        <w:rPr>
          <w:b w:val="0"/>
          <w:i w:val="0"/>
        </w:rPr>
        <w:t>- Dùng python-jose (JWT) với HS256</w:t>
      </w:r>
    </w:p>
    <w:p>
      <w:r>
        <w:rPr>
          <w:b w:val="0"/>
          <w:i w:val="0"/>
        </w:rPr>
        <w:t>- Payload: sub=user_id, exp, type='access'</w:t>
      </w:r>
    </w:p>
    <w:p>
      <w:r>
        <w:rPr>
          <w:b w:val="0"/>
          <w:i w:val="0"/>
        </w:rPr>
        <w:t>Hàm: create_refresh_token(data, expires_delta)</w:t>
      </w:r>
    </w:p>
    <w:p>
      <w:r>
        <w:rPr>
          <w:b w:val="0"/>
          <w:i w:val="0"/>
        </w:rPr>
        <w:t>- Payload: sub=user_id, exp, type='refresh'</w:t>
      </w:r>
    </w:p>
    <w:p>
      <w:r>
        <w:rPr>
          <w:b w:val="0"/>
          <w:i w:val="0"/>
        </w:rPr>
      </w:r>
    </w:p>
    <w:p>
      <w:r>
        <w:rPr>
          <w:b/>
          <w:i w:val="0"/>
        </w:rPr>
        <w:t>Bước 3 - Xác thực request:</w:t>
      </w:r>
    </w:p>
    <w:p>
      <w:r>
        <w:rPr>
          <w:b w:val="0"/>
          <w:i w:val="0"/>
        </w:rPr>
        <w:t>File: Backend/app/api/deps.py</w:t>
      </w:r>
    </w:p>
    <w:p>
      <w:r>
        <w:rPr>
          <w:b w:val="0"/>
          <w:i w:val="0"/>
        </w:rPr>
        <w:t>Hàm: get_current_user()</w:t>
      </w:r>
    </w:p>
    <w:p>
      <w:r>
        <w:rPr>
          <w:b w:val="0"/>
          <w:i w:val="0"/>
        </w:rPr>
        <w:t>- Lấy token từ Authorization header (Bearer)</w:t>
      </w:r>
    </w:p>
    <w:p>
      <w:r>
        <w:rPr>
          <w:b w:val="0"/>
          <w:i w:val="0"/>
        </w:rPr>
        <w:t>- Decode JWT, kiểm tra signature + expiration</w:t>
      </w:r>
    </w:p>
    <w:p>
      <w:r>
        <w:rPr>
          <w:b w:val="0"/>
          <w:i w:val="0"/>
        </w:rPr>
        <w:t>- Query user từ MySQL bằng user_id trong token</w:t>
      </w:r>
    </w:p>
    <w:p>
      <w:r>
        <w:rPr>
          <w:b w:val="0"/>
          <w:i w:val="0"/>
        </w:rPr>
        <w:t>Hàm: get_current_student() / get_current_teacher()</w:t>
      </w:r>
    </w:p>
    <w:p>
      <w:r>
        <w:rPr>
          <w:b w:val="0"/>
          <w:i w:val="0"/>
        </w:rPr>
        <w:t>- Kiểm tra role từ user object</w:t>
      </w:r>
    </w:p>
    <w:p>
      <w:r>
        <w:rPr>
          <w:b w:val="0"/>
          <w:i w:val="0"/>
        </w:rPr>
      </w:r>
    </w:p>
    <w:p>
      <w:r>
        <w:rPr>
          <w:b/>
          <w:i w:val="0"/>
        </w:rPr>
        <w:t>Bước 4 - Refresh Token Rotation:</w:t>
      </w:r>
    </w:p>
    <w:p>
      <w:r>
        <w:rPr>
          <w:b w:val="0"/>
          <w:i w:val="0"/>
        </w:rPr>
        <w:t>File: Frontend/src/lib/services/auth.ts (Axios interceptor)</w:t>
      </w:r>
    </w:p>
    <w:p>
      <w:r>
        <w:rPr>
          <w:b w:val="0"/>
          <w:i w:val="0"/>
        </w:rPr>
        <w:t>- Interceptor response: nếu 401 → queue request</w:t>
      </w:r>
    </w:p>
    <w:p>
      <w:r>
        <w:rPr>
          <w:b w:val="0"/>
          <w:i w:val="0"/>
        </w:rPr>
        <w:t>- Gọi /api/v1/auth/refresh với refresh_token từ cookie</w:t>
      </w:r>
    </w:p>
    <w:p>
      <w:r>
        <w:rPr>
          <w:b w:val="0"/>
          <w:i w:val="0"/>
        </w:rPr>
        <w:t>- Nhận access_token mới → retry queue</w:t>
      </w:r>
    </w:p>
    <w:p>
      <w:r>
        <w:rPr>
          <w:b w:val="0"/>
          <w:i w:val="0"/>
        </w:rPr>
        <w:t>- Nếu refresh cũng 401 → logout + redirect login</w:t>
      </w:r>
    </w:p>
    <w:p>
      <w:r>
        <w:rPr>
          <w:b w:val="0"/>
          <w:i w:val="0"/>
        </w:rPr>
      </w:r>
    </w:p>
    <w:p>
      <w:r>
        <w:rPr>
          <w:b/>
          <w:i w:val="0"/>
        </w:rPr>
        <w:t>Sơ đồ luồng Auth:</w:t>
      </w:r>
    </w:p>
    <w:p>
      <w:pPr>
        <w:spacing w:line="240" w:lineRule="auto"/>
      </w:pPr>
      <w:r>
        <w:rPr>
          <w:rFonts w:ascii="Consolas" w:hAnsi="Consolas"/>
          <w:sz w:val="18"/>
        </w:rPr>
        <w:t>Client                    Backend                          MySQL</w:t>
        <w:br/>
        <w:t xml:space="preserve">  |                         |                               |</w:t>
        <w:br/>
        <w:t xml:space="preserve">  |-- POST /auth/login ----&gt;|                               |</w:t>
        <w:br/>
        <w:t xml:space="preserve">  |   {email, password}     |-- verify password             |</w:t>
        <w:br/>
        <w:t xml:space="preserve">  |                         |-- create_access_token()       |</w:t>
        <w:br/>
        <w:t xml:space="preserve">  |                         |-- create_refresh_token()      |</w:t>
        <w:br/>
        <w:t xml:space="preserve">  |&lt;---- TokenResponse -----|                               |</w:t>
        <w:br/>
        <w:t xml:space="preserve">  |   access_token          |                               |</w:t>
        <w:br/>
        <w:t xml:space="preserve">  |   refresh_token (cookie)|                               |</w:t>
        <w:br/>
        <w:t xml:space="preserve">  |                         |                               |</w:t>
        <w:br/>
        <w:t xml:space="preserve">  |-- GET /goals ----------&gt;|                               |</w:t>
        <w:br/>
        <w:t xml:space="preserve">  |   Authorization: Bearer |-- get_current_user()          |</w:t>
        <w:br/>
        <w:t xml:space="preserve">  |                         |   . Decode JWT                |</w:t>
        <w:br/>
        <w:t xml:space="preserve">  |                         |   . Query User ---------&gt;     |</w:t>
        <w:br/>
        <w:t xml:space="preserve">  |                         |   . Check role                |</w:t>
        <w:br/>
        <w:t xml:space="preserve">  |&lt;---- goals data --------|                               |</w:t>
      </w:r>
    </w:p>
    <w:p>
      <w:r>
        <w:br w:type="page"/>
      </w:r>
    </w:p>
    <w:p>
      <w:pPr>
        <w:pStyle w:val="Heading2"/>
      </w:pPr>
      <w:r>
        <w:t>10.9. Luồng Adaptive Plan (Feature 2)</w:t>
      </w:r>
    </w:p>
    <w:p>
      <w:r>
        <w:rPr>
          <w:b/>
          <w:i w:val="0"/>
        </w:rPr>
        <w:t>Mô tả: Khi học sinh làm bài dưới 7.0 điểm, hệ thống tự động tạo kế hoạch học tập bổ sung.</w:t>
      </w:r>
    </w:p>
    <w:p>
      <w:r>
        <w:rPr>
          <w:b/>
          <w:i w:val="0"/>
        </w:rPr>
        <w:t>Bước 1 - Trigger:</w:t>
      </w:r>
    </w:p>
    <w:p>
      <w:r>
        <w:rPr>
          <w:b w:val="0"/>
          <w:i w:val="0"/>
        </w:rPr>
        <w:t>File: Backend/app/services/analytic_service.py</w:t>
      </w:r>
    </w:p>
    <w:p>
      <w:r>
        <w:rPr>
          <w:b w:val="0"/>
          <w:i w:val="0"/>
        </w:rPr>
        <w:t>Hàm: update_student_analytics_and_recommend() (dòng 150+)</w:t>
      </w:r>
    </w:p>
    <w:p>
      <w:r>
        <w:rPr>
          <w:b w:val="0"/>
          <w:i w:val="0"/>
        </w:rPr>
        <w:t>- Nếu score &lt; 7.0 (dòng kiểm tra trong analytic_service):</w:t>
      </w:r>
    </w:p>
    <w:p>
      <w:r>
        <w:rPr>
          <w:b w:val="0"/>
          <w:i w:val="0"/>
        </w:rPr>
        <w:t xml:space="preserve">  + Lấy weak_topics từ LearningAnalytic</w:t>
      </w:r>
    </w:p>
    <w:p>
      <w:r>
        <w:rPr>
          <w:b w:val="0"/>
          <w:i w:val="0"/>
        </w:rPr>
        <w:t xml:space="preserve">  + Gọi generate_recommendation() từ recommender agent</w:t>
      </w:r>
    </w:p>
    <w:p>
      <w:r>
        <w:rPr>
          <w:b w:val="0"/>
          <w:i w:val="0"/>
        </w:rPr>
        <w:t xml:space="preserve">    * File: Backend/app/agents/recommender/agent.py</w:t>
      </w:r>
    </w:p>
    <w:p>
      <w:r>
        <w:rPr>
          <w:b w:val="0"/>
          <w:i w:val="0"/>
        </w:rPr>
        <w:t xml:space="preserve">    * AI phân tích weak topics và sinh đề xuất ôn tập</w:t>
      </w:r>
    </w:p>
    <w:p>
      <w:r>
        <w:rPr>
          <w:b w:val="0"/>
          <w:i w:val="0"/>
        </w:rPr>
        <w:t xml:space="preserve">  + Tạo AIRecommendationReview trong MySQL (status='pending')</w:t>
      </w:r>
    </w:p>
    <w:p>
      <w:r>
        <w:rPr>
          <w:b w:val="0"/>
          <w:i w:val="0"/>
        </w:rPr>
        <w:t xml:space="preserve">  + Tạo Notification cho học sinh</w:t>
      </w:r>
    </w:p>
    <w:p>
      <w:r>
        <w:rPr>
          <w:b w:val="0"/>
          <w:i w:val="0"/>
        </w:rPr>
        <w:t xml:space="preserve">  + Tự động tạo chat session mới để refine plan</w:t>
      </w:r>
    </w:p>
    <w:p>
      <w:r>
        <w:rPr>
          <w:b w:val="0"/>
          <w:i w:val="0"/>
        </w:rPr>
      </w:r>
    </w:p>
    <w:p>
      <w:r>
        <w:rPr>
          <w:b/>
          <w:i w:val="0"/>
        </w:rPr>
        <w:t>Bước 2 - Giáo viên duyệt:</w:t>
      </w:r>
    </w:p>
    <w:p>
      <w:r>
        <w:rPr>
          <w:b w:val="0"/>
          <w:i w:val="0"/>
        </w:rPr>
        <w:t>- GET /api/v1/recommendations/pending: xem danh sách</w:t>
      </w:r>
    </w:p>
    <w:p>
      <w:r>
        <w:rPr>
          <w:b w:val="0"/>
          <w:i w:val="0"/>
        </w:rPr>
        <w:t>- PUT /api/v1/recommendations/{id}: approved → tự động tạo StudyPlan mới</w:t>
      </w:r>
    </w:p>
    <w:p>
      <w:r>
        <w:rPr>
          <w:b w:val="0"/>
          <w:i w:val="0"/>
        </w:rPr>
      </w:r>
    </w:p>
    <w:p>
      <w:r>
        <w:rPr>
          <w:b/>
          <w:i w:val="0"/>
        </w:rPr>
        <w:t>Bước 3 - Tinh chỉnh qua Chat:</w:t>
      </w:r>
    </w:p>
    <w:p>
      <w:r>
        <w:rPr>
          <w:b w:val="0"/>
          <w:i w:val="0"/>
        </w:rPr>
        <w:t>- Học sinh chat 'sửa lộ trình' với Chat Tutor</w:t>
      </w:r>
    </w:p>
    <w:p>
      <w:r>
        <w:rPr>
          <w:b w:val="0"/>
          <w:i w:val="0"/>
        </w:rPr>
        <w:t>- Intent detection phát hiện refine_plan</w:t>
      </w:r>
    </w:p>
    <w:p>
      <w:r>
        <w:rPr>
          <w:b w:val="0"/>
          <w:i w:val="0"/>
        </w:rPr>
        <w:t>- Gọi generate_unified_draft() với session_id cũ + user_message mới</w:t>
      </w:r>
    </w:p>
    <w:p>
      <w:r>
        <w:rPr>
          <w:b w:val="0"/>
          <w:i w:val="0"/>
        </w:rPr>
        <w:t>- AI đọc lịch sử + weak_topics + điểm mới → điều chỉnh lộ trình</w:t>
      </w:r>
    </w:p>
    <w:p>
      <w:r>
        <w:br w:type="page"/>
      </w:r>
    </w:p>
    <w:p>
      <w:pPr>
        <w:pStyle w:val="Heading2"/>
      </w:pPr>
      <w:r>
        <w:t>10.10. Luồng Background Tasks</w:t>
      </w:r>
    </w:p>
    <w:p>
      <w:r>
        <w:rPr>
          <w:b/>
          <w:i w:val="0"/>
        </w:rPr>
        <w:t>Mô tả: Các tác vụ chạy ngầm sau khi lưu lộ trình hoặc nộp bài.</w:t>
      </w:r>
    </w:p>
    <w:p>
      <w:r>
        <w:rPr>
          <w:b/>
          <w:i w:val="0"/>
        </w:rPr>
        <w:t>Task 1 - Sinh tài liệu &amp; quiz cho lộ trình:</w:t>
      </w:r>
    </w:p>
    <w:p>
      <w:r>
        <w:rPr>
          <w:b w:val="0"/>
          <w:i w:val="0"/>
        </w:rPr>
        <w:t>File: Backend/app/services/unified_service.py</w:t>
      </w:r>
    </w:p>
    <w:p>
      <w:r>
        <w:rPr>
          <w:b w:val="0"/>
          <w:i w:val="0"/>
        </w:rPr>
        <w:t>Hàm: generate_materials_and_quizzes_for_plans_bg()</w:t>
      </w:r>
    </w:p>
    <w:p>
      <w:r>
        <w:rPr>
          <w:b w:val="0"/>
          <w:i w:val="0"/>
        </w:rPr>
        <w:t>- Chạy sau khi confirm_unified_draft thành công</w:t>
      </w:r>
    </w:p>
    <w:p>
      <w:r>
        <w:rPr>
          <w:b w:val="0"/>
          <w:i w:val="0"/>
        </w:rPr>
        <w:t>- Với mỗi StudyPlan trong goal:</w:t>
      </w:r>
    </w:p>
    <w:p>
      <w:r>
        <w:rPr>
          <w:b w:val="0"/>
          <w:i w:val="0"/>
        </w:rPr>
        <w:t xml:space="preserve">  + RAG search top_k=5 tài liệu liên quan</w:t>
      </w:r>
    </w:p>
    <w:p>
      <w:r>
        <w:rPr>
          <w:b w:val="0"/>
          <w:i w:val="0"/>
        </w:rPr>
        <w:t xml:space="preserve">  + Gọi AI viết bài giảng lý thuyết (min 1500 từ)</w:t>
      </w:r>
    </w:p>
    <w:p>
      <w:r>
        <w:rPr>
          <w:b w:val="0"/>
          <w:i w:val="0"/>
        </w:rPr>
        <w:t xml:space="preserve">  + Lưu vào cột rag_content của StudyPlan</w:t>
      </w:r>
    </w:p>
    <w:p>
      <w:r>
        <w:rPr>
          <w:b w:val="0"/>
          <w:i w:val="0"/>
        </w:rPr>
        <w:t xml:space="preserve">  + Gọi generate_and_save_quiz() để tạo đề thi 10 câu</w:t>
      </w:r>
    </w:p>
    <w:p>
      <w:r>
        <w:rPr>
          <w:b w:val="0"/>
          <w:i w:val="0"/>
        </w:rPr>
      </w:r>
    </w:p>
    <w:p>
      <w:r>
        <w:rPr>
          <w:b/>
          <w:i w:val="0"/>
        </w:rPr>
        <w:t>Task 2 - Cập nhật Analytics &amp; Recommendation:</w:t>
      </w:r>
    </w:p>
    <w:p>
      <w:r>
        <w:rPr>
          <w:b w:val="0"/>
          <w:i w:val="0"/>
        </w:rPr>
        <w:t>File: Backend/app/services/analytic_service.py</w:t>
      </w:r>
    </w:p>
    <w:p>
      <w:r>
        <w:rPr>
          <w:b w:val="0"/>
          <w:i w:val="0"/>
        </w:rPr>
        <w:t>Hàm: update_student_analytics_and_recommend()</w:t>
      </w:r>
    </w:p>
    <w:p>
      <w:r>
        <w:rPr>
          <w:b w:val="0"/>
          <w:i w:val="0"/>
        </w:rPr>
        <w:t>- Chạy sau khi submit quiz attempt</w:t>
      </w:r>
    </w:p>
    <w:p>
      <w:r>
        <w:rPr>
          <w:b w:val="0"/>
          <w:i w:val="0"/>
        </w:rPr>
        <w:t>- Cập nhật LearningAnalytic, gọi AI evaluation</w:t>
      </w:r>
    </w:p>
    <w:p>
      <w:r>
        <w:rPr>
          <w:b w:val="0"/>
          <w:i w:val="0"/>
        </w:rPr>
        <w:t>- Tạo recommendation nếu điểm thấp</w:t>
      </w:r>
    </w:p>
    <w:p>
      <w:r>
        <w:br w:type="page"/>
      </w:r>
    </w:p>
    <w:p>
      <w:pPr>
        <w:pStyle w:val="Heading1"/>
      </w:pPr>
      <w:r>
        <w:t>11. DOCKER &amp; DEVOPS</w:t>
      </w:r>
    </w:p>
    <w:p>
      <w:pPr>
        <w:pStyle w:val="Heading2"/>
      </w:pPr>
      <w:r>
        <w:t>11.1. Development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Service</w:t>
            </w:r>
          </w:p>
        </w:tc>
        <w:tc>
          <w:tcPr>
            <w:tcW w:type="dxa" w:w="2160"/>
          </w:tcPr>
          <w:p>
            <w:r>
              <w:t>Image</w:t>
            </w:r>
          </w:p>
        </w:tc>
        <w:tc>
          <w:tcPr>
            <w:tcW w:type="dxa" w:w="2160"/>
          </w:tcPr>
          <w:p>
            <w:r>
              <w:t>Port</w:t>
            </w:r>
          </w:p>
        </w:tc>
        <w:tc>
          <w:tcPr>
            <w:tcW w:type="dxa" w:w="2160"/>
          </w:tcPr>
          <w:p>
            <w:r>
              <w:t>Volume</w:t>
            </w:r>
          </w:p>
        </w:tc>
      </w:tr>
      <w:tr>
        <w:tc>
          <w:tcPr>
            <w:tcW w:type="dxa" w:w="2160"/>
          </w:tcPr>
          <w:p>
            <w:r>
              <w:t>backend</w:t>
            </w:r>
          </w:p>
        </w:tc>
        <w:tc>
          <w:tcPr>
            <w:tcW w:type="dxa" w:w="2160"/>
          </w:tcPr>
          <w:p>
            <w:r>
              <w:t>Python 3.13</w:t>
            </w:r>
          </w:p>
        </w:tc>
        <w:tc>
          <w:tcPr>
            <w:tcW w:type="dxa" w:w="2160"/>
          </w:tcPr>
          <w:p>
            <w:r>
              <w:t>8000:8000</w:t>
            </w:r>
          </w:p>
        </w:tc>
        <w:tc>
          <w:tcPr>
            <w:tcW w:type="dxa" w:w="2160"/>
          </w:tcPr>
          <w:p>
            <w:r>
              <w:t>./Backend:/app</w:t>
            </w:r>
          </w:p>
        </w:tc>
      </w:tr>
      <w:tr>
        <w:tc>
          <w:tcPr>
            <w:tcW w:type="dxa" w:w="2160"/>
          </w:tcPr>
          <w:p>
            <w:r>
              <w:t>frontend</w:t>
            </w:r>
          </w:p>
        </w:tc>
        <w:tc>
          <w:tcPr>
            <w:tcW w:type="dxa" w:w="2160"/>
          </w:tcPr>
          <w:p>
            <w:r>
              <w:t>Node (Next.js)</w:t>
            </w:r>
          </w:p>
        </w:tc>
        <w:tc>
          <w:tcPr>
            <w:tcW w:type="dxa" w:w="2160"/>
          </w:tcPr>
          <w:p>
            <w:r>
              <w:t>3000:3000</w:t>
            </w:r>
          </w:p>
        </w:tc>
        <w:tc>
          <w:tcPr>
            <w:tcW w:type="dxa" w:w="2160"/>
          </w:tcPr>
          <w:p>
            <w:r>
              <w:t>./Frontend:/app</w:t>
            </w:r>
          </w:p>
        </w:tc>
      </w:tr>
      <w:tr>
        <w:tc>
          <w:tcPr>
            <w:tcW w:type="dxa" w:w="2160"/>
          </w:tcPr>
          <w:p>
            <w:r>
              <w:t>db</w:t>
            </w:r>
          </w:p>
        </w:tc>
        <w:tc>
          <w:tcPr>
            <w:tcW w:type="dxa" w:w="2160"/>
          </w:tcPr>
          <w:p>
            <w:r>
              <w:t>MySQL 8.0</w:t>
            </w:r>
          </w:p>
        </w:tc>
        <w:tc>
          <w:tcPr>
            <w:tcW w:type="dxa" w:w="2160"/>
          </w:tcPr>
          <w:p>
            <w:r>
              <w:t>3307:3306</w:t>
            </w:r>
          </w:p>
        </w:tc>
        <w:tc>
          <w:tcPr>
            <w:tcW w:type="dxa" w:w="2160"/>
          </w:tcPr>
          <w:p>
            <w:r>
              <w:t>db_data</w:t>
            </w:r>
          </w:p>
        </w:tc>
      </w:tr>
      <w:tr>
        <w:tc>
          <w:tcPr>
            <w:tcW w:type="dxa" w:w="2160"/>
          </w:tcPr>
          <w:p>
            <w:r>
              <w:t>mongodb</w:t>
            </w:r>
          </w:p>
        </w:tc>
        <w:tc>
          <w:tcPr>
            <w:tcW w:type="dxa" w:w="2160"/>
          </w:tcPr>
          <w:p>
            <w:r>
              <w:t>Mongo 6.0</w:t>
            </w:r>
          </w:p>
        </w:tc>
        <w:tc>
          <w:tcPr>
            <w:tcW w:type="dxa" w:w="2160"/>
          </w:tcPr>
          <w:p>
            <w:r>
              <w:t>27017:27017</w:t>
            </w:r>
          </w:p>
        </w:tc>
        <w:tc>
          <w:tcPr>
            <w:tcW w:type="dxa" w:w="2160"/>
          </w:tcPr>
          <w:p>
            <w:r>
              <w:t>mongo_data</w:t>
            </w:r>
          </w:p>
        </w:tc>
      </w:tr>
      <w:tr>
        <w:tc>
          <w:tcPr>
            <w:tcW w:type="dxa" w:w="2160"/>
          </w:tcPr>
          <w:p>
            <w:r>
              <w:t>redis</w:t>
            </w:r>
          </w:p>
        </w:tc>
        <w:tc>
          <w:tcPr>
            <w:tcW w:type="dxa" w:w="2160"/>
          </w:tcPr>
          <w:p>
            <w:r>
              <w:t>Redis 7-alpine</w:t>
            </w:r>
          </w:p>
        </w:tc>
        <w:tc>
          <w:tcPr>
            <w:tcW w:type="dxa" w:w="2160"/>
          </w:tcPr>
          <w:p>
            <w:r>
              <w:t>6379:6379</w:t>
            </w:r>
          </w:p>
        </w:tc>
        <w:tc>
          <w:tcPr>
            <w:tcW w:type="dxa" w:w="2160"/>
          </w:tcPr>
          <w:p>
            <w:r>
              <w:t>redis_data</w:t>
            </w:r>
          </w:p>
        </w:tc>
      </w:tr>
    </w:tbl>
    <w:p>
      <w:pPr>
        <w:pStyle w:val="Heading2"/>
      </w:pPr>
      <w:r>
        <w:t>11.2. Production</w:t>
      </w:r>
    </w:p>
    <w:p>
      <w:r>
        <w:rPr>
          <w:b w:val="0"/>
          <w:i w:val="0"/>
        </w:rPr>
        <w:t>Khác biệt:</w:t>
      </w:r>
    </w:p>
    <w:p>
      <w:pPr>
        <w:pStyle w:val="ListBullet"/>
      </w:pPr>
      <w:r>
        <w:t>Thêm Nginx reverse proxy (port 80/443) với SSL</w:t>
      </w:r>
    </w:p>
    <w:p>
      <w:pPr>
        <w:pStyle w:val="ListBullet"/>
      </w:pPr>
      <w:r>
        <w:t>Backend/Frontend internal port, không expose host</w:t>
      </w:r>
    </w:p>
    <w:p>
      <w:pPr>
        <w:pStyle w:val="ListBullet"/>
      </w:pPr>
      <w:r>
        <w:t>MySQL không expose port (bảo mật)</w:t>
      </w:r>
    </w:p>
    <w:p>
      <w:pPr>
        <w:pStyle w:val="ListBullet"/>
      </w:pPr>
      <w:r>
        <w:t>restart: always cho tất cả services</w:t>
      </w:r>
    </w:p>
    <w:p>
      <w:pPr>
        <w:pStyle w:val="ListBullet"/>
      </w:pPr>
      <w:r>
        <w:t>Dockerfile.prod riêng</w:t>
      </w:r>
    </w:p>
    <w:p>
      <w:pPr>
        <w:pStyle w:val="ListBullet"/>
      </w:pPr>
      <w:r>
        <w:t>Volumes production riêng</w:t>
      </w:r>
    </w:p>
    <w:p>
      <w:r>
        <w:br w:type="page"/>
      </w:r>
    </w:p>
    <w:p>
      <w:pPr>
        <w:pStyle w:val="Heading1"/>
      </w:pPr>
      <w:r>
        <w:t>12. CÁC GIAI ĐOẠN PHÁT TRIỂN</w:t>
      </w:r>
    </w:p>
    <w:p>
      <w:pPr>
        <w:pStyle w:val="Heading2"/>
      </w:pPr>
      <w:r>
        <w:t>12.1. Phase 1: AI Goal Planner</w:t>
      </w:r>
    </w:p>
    <w:p>
      <w:r>
        <w:rPr>
          <w:b w:val="0"/>
          <w:i w:val="0"/>
        </w:rPr>
        <w:t>Lập kế hoạch mục tiêu học tập. AI phân tích lịch rảnh, sinh lộ trình tuần + lịch ngày. Lưu StudyGoal + StudyPlan vào MySQL.</w:t>
      </w:r>
    </w:p>
    <w:p>
      <w:pPr>
        <w:pStyle w:val="Heading2"/>
      </w:pPr>
      <w:r>
        <w:t>12.2. Phase 2: AI Daily Planner</w:t>
      </w:r>
    </w:p>
    <w:p>
      <w:r>
        <w:rPr>
          <w:b w:val="0"/>
          <w:i w:val="0"/>
        </w:rPr>
        <w:t>Kế hoạch hàng ngày chi tiết với RAG context. Sinh nội dung học cụ thể cho từng ngày. Theo dõi tiến độ.</w:t>
      </w:r>
    </w:p>
    <w:p>
      <w:pPr>
        <w:pStyle w:val="Heading2"/>
      </w:pPr>
      <w:r>
        <w:t>12.3. Phase 3: Document Bank &amp; RAG Quizzes</w:t>
      </w:r>
    </w:p>
    <w:p>
      <w:r>
        <w:rPr>
          <w:b w:val="0"/>
          <w:i w:val="0"/>
        </w:rPr>
        <w:t>Upload tài liệu, vector embedding NVIDIA (4096-dim), RAG search. Sinh đề thi trắc nghiệm + QC Review. Auto-grading + phân tích kết quả.</w:t>
      </w:r>
    </w:p>
    <w:p>
      <w:pPr>
        <w:pStyle w:val="Heading2"/>
      </w:pPr>
      <w:r>
        <w:t>12.4. Phase 4: Classrooms &amp; Multi-Agent</w:t>
      </w:r>
    </w:p>
    <w:p>
      <w:r>
        <w:rPr>
          <w:b w:val="0"/>
          <w:i w:val="0"/>
        </w:rPr>
        <w:t>Quản lý lớp học. Chat Tutor với intent detection (regex tiếng Việt). Multi-Agent RAG pipeline. Human-in-the-Loop. Dashboard real-time SSE.</w:t>
      </w:r>
    </w:p>
    <w:p>
      <w:pPr>
        <w:pStyle w:val="Heading2"/>
      </w:pPr>
      <w:r>
        <w:t>12.5. Phase 5: Advanced AI Features</w:t>
      </w:r>
    </w:p>
    <w:p>
      <w:pPr>
        <w:pStyle w:val="ListBullet"/>
      </w:pPr>
      <w:r>
        <w:t>Unified AI Flow: hợp nhất Phase 1+2+3 vào một luồng duy nhất</w:t>
      </w:r>
    </w:p>
    <w:p>
      <w:pPr>
        <w:pStyle w:val="ListBullet"/>
      </w:pPr>
      <w:r>
        <w:t>Chatbot-first UX: tạo/tinh chỉnh lộ trình qua chat</w:t>
      </w:r>
    </w:p>
    <w:p>
      <w:pPr>
        <w:pStyle w:val="ListBullet"/>
      </w:pPr>
      <w:r>
        <w:t>Adaptive Plan: tự động điều chỉnh lộ trình khi điểm &lt; 7.0</w:t>
      </w:r>
    </w:p>
    <w:p>
      <w:pPr>
        <w:pStyle w:val="ListBullet"/>
      </w:pPr>
      <w:r>
        <w:t>Dashboard Realtime SSE: stream progress mỗi 5 giây</w:t>
      </w:r>
    </w:p>
    <w:p>
      <w:pPr>
        <w:pStyle w:val="ListBullet"/>
      </w:pPr>
      <w:r>
        <w:t>Streaming optimization: progress messages + async non-blocking LLM calls</w:t>
      </w:r>
    </w:p>
    <w:p>
      <w:pPr>
        <w:pStyle w:val="ListBullet"/>
      </w:pPr>
      <w:r>
        <w:t>Fast model: chuyển từ LLaMA 70B sang 8B (5.5s vs &gt;120s)</w:t>
      </w:r>
    </w:p>
    <w:p>
      <w:r>
        <w:rPr>
          <w:b w:val="0"/>
          <w:i w:val="0"/>
        </w:rPr>
        <w:t>Ghi chú: 2 agent stubs chưa implement (Teacher Assistant, Auto Grading). Worker files (Celery) đang là stub.</w:t>
      </w:r>
    </w:p>
    <w:p>
      <w:r>
        <w:br w:type="page"/>
      </w:r>
    </w:p>
    <w:p>
      <w:pPr>
        <w:pStyle w:val="Heading1"/>
      </w:pPr>
      <w:r>
        <w:t>13. KẾT LUẬN &amp; HƯỚNG PHÁT TRIỂN</w:t>
      </w:r>
    </w:p>
    <w:p>
      <w:pPr>
        <w:pStyle w:val="Heading2"/>
      </w:pPr>
      <w:r>
        <w:t>13.1. Kết quả đạt được</w:t>
      </w:r>
    </w:p>
    <w:p>
      <w:pPr>
        <w:pStyle w:val="ListBullet"/>
      </w:pPr>
      <w:r>
        <w:t>Hệ thống hoàn chỉnh với kiến trúc microservices (5 Docker containers)</w:t>
      </w:r>
    </w:p>
    <w:p>
      <w:pPr>
        <w:pStyle w:val="ListBullet"/>
      </w:pPr>
      <w:r>
        <w:t>15 bảng MySQL, 3 MongoDB collections, Redis caching</w:t>
      </w:r>
    </w:p>
    <w:p>
      <w:pPr>
        <w:pStyle w:val="ListBullet"/>
      </w:pPr>
      <w:r>
        <w:t>16 API routers với CRUD + streaming endpoints</w:t>
      </w:r>
    </w:p>
    <w:p>
      <w:pPr>
        <w:pStyle w:val="ListBullet"/>
      </w:pPr>
      <w:r>
        <w:t>6 AI agents hoạt động với ReAct loop tùy chỉnh, tích hợp NVIDIA NIM</w:t>
      </w:r>
    </w:p>
    <w:p>
      <w:pPr>
        <w:pStyle w:val="ListBullet"/>
      </w:pPr>
      <w:r>
        <w:t>Frontend Next.js 16 với 12 routes, SSR, real-time dashboard SSE</w:t>
      </w:r>
    </w:p>
    <w:p>
      <w:pPr>
        <w:pStyle w:val="ListBullet"/>
      </w:pPr>
      <w:r>
        <w:t>Bảo mật JWT + refresh token rotation + role-based access</w:t>
      </w:r>
    </w:p>
    <w:p>
      <w:pPr>
        <w:pStyle w:val="ListBullet"/>
      </w:pPr>
      <w:r>
        <w:t>Human-in-the-Loop cho đề xuất AI (giáo viên duyệt trước khi áp dụng)</w:t>
      </w:r>
    </w:p>
    <w:p>
      <w:pPr>
        <w:pStyle w:val="ListBullet"/>
      </w:pPr>
      <w:r>
        <w:t>RAG pipeline: vector embedding 4096 chiều, cosine similarity search</w:t>
      </w:r>
    </w:p>
    <w:p>
      <w:pPr>
        <w:pStyle w:val="ListBullet"/>
      </w:pPr>
      <w:r>
        <w:t>Streaming: progress messages real-time + async non-blocking LLM calls</w:t>
      </w:r>
    </w:p>
    <w:p>
      <w:pPr>
        <w:pStyle w:val="Heading2"/>
      </w:pPr>
      <w:r>
        <w:t>13.2. Hạn chế</w:t>
      </w:r>
    </w:p>
    <w:p>
      <w:pPr>
        <w:pStyle w:val="ListBullet"/>
      </w:pPr>
      <w:r>
        <w:t>2 agent stubs: Teacher Assistant, Auto Grading</w:t>
      </w:r>
    </w:p>
    <w:p>
      <w:pPr>
        <w:pStyle w:val="ListBullet"/>
      </w:pPr>
      <w:r>
        <w:t>Worker files (Celery tasks) chưa implement</w:t>
      </w:r>
    </w:p>
    <w:p>
      <w:pPr>
        <w:pStyle w:val="ListBullet"/>
      </w:pPr>
      <w:r>
        <w:t>Phụ thuộc API key NVIDIA (cần Internet)</w:t>
      </w:r>
    </w:p>
    <w:p>
      <w:pPr>
        <w:pStyle w:val="ListBullet"/>
      </w:pPr>
      <w:r>
        <w:t>Chưa có unit tests tự động</w:t>
      </w:r>
    </w:p>
    <w:p>
      <w:pPr>
        <w:pStyle w:val="Heading2"/>
      </w:pPr>
      <w:r>
        <w:t>13.3. Hướng phát triển</w:t>
      </w:r>
    </w:p>
    <w:p>
      <w:pPr>
        <w:pStyle w:val="ListBullet"/>
      </w:pPr>
      <w:r>
        <w:t>Hoàn thiện Teacher Assistant và Auto Grading agents</w:t>
      </w:r>
    </w:p>
    <w:p>
      <w:pPr>
        <w:pStyle w:val="ListBullet"/>
      </w:pPr>
      <w:r>
        <w:t>Triển khai Celery workers cho background tasks</w:t>
      </w:r>
    </w:p>
    <w:p>
      <w:pPr>
        <w:pStyle w:val="ListBullet"/>
      </w:pPr>
      <w:r>
        <w:t>Thêm caching cho các plan giống nhau (giảm API calls)</w:t>
      </w:r>
    </w:p>
    <w:p>
      <w:pPr>
        <w:pStyle w:val="ListBullet"/>
      </w:pPr>
      <w:r>
        <w:t>Tích hợp thêm AI models (GPT-4, Claude, Gemini)</w:t>
      </w:r>
    </w:p>
    <w:p>
      <w:pPr>
        <w:pStyle w:val="ListBullet"/>
      </w:pPr>
      <w:r>
        <w:t>Triển khai production với SSL, monitoring</w:t>
      </w:r>
    </w:p>
    <w:p>
      <w:pPr>
        <w:pStyle w:val="ListBullet"/>
      </w:pPr>
      <w:r>
        <w:t>Real-time collaboration qua WebSocket</w:t>
      </w:r>
    </w:p>
    <w:p>
      <w:pPr>
        <w:pStyle w:val="ListBullet"/>
      </w:pPr>
      <w:r>
        <w:t>Mobile app với React Native</w:t>
      </w:r>
    </w:p>
    <w:p>
      <w:pPr>
        <w:pStyle w:val="ListBullet"/>
      </w:pPr>
      <w:r>
        <w:t>Hỗ trợ đa ngôn ngữ</w:t>
      </w:r>
    </w:p>
    <w:p>
      <w:r>
        <w:rPr>
          <w:b w:val="0"/>
          <w:i w:val="0"/>
        </w:rPr>
      </w:r>
    </w:p>
    <w:p>
      <w:pPr>
        <w:jc w:val="center"/>
      </w:pPr>
      <w:r>
        <w:rPr>
          <w:b/>
          <w:i w:val="0"/>
        </w:rPr>
        <w:t>─── KẾT THÚC BÁO CÁO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