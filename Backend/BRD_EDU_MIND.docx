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3366"/>
          <w:sz w:val="52"/>
        </w:rPr>
        <w:t>BUSINESS REQUIREMENTS DOCUMENT (BRD)</w:t>
      </w:r>
    </w:p>
    <w:p>
      <w:pPr>
        <w:jc w:val="center"/>
      </w:pPr>
      <w:r>
        <w:rPr>
          <w:rFonts w:ascii="Times New Roman" w:hAnsi="Times New Roman"/>
          <w:b/>
          <w:color w:val="006699"/>
          <w:sz w:val="36"/>
        </w:rPr>
        <w:t>HỆ THỐNG HỌC TẬP THÔNG MINH — EDU-MIND</w:t>
      </w:r>
    </w:p>
    <w:p/>
    <w:p/>
    <w:tbl>
      <w:tblPr>
        <w:tblStyle w:val="TableGrid"/>
        <w:tblW w:type="auto" w:w="0"/>
        <w:jc w:val="center"/>
        <w:tblLook w:firstColumn="1" w:firstRow="1" w:lastColumn="0" w:lastRow="0" w:noHBand="0" w:noVBand="1" w:val="04A0"/>
      </w:tblPr>
      <w:tblGrid>
        <w:gridCol w:w="4703"/>
        <w:gridCol w:w="4703"/>
      </w:tblGrid>
      <w:tr>
        <w:tc>
          <w:tcPr>
            <w:tcW w:type="dxa" w:w="3402"/>
            <w:shd w:fill="003366" w:val="clear"/>
          </w:tcPr>
          <w:p>
            <w:pPr>
              <w:jc w:val="center"/>
            </w:pPr>
            <w:r/>
            <w:r>
              <w:rPr>
                <w:rFonts w:ascii="Times New Roman" w:hAnsi="Times New Roman"/>
                <w:b/>
                <w:color w:val="FFFFFF"/>
                <w:sz w:val="24"/>
              </w:rPr>
              <w:t>Thông tin</w:t>
            </w:r>
          </w:p>
        </w:tc>
        <w:tc>
          <w:tcPr>
            <w:tcW w:type="dxa" w:w="6803"/>
            <w:shd w:fill="003366" w:val="clear"/>
          </w:tcPr>
          <w:p>
            <w:pPr>
              <w:jc w:val="center"/>
            </w:pPr>
            <w:r/>
            <w:r>
              <w:rPr>
                <w:rFonts w:ascii="Times New Roman" w:hAnsi="Times New Roman"/>
                <w:b/>
                <w:color w:val="FFFFFF"/>
                <w:sz w:val="24"/>
              </w:rPr>
              <w:t>Chi tiết</w:t>
            </w:r>
          </w:p>
        </w:tc>
      </w:tr>
      <w:tr>
        <w:tc>
          <w:tcPr>
            <w:tcW w:type="dxa" w:w="3402"/>
          </w:tcPr>
          <w:p>
            <w:r/>
            <w:r>
              <w:rPr>
                <w:rFonts w:ascii="Times New Roman" w:hAnsi="Times New Roman"/>
                <w:sz w:val="24"/>
              </w:rPr>
              <w:t>Tên dự án</w:t>
            </w:r>
          </w:p>
        </w:tc>
        <w:tc>
          <w:tcPr>
            <w:tcW w:type="dxa" w:w="6803"/>
          </w:tcPr>
          <w:p>
            <w:r/>
            <w:r>
              <w:rPr>
                <w:rFonts w:ascii="Times New Roman" w:hAnsi="Times New Roman"/>
                <w:sz w:val="24"/>
              </w:rPr>
              <w:t>EDU-MIND — Smart Learning Assistant Platform</w:t>
            </w:r>
          </w:p>
        </w:tc>
      </w:tr>
      <w:tr>
        <w:tc>
          <w:tcPr>
            <w:tcW w:type="dxa" w:w="3402"/>
          </w:tcPr>
          <w:p>
            <w:r/>
            <w:r>
              <w:rPr>
                <w:rFonts w:ascii="Times New Roman" w:hAnsi="Times New Roman"/>
                <w:sz w:val="24"/>
              </w:rPr>
              <w:t>Phiên bản</w:t>
            </w:r>
          </w:p>
        </w:tc>
        <w:tc>
          <w:tcPr>
            <w:tcW w:type="dxa" w:w="6803"/>
          </w:tcPr>
          <w:p>
            <w:r/>
            <w:r>
              <w:rPr>
                <w:rFonts w:ascii="Times New Roman" w:hAnsi="Times New Roman"/>
                <w:sz w:val="24"/>
              </w:rPr>
              <w:t>2.0.0</w:t>
            </w:r>
          </w:p>
        </w:tc>
      </w:tr>
      <w:tr>
        <w:tc>
          <w:tcPr>
            <w:tcW w:type="dxa" w:w="3402"/>
          </w:tcPr>
          <w:p>
            <w:r/>
            <w:r>
              <w:rPr>
                <w:rFonts w:ascii="Times New Roman" w:hAnsi="Times New Roman"/>
                <w:sz w:val="24"/>
              </w:rPr>
              <w:t>Ngày tạo</w:t>
            </w:r>
          </w:p>
        </w:tc>
        <w:tc>
          <w:tcPr>
            <w:tcW w:type="dxa" w:w="6803"/>
          </w:tcPr>
          <w:p>
            <w:r/>
            <w:r>
              <w:rPr>
                <w:rFonts w:ascii="Times New Roman" w:hAnsi="Times New Roman"/>
                <w:sz w:val="24"/>
              </w:rPr>
              <w:t>2026-06-25</w:t>
            </w:r>
          </w:p>
        </w:tc>
      </w:tr>
      <w:tr>
        <w:tc>
          <w:tcPr>
            <w:tcW w:type="dxa" w:w="3402"/>
          </w:tcPr>
          <w:p>
            <w:r/>
            <w:r>
              <w:rPr>
                <w:rFonts w:ascii="Times New Roman" w:hAnsi="Times New Roman"/>
                <w:sz w:val="24"/>
              </w:rPr>
              <w:t>Tác giả</w:t>
            </w:r>
          </w:p>
        </w:tc>
        <w:tc>
          <w:tcPr>
            <w:tcW w:type="dxa" w:w="6803"/>
          </w:tcPr>
          <w:p>
            <w:r/>
            <w:r>
              <w:rPr>
                <w:rFonts w:ascii="Times New Roman" w:hAnsi="Times New Roman"/>
                <w:sz w:val="24"/>
              </w:rPr>
              <w:t>[Product Owner]</w:t>
            </w:r>
          </w:p>
        </w:tc>
      </w:tr>
      <w:tr>
        <w:tc>
          <w:tcPr>
            <w:tcW w:type="dxa" w:w="3402"/>
          </w:tcPr>
          <w:p>
            <w:r/>
            <w:r>
              <w:rPr>
                <w:rFonts w:ascii="Times New Roman" w:hAnsi="Times New Roman"/>
                <w:sz w:val="24"/>
              </w:rPr>
              <w:t>Trạng thái</w:t>
            </w:r>
          </w:p>
        </w:tc>
        <w:tc>
          <w:tcPr>
            <w:tcW w:type="dxa" w:w="6803"/>
          </w:tcPr>
          <w:p>
            <w:r/>
            <w:r>
              <w:rPr>
                <w:rFonts w:ascii="Times New Roman" w:hAnsi="Times New Roman"/>
                <w:sz w:val="24"/>
              </w:rPr>
              <w:t>Final Draft</w:t>
            </w:r>
          </w:p>
        </w:tc>
      </w:tr>
    </w:tbl>
    <w:p/>
    <w:p>
      <w:r>
        <w:br w:type="page"/>
      </w:r>
    </w:p>
    <w:p>
      <w:pPr>
        <w:pStyle w:val="Heading1"/>
      </w:pPr>
      <w:r>
        <w:t>MỤC LỤC</w:t>
      </w:r>
    </w:p>
    <w:p>
      <w:r>
        <w:rPr>
          <w:rFonts w:ascii="Times New Roman" w:hAnsi="Times New Roman"/>
          <w:sz w:val="26"/>
        </w:rPr>
        <w:t>1. Project Overview</w:t>
      </w:r>
    </w:p>
    <w:p>
      <w:r>
        <w:rPr>
          <w:rFonts w:ascii="Times New Roman" w:hAnsi="Times New Roman"/>
          <w:sz w:val="26"/>
        </w:rPr>
        <w:t>2. Problem Statement</w:t>
      </w:r>
    </w:p>
    <w:p>
      <w:r>
        <w:rPr>
          <w:rFonts w:ascii="Times New Roman" w:hAnsi="Times New Roman"/>
          <w:sz w:val="26"/>
        </w:rPr>
        <w:t>3. Business Objectives</w:t>
      </w:r>
    </w:p>
    <w:p>
      <w:r>
        <w:rPr>
          <w:rFonts w:ascii="Times New Roman" w:hAnsi="Times New Roman"/>
          <w:sz w:val="26"/>
        </w:rPr>
        <w:t>4. Stakeholders</w:t>
      </w:r>
    </w:p>
    <w:p>
      <w:r>
        <w:rPr>
          <w:rFonts w:ascii="Times New Roman" w:hAnsi="Times New Roman"/>
          <w:sz w:val="26"/>
        </w:rPr>
        <w:t>5. Scope</w:t>
      </w:r>
    </w:p>
    <w:p>
      <w:r>
        <w:rPr>
          <w:rFonts w:ascii="Times New Roman" w:hAnsi="Times New Roman"/>
          <w:sz w:val="26"/>
        </w:rPr>
        <w:t>6. Functional Requirements</w:t>
      </w:r>
    </w:p>
    <w:p>
      <w:r>
        <w:rPr>
          <w:rFonts w:ascii="Times New Roman" w:hAnsi="Times New Roman"/>
          <w:sz w:val="26"/>
        </w:rPr>
        <w:t xml:space="preserve">   6.1. Phân hệ Giáo viên (Teacher Web Portal)</w:t>
      </w:r>
    </w:p>
    <w:p>
      <w:r>
        <w:rPr>
          <w:rFonts w:ascii="Times New Roman" w:hAnsi="Times New Roman"/>
          <w:sz w:val="26"/>
        </w:rPr>
        <w:t xml:space="preserve">   6.2. Phân hệ Học sinh (Student Mobile/Web App)</w:t>
      </w:r>
    </w:p>
    <w:p>
      <w:r>
        <w:rPr>
          <w:rFonts w:ascii="Times New Roman" w:hAnsi="Times New Roman"/>
          <w:sz w:val="26"/>
        </w:rPr>
        <w:t xml:space="preserve">   6.3. Phân hệ Quản trị viên (System Admin Portal)</w:t>
      </w:r>
    </w:p>
    <w:p>
      <w:r>
        <w:rPr>
          <w:rFonts w:ascii="Times New Roman" w:hAnsi="Times New Roman"/>
          <w:sz w:val="26"/>
        </w:rPr>
        <w:t>7. Non-Functional Requirements</w:t>
      </w:r>
    </w:p>
    <w:p>
      <w:r>
        <w:rPr>
          <w:rFonts w:ascii="Times New Roman" w:hAnsi="Times New Roman"/>
          <w:sz w:val="26"/>
        </w:rPr>
        <w:t>8. Success Metrics</w:t>
      </w:r>
    </w:p>
    <w:p>
      <w:r>
        <w:br w:type="page"/>
      </w:r>
    </w:p>
    <w:p>
      <w:pPr>
        <w:pStyle w:val="Heading1"/>
      </w:pPr>
      <w:r>
        <w:t>1. PROJECT OVERVIEW</w:t>
      </w:r>
    </w:p>
    <w:p>
      <w:pPr>
        <w:pStyle w:val="Heading2"/>
      </w:pPr>
      <w:r>
        <w:t>1.1. Tổng quan dự án</w:t>
      </w:r>
    </w:p>
    <w:p>
      <w:r>
        <w:rPr>
          <w:rFonts w:ascii="Times New Roman" w:hAnsi="Times New Roman"/>
          <w:b w:val="0"/>
          <w:i w:val="0"/>
          <w:sz w:val="26"/>
        </w:rPr>
        <w:t>EDU-MIND là một nền tảng học tập thông minh (Smart Learning Assistant Platform) kết hợp sức mạnh của AI Agents với hệ thống quản lý lớp học truyền thống, nhằm cá nhân hóa toàn bộ trải nghiệm tự học của học sinh — từ lộ trình học tập, gia sư ảo hỏi đáp, đến tự luyện đề thi và đánh giá năng lực thích ứng.</w:t>
      </w:r>
    </w:p>
    <w:p>
      <w:r>
        <w:rPr>
          <w:rFonts w:ascii="Times New Roman" w:hAnsi="Times New Roman"/>
          <w:b w:val="0"/>
          <w:i w:val="0"/>
          <w:sz w:val="26"/>
        </w:rPr>
        <w:t>Hệ thống phục vụ 3 nhóm người dùng chính: Học sinh (Student), Giáo viên (Teacher), và Quản trị viên (Admin), vận hành trên kiến trúc cơ sở dữ liệu Hybrid (MySQL + MongoDB) cùng lớp AI Agents tự động hóa.</w:t>
      </w:r>
    </w:p>
    <w:p>
      <w:pPr>
        <w:pStyle w:val="Heading2"/>
      </w:pPr>
      <w:r>
        <w:t>1.2. Kiến trúc kỹ thuật tổng quan</w:t>
      </w:r>
    </w:p>
    <w:tbl>
      <w:tblPr>
        <w:tblStyle w:val="TableGrid"/>
        <w:tblW w:type="auto" w:w="0"/>
        <w:jc w:val="center"/>
        <w:tblLook w:firstColumn="1" w:firstRow="1" w:lastColumn="0" w:lastRow="0" w:noHBand="0" w:noVBand="1" w:val="04A0"/>
      </w:tblPr>
      <w:tblGrid>
        <w:gridCol w:w="4703"/>
        <w:gridCol w:w="4703"/>
      </w:tblGrid>
      <w:tr>
        <w:tc>
          <w:tcPr>
            <w:tcW w:type="dxa" w:w="2835"/>
            <w:shd w:fill="003366" w:val="clear"/>
          </w:tcPr>
          <w:p>
            <w:pPr>
              <w:jc w:val="center"/>
            </w:pPr>
            <w:r/>
            <w:r>
              <w:rPr>
                <w:rFonts w:ascii="Times New Roman" w:hAnsi="Times New Roman"/>
                <w:b/>
                <w:color w:val="FFFFFF"/>
                <w:sz w:val="24"/>
              </w:rPr>
              <w:t>Tầng</w:t>
            </w:r>
          </w:p>
        </w:tc>
        <w:tc>
          <w:tcPr>
            <w:tcW w:type="dxa" w:w="7370"/>
            <w:shd w:fill="003366" w:val="clear"/>
          </w:tcPr>
          <w:p>
            <w:pPr>
              <w:jc w:val="center"/>
            </w:pPr>
            <w:r/>
            <w:r>
              <w:rPr>
                <w:rFonts w:ascii="Times New Roman" w:hAnsi="Times New Roman"/>
                <w:b/>
                <w:color w:val="FFFFFF"/>
                <w:sz w:val="24"/>
              </w:rPr>
              <w:t>Công nghệ</w:t>
            </w:r>
          </w:p>
        </w:tc>
      </w:tr>
      <w:tr>
        <w:tc>
          <w:tcPr>
            <w:tcW w:type="dxa" w:w="2835"/>
          </w:tcPr>
          <w:p>
            <w:r/>
            <w:r>
              <w:rPr>
                <w:rFonts w:ascii="Times New Roman" w:hAnsi="Times New Roman"/>
                <w:sz w:val="24"/>
              </w:rPr>
              <w:t>Frontend</w:t>
            </w:r>
          </w:p>
        </w:tc>
        <w:tc>
          <w:tcPr>
            <w:tcW w:type="dxa" w:w="7370"/>
          </w:tcPr>
          <w:p>
            <w:r/>
            <w:r>
              <w:rPr>
                <w:rFonts w:ascii="Times New Roman" w:hAnsi="Times New Roman"/>
                <w:sz w:val="24"/>
              </w:rPr>
              <w:t>Next.js (React), TailwindCSS, Axios, SSR/CSR</w:t>
            </w:r>
          </w:p>
        </w:tc>
      </w:tr>
      <w:tr>
        <w:tc>
          <w:tcPr>
            <w:tcW w:type="dxa" w:w="2835"/>
          </w:tcPr>
          <w:p>
            <w:r/>
            <w:r>
              <w:rPr>
                <w:rFonts w:ascii="Times New Roman" w:hAnsi="Times New Roman"/>
                <w:sz w:val="24"/>
              </w:rPr>
              <w:t>Backend</w:t>
            </w:r>
          </w:p>
        </w:tc>
        <w:tc>
          <w:tcPr>
            <w:tcW w:type="dxa" w:w="7370"/>
          </w:tcPr>
          <w:p>
            <w:r/>
            <w:r>
              <w:rPr>
                <w:rFonts w:ascii="Times New Roman" w:hAnsi="Times New Roman"/>
                <w:sz w:val="24"/>
              </w:rPr>
              <w:t>FastAPI (Python 3.12), Pydantic, SQLAlchemy</w:t>
            </w:r>
          </w:p>
        </w:tc>
      </w:tr>
      <w:tr>
        <w:tc>
          <w:tcPr>
            <w:tcW w:type="dxa" w:w="2835"/>
          </w:tcPr>
          <w:p>
            <w:r/>
            <w:r>
              <w:rPr>
                <w:rFonts w:ascii="Times New Roman" w:hAnsi="Times New Roman"/>
                <w:sz w:val="24"/>
              </w:rPr>
              <w:t>Database — SQL</w:t>
            </w:r>
          </w:p>
        </w:tc>
        <w:tc>
          <w:tcPr>
            <w:tcW w:type="dxa" w:w="7370"/>
          </w:tcPr>
          <w:p>
            <w:r/>
            <w:r>
              <w:rPr>
                <w:rFonts w:ascii="Times New Roman" w:hAnsi="Times New Roman"/>
                <w:sz w:val="24"/>
              </w:rPr>
              <w:t>MySQL — 14 bảng quan hệ (toàn vẹn ACID)</w:t>
            </w:r>
          </w:p>
        </w:tc>
      </w:tr>
      <w:tr>
        <w:tc>
          <w:tcPr>
            <w:tcW w:type="dxa" w:w="2835"/>
          </w:tcPr>
          <w:p>
            <w:r/>
            <w:r>
              <w:rPr>
                <w:rFonts w:ascii="Times New Roman" w:hAnsi="Times New Roman"/>
                <w:sz w:val="24"/>
              </w:rPr>
              <w:t>Database — NoSQL</w:t>
            </w:r>
          </w:p>
        </w:tc>
        <w:tc>
          <w:tcPr>
            <w:tcW w:type="dxa" w:w="7370"/>
          </w:tcPr>
          <w:p>
            <w:r/>
            <w:r>
              <w:rPr>
                <w:rFonts w:ascii="Times New Roman" w:hAnsi="Times New Roman"/>
                <w:sz w:val="24"/>
              </w:rPr>
              <w:t>MongoDB — 3 collections chính + 1 log (Vector RAG)</w:t>
            </w:r>
          </w:p>
        </w:tc>
      </w:tr>
      <w:tr>
        <w:tc>
          <w:tcPr>
            <w:tcW w:type="dxa" w:w="2835"/>
          </w:tcPr>
          <w:p>
            <w:r/>
            <w:r>
              <w:rPr>
                <w:rFonts w:ascii="Times New Roman" w:hAnsi="Times New Roman"/>
                <w:sz w:val="24"/>
              </w:rPr>
              <w:t>Cache</w:t>
            </w:r>
          </w:p>
        </w:tc>
        <w:tc>
          <w:tcPr>
            <w:tcW w:type="dxa" w:w="7370"/>
          </w:tcPr>
          <w:p>
            <w:r/>
            <w:r>
              <w:rPr>
                <w:rFonts w:ascii="Times New Roman" w:hAnsi="Times New Roman"/>
                <w:sz w:val="24"/>
              </w:rPr>
              <w:t>Redis — JWT token cache, draft lộ trình</w:t>
            </w:r>
          </w:p>
        </w:tc>
      </w:tr>
      <w:tr>
        <w:tc>
          <w:tcPr>
            <w:tcW w:type="dxa" w:w="2835"/>
          </w:tcPr>
          <w:p>
            <w:r/>
            <w:r>
              <w:rPr>
                <w:rFonts w:ascii="Times New Roman" w:hAnsi="Times New Roman"/>
                <w:sz w:val="24"/>
              </w:rPr>
              <w:t>AI / LLM</w:t>
            </w:r>
          </w:p>
        </w:tc>
        <w:tc>
          <w:tcPr>
            <w:tcW w:type="dxa" w:w="7370"/>
          </w:tcPr>
          <w:p>
            <w:r/>
            <w:r>
              <w:rPr>
                <w:rFonts w:ascii="Times New Roman" w:hAnsi="Times New Roman"/>
                <w:sz w:val="24"/>
              </w:rPr>
              <w:t>OpenAI API, LangChain, Mastra Agent — 5 AI Agents</w:t>
            </w:r>
          </w:p>
        </w:tc>
      </w:tr>
      <w:tr>
        <w:tc>
          <w:tcPr>
            <w:tcW w:type="dxa" w:w="2835"/>
          </w:tcPr>
          <w:p>
            <w:r/>
            <w:r>
              <w:rPr>
                <w:rFonts w:ascii="Times New Roman" w:hAnsi="Times New Roman"/>
                <w:sz w:val="24"/>
              </w:rPr>
              <w:t>Realtime</w:t>
            </w:r>
          </w:p>
        </w:tc>
        <w:tc>
          <w:tcPr>
            <w:tcW w:type="dxa" w:w="7370"/>
          </w:tcPr>
          <w:p>
            <w:r/>
            <w:r>
              <w:rPr>
                <w:rFonts w:ascii="Times New Roman" w:hAnsi="Times New Roman"/>
                <w:sz w:val="24"/>
              </w:rPr>
              <w:t>SSE (Server-Sent Events) — streaming chat AI</w:t>
            </w:r>
          </w:p>
        </w:tc>
      </w:tr>
      <w:tr>
        <w:tc>
          <w:tcPr>
            <w:tcW w:type="dxa" w:w="2835"/>
          </w:tcPr>
          <w:p>
            <w:r/>
            <w:r>
              <w:rPr>
                <w:rFonts w:ascii="Times New Roman" w:hAnsi="Times New Roman"/>
                <w:sz w:val="24"/>
              </w:rPr>
              <w:t>File Storage</w:t>
            </w:r>
          </w:p>
        </w:tc>
        <w:tc>
          <w:tcPr>
            <w:tcW w:type="dxa" w:w="7370"/>
          </w:tcPr>
          <w:p>
            <w:r/>
            <w:r>
              <w:rPr>
                <w:rFonts w:ascii="Times New Roman" w:hAnsi="Times New Roman"/>
                <w:sz w:val="24"/>
              </w:rPr>
              <w:t>Cloudinary (cloud) / Local fallback</w:t>
            </w:r>
          </w:p>
        </w:tc>
      </w:tr>
      <w:tr>
        <w:tc>
          <w:tcPr>
            <w:tcW w:type="dxa" w:w="2835"/>
          </w:tcPr>
          <w:p>
            <w:r/>
            <w:r>
              <w:rPr>
                <w:rFonts w:ascii="Times New Roman" w:hAnsi="Times New Roman"/>
                <w:sz w:val="24"/>
              </w:rPr>
              <w:t>DevOps</w:t>
            </w:r>
          </w:p>
        </w:tc>
        <w:tc>
          <w:tcPr>
            <w:tcW w:type="dxa" w:w="7370"/>
          </w:tcPr>
          <w:p>
            <w:r/>
            <w:r>
              <w:rPr>
                <w:rFonts w:ascii="Times New Roman" w:hAnsi="Times New Roman"/>
                <w:sz w:val="24"/>
              </w:rPr>
              <w:t>Docker, Docker Compose, Nginx reverse proxy</w:t>
            </w:r>
          </w:p>
        </w:tc>
      </w:tr>
    </w:tbl>
    <w:p/>
    <w:p>
      <w:pPr>
        <w:pStyle w:val="Heading2"/>
      </w:pPr>
      <w:r>
        <w:t>1.3. Tổng quan cơ sở dữ liệu</w:t>
      </w:r>
    </w:p>
    <w:p>
      <w:r>
        <w:rPr>
          <w:rFonts w:ascii="Times New Roman" w:hAnsi="Times New Roman"/>
          <w:b/>
          <w:i w:val="0"/>
          <w:sz w:val="26"/>
        </w:rPr>
        <w:t>Hệ thống sử dụng kiến trúc cơ sở dữ liệu Hybrid gồm:</w:t>
      </w:r>
    </w:p>
    <w:p>
      <w:pPr>
        <w:pStyle w:val="ListBullet"/>
      </w:pPr>
      <w:r>
        <w:rPr>
          <w:rFonts w:ascii="Times New Roman" w:hAnsi="Times New Roman"/>
          <w:sz w:val="24"/>
        </w:rPr>
        <w:t>MySQL (14 bảng): Lưu trữ các thực thể có cấu trúc chặt chẽ, ràng buộc toàn vẹn dữ liệu cao.</w:t>
      </w:r>
    </w:p>
    <w:p>
      <w:pPr>
        <w:pStyle w:val="ListBullet"/>
      </w:pPr>
      <w:r>
        <w:rPr>
          <w:rFonts w:ascii="Times New Roman" w:hAnsi="Times New Roman"/>
          <w:sz w:val="24"/>
        </w:rPr>
        <w:t>MongoDB (3 collections + 1 log): Lưu dữ liệu phi cấu trúc, chat logs, Vector Embeddings RAG.</w:t>
      </w:r>
    </w:p>
    <w:p>
      <w:pPr>
        <w:pStyle w:val="ListBullet"/>
      </w:pPr>
      <w:r>
        <w:rPr>
          <w:rFonts w:ascii="Times New Roman" w:hAnsi="Times New Roman"/>
          <w:sz w:val="24"/>
        </w:rPr>
        <w:t>Redis: Cache JWT token và draft lộ trình học tập.</w:t>
      </w:r>
    </w:p>
    <w:p>
      <w:r>
        <w:rPr>
          <w:rFonts w:ascii="Times New Roman" w:hAnsi="Times New Roman"/>
          <w:b/>
          <w:i w:val="0"/>
          <w:sz w:val="26"/>
        </w:rPr>
        <w:t>Danh sách 14 bảng MySQL:</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
              <w:rPr>
                <w:rFonts w:ascii="Times New Roman" w:hAnsi="Times New Roman"/>
                <w:b/>
                <w:color w:val="FFFFFF"/>
                <w:sz w:val="24"/>
              </w:rPr>
              <w:t>#</w:t>
            </w:r>
          </w:p>
        </w:tc>
        <w:tc>
          <w:tcPr>
            <w:tcW w:type="dxa" w:w="3118"/>
            <w:shd w:fill="003366" w:val="clear"/>
          </w:tcPr>
          <w:p>
            <w:pPr>
              <w:jc w:val="center"/>
            </w:pPr>
            <w:r/>
            <w:r>
              <w:rPr>
                <w:rFonts w:ascii="Times New Roman" w:hAnsi="Times New Roman"/>
                <w:b/>
                <w:color w:val="FFFFFF"/>
                <w:sz w:val="24"/>
              </w:rPr>
              <w:t>Tên bảng</w:t>
            </w:r>
          </w:p>
        </w:tc>
        <w:tc>
          <w:tcPr>
            <w:tcW w:type="dxa" w:w="6520"/>
            <w:shd w:fill="003366" w:val="clear"/>
          </w:tcPr>
          <w:p>
            <w:pPr>
              <w:jc w:val="center"/>
            </w:pPr>
            <w:r/>
            <w:r>
              <w:rPr>
                <w:rFonts w:ascii="Times New Roman" w:hAnsi="Times New Roman"/>
                <w:b/>
                <w:color w:val="FFFFFF"/>
                <w:sz w:val="24"/>
              </w:rPr>
              <w:t>Mục đích</w:t>
            </w:r>
          </w:p>
        </w:tc>
      </w:tr>
      <w:tr>
        <w:tc>
          <w:tcPr>
            <w:tcW w:type="dxa" w:w="567"/>
          </w:tcPr>
          <w:p>
            <w:r/>
            <w:r>
              <w:rPr>
                <w:rFonts w:ascii="Times New Roman" w:hAnsi="Times New Roman"/>
                <w:sz w:val="24"/>
              </w:rPr>
              <w:t>1</w:t>
            </w:r>
          </w:p>
        </w:tc>
        <w:tc>
          <w:tcPr>
            <w:tcW w:type="dxa" w:w="3118"/>
          </w:tcPr>
          <w:p>
            <w:r/>
            <w:r>
              <w:rPr>
                <w:rFonts w:ascii="Times New Roman" w:hAnsi="Times New Roman"/>
                <w:sz w:val="24"/>
              </w:rPr>
              <w:t>users</w:t>
            </w:r>
          </w:p>
        </w:tc>
        <w:tc>
          <w:tcPr>
            <w:tcW w:type="dxa" w:w="6520"/>
          </w:tcPr>
          <w:p>
            <w:r/>
            <w:r>
              <w:rPr>
                <w:rFonts w:ascii="Times New Roman" w:hAnsi="Times New Roman"/>
                <w:sz w:val="24"/>
              </w:rPr>
              <w:t>Thông tin tài khoản (Học sinh, Giáo viên, Admin) + Enum grade khối lớp</w:t>
            </w:r>
          </w:p>
        </w:tc>
      </w:tr>
      <w:tr>
        <w:tc>
          <w:tcPr>
            <w:tcW w:type="dxa" w:w="567"/>
          </w:tcPr>
          <w:p>
            <w:r/>
            <w:r>
              <w:rPr>
                <w:rFonts w:ascii="Times New Roman" w:hAnsi="Times New Roman"/>
                <w:sz w:val="24"/>
              </w:rPr>
              <w:t>2</w:t>
            </w:r>
          </w:p>
        </w:tc>
        <w:tc>
          <w:tcPr>
            <w:tcW w:type="dxa" w:w="3118"/>
          </w:tcPr>
          <w:p>
            <w:r/>
            <w:r>
              <w:rPr>
                <w:rFonts w:ascii="Times New Roman" w:hAnsi="Times New Roman"/>
                <w:sz w:val="24"/>
              </w:rPr>
              <w:t>student_preferences</w:t>
            </w:r>
          </w:p>
        </w:tc>
        <w:tc>
          <w:tcPr>
            <w:tcW w:type="dxa" w:w="6520"/>
          </w:tcPr>
          <w:p>
            <w:r/>
            <w:r>
              <w:rPr>
                <w:rFonts w:ascii="Times New Roman" w:hAnsi="Times New Roman"/>
                <w:sz w:val="24"/>
              </w:rPr>
              <w:t>Cấu hình thời gian rảnh &amp; cam kết học tập (1-1 với users)</w:t>
            </w:r>
          </w:p>
        </w:tc>
      </w:tr>
      <w:tr>
        <w:tc>
          <w:tcPr>
            <w:tcW w:type="dxa" w:w="567"/>
          </w:tcPr>
          <w:p>
            <w:r/>
            <w:r>
              <w:rPr>
                <w:rFonts w:ascii="Times New Roman" w:hAnsi="Times New Roman"/>
                <w:sz w:val="24"/>
              </w:rPr>
              <w:t>3</w:t>
            </w:r>
          </w:p>
        </w:tc>
        <w:tc>
          <w:tcPr>
            <w:tcW w:type="dxa" w:w="3118"/>
          </w:tcPr>
          <w:p>
            <w:r/>
            <w:r>
              <w:rPr>
                <w:rFonts w:ascii="Times New Roman" w:hAnsi="Times New Roman"/>
                <w:sz w:val="24"/>
              </w:rPr>
              <w:t>classrooms</w:t>
            </w:r>
          </w:p>
        </w:tc>
        <w:tc>
          <w:tcPr>
            <w:tcW w:type="dxa" w:w="6520"/>
          </w:tcPr>
          <w:p>
            <w:r/>
            <w:r>
              <w:rPr>
                <w:rFonts w:ascii="Times New Roman" w:hAnsi="Times New Roman"/>
                <w:sz w:val="24"/>
              </w:rPr>
              <w:t>Lớp học do Giáo viên phụ trách, gắn với 1 môn học</w:t>
            </w:r>
          </w:p>
        </w:tc>
      </w:tr>
      <w:tr>
        <w:tc>
          <w:tcPr>
            <w:tcW w:type="dxa" w:w="567"/>
          </w:tcPr>
          <w:p>
            <w:r/>
            <w:r>
              <w:rPr>
                <w:rFonts w:ascii="Times New Roman" w:hAnsi="Times New Roman"/>
                <w:sz w:val="24"/>
              </w:rPr>
              <w:t>4</w:t>
            </w:r>
          </w:p>
        </w:tc>
        <w:tc>
          <w:tcPr>
            <w:tcW w:type="dxa" w:w="3118"/>
          </w:tcPr>
          <w:p>
            <w:r/>
            <w:r>
              <w:rPr>
                <w:rFonts w:ascii="Times New Roman" w:hAnsi="Times New Roman"/>
                <w:sz w:val="24"/>
              </w:rPr>
              <w:t>classroom_students</w:t>
            </w:r>
          </w:p>
        </w:tc>
        <w:tc>
          <w:tcPr>
            <w:tcW w:type="dxa" w:w="6520"/>
          </w:tcPr>
          <w:p>
            <w:r/>
            <w:r>
              <w:rPr>
                <w:rFonts w:ascii="Times New Roman" w:hAnsi="Times New Roman"/>
                <w:sz w:val="24"/>
              </w:rPr>
              <w:t>Bảng N-N liên kết Học sinh ↔ Lớp học</w:t>
            </w:r>
          </w:p>
        </w:tc>
      </w:tr>
      <w:tr>
        <w:tc>
          <w:tcPr>
            <w:tcW w:type="dxa" w:w="567"/>
          </w:tcPr>
          <w:p>
            <w:r/>
            <w:r>
              <w:rPr>
                <w:rFonts w:ascii="Times New Roman" w:hAnsi="Times New Roman"/>
                <w:sz w:val="24"/>
              </w:rPr>
              <w:t>5</w:t>
            </w:r>
          </w:p>
        </w:tc>
        <w:tc>
          <w:tcPr>
            <w:tcW w:type="dxa" w:w="3118"/>
          </w:tcPr>
          <w:p>
            <w:r/>
            <w:r>
              <w:rPr>
                <w:rFonts w:ascii="Times New Roman" w:hAnsi="Times New Roman"/>
                <w:sz w:val="24"/>
              </w:rPr>
              <w:t>subjects</w:t>
            </w:r>
          </w:p>
        </w:tc>
        <w:tc>
          <w:tcPr>
            <w:tcW w:type="dxa" w:w="6520"/>
          </w:tcPr>
          <w:p>
            <w:r/>
            <w:r>
              <w:rPr>
                <w:rFonts w:ascii="Times New Roman" w:hAnsi="Times New Roman"/>
                <w:sz w:val="24"/>
              </w:rPr>
              <w:t>Danh mục môn học chính thức trên hệ thống</w:t>
            </w:r>
          </w:p>
        </w:tc>
      </w:tr>
      <w:tr>
        <w:tc>
          <w:tcPr>
            <w:tcW w:type="dxa" w:w="567"/>
          </w:tcPr>
          <w:p>
            <w:r/>
            <w:r>
              <w:rPr>
                <w:rFonts w:ascii="Times New Roman" w:hAnsi="Times New Roman"/>
                <w:sz w:val="24"/>
              </w:rPr>
              <w:t>6</w:t>
            </w:r>
          </w:p>
        </w:tc>
        <w:tc>
          <w:tcPr>
            <w:tcW w:type="dxa" w:w="3118"/>
          </w:tcPr>
          <w:p>
            <w:r/>
            <w:r>
              <w:rPr>
                <w:rFonts w:ascii="Times New Roman" w:hAnsi="Times New Roman"/>
                <w:sz w:val="24"/>
              </w:rPr>
              <w:t>study_documents</w:t>
            </w:r>
          </w:p>
        </w:tc>
        <w:tc>
          <w:tcPr>
            <w:tcW w:type="dxa" w:w="6520"/>
          </w:tcPr>
          <w:p>
            <w:r/>
            <w:r>
              <w:rPr>
                <w:rFonts w:ascii="Times New Roman" w:hAnsi="Times New Roman"/>
                <w:sz w:val="24"/>
              </w:rPr>
              <w:t>Metadata tài liệu giảng dạy (PDF/DOCX/TXT/MD)</w:t>
            </w:r>
          </w:p>
        </w:tc>
      </w:tr>
      <w:tr>
        <w:tc>
          <w:tcPr>
            <w:tcW w:type="dxa" w:w="567"/>
          </w:tcPr>
          <w:p>
            <w:r/>
            <w:r>
              <w:rPr>
                <w:rFonts w:ascii="Times New Roman" w:hAnsi="Times New Roman"/>
                <w:sz w:val="24"/>
              </w:rPr>
              <w:t>7</w:t>
            </w:r>
          </w:p>
        </w:tc>
        <w:tc>
          <w:tcPr>
            <w:tcW w:type="dxa" w:w="3118"/>
          </w:tcPr>
          <w:p>
            <w:r/>
            <w:r>
              <w:rPr>
                <w:rFonts w:ascii="Times New Roman" w:hAnsi="Times New Roman"/>
                <w:sz w:val="24"/>
              </w:rPr>
              <w:t>study_goals</w:t>
            </w:r>
          </w:p>
        </w:tc>
        <w:tc>
          <w:tcPr>
            <w:tcW w:type="dxa" w:w="6520"/>
          </w:tcPr>
          <w:p>
            <w:r/>
            <w:r>
              <w:rPr>
                <w:rFonts w:ascii="Times New Roman" w:hAnsi="Times New Roman"/>
                <w:sz w:val="24"/>
              </w:rPr>
              <w:t>Mục tiêu điểm số + deadline cho từng môn</w:t>
            </w:r>
          </w:p>
        </w:tc>
      </w:tr>
      <w:tr>
        <w:tc>
          <w:tcPr>
            <w:tcW w:type="dxa" w:w="567"/>
          </w:tcPr>
          <w:p>
            <w:r/>
            <w:r>
              <w:rPr>
                <w:rFonts w:ascii="Times New Roman" w:hAnsi="Times New Roman"/>
                <w:sz w:val="24"/>
              </w:rPr>
              <w:t>8</w:t>
            </w:r>
          </w:p>
        </w:tc>
        <w:tc>
          <w:tcPr>
            <w:tcW w:type="dxa" w:w="3118"/>
          </w:tcPr>
          <w:p>
            <w:r/>
            <w:r>
              <w:rPr>
                <w:rFonts w:ascii="Times New Roman" w:hAnsi="Times New Roman"/>
                <w:sz w:val="24"/>
              </w:rPr>
              <w:t>study_plans</w:t>
            </w:r>
          </w:p>
        </w:tc>
        <w:tc>
          <w:tcPr>
            <w:tcW w:type="dxa" w:w="6520"/>
          </w:tcPr>
          <w:p>
            <w:r/>
            <w:r>
              <w:rPr>
                <w:rFonts w:ascii="Times New Roman" w:hAnsi="Times New Roman"/>
                <w:sz w:val="24"/>
              </w:rPr>
              <w:t>Nhiệm vụ học tập hàng ngày do AI phân bổ</w:t>
            </w:r>
          </w:p>
        </w:tc>
      </w:tr>
      <w:tr>
        <w:tc>
          <w:tcPr>
            <w:tcW w:type="dxa" w:w="567"/>
          </w:tcPr>
          <w:p>
            <w:r/>
            <w:r>
              <w:rPr>
                <w:rFonts w:ascii="Times New Roman" w:hAnsi="Times New Roman"/>
                <w:sz w:val="24"/>
              </w:rPr>
              <w:t>9</w:t>
            </w:r>
          </w:p>
        </w:tc>
        <w:tc>
          <w:tcPr>
            <w:tcW w:type="dxa" w:w="3118"/>
          </w:tcPr>
          <w:p>
            <w:r/>
            <w:r>
              <w:rPr>
                <w:rFonts w:ascii="Times New Roman" w:hAnsi="Times New Roman"/>
                <w:sz w:val="24"/>
              </w:rPr>
              <w:t>study_plan_progress</w:t>
            </w:r>
          </w:p>
        </w:tc>
        <w:tc>
          <w:tcPr>
            <w:tcW w:type="dxa" w:w="6520"/>
          </w:tcPr>
          <w:p>
            <w:r/>
            <w:r>
              <w:rPr>
                <w:rFonts w:ascii="Times New Roman" w:hAnsi="Times New Roman"/>
                <w:sz w:val="24"/>
              </w:rPr>
              <w:t>Tiến độ % hoàn thành từng nhiệm vụ ngày</w:t>
            </w:r>
          </w:p>
        </w:tc>
      </w:tr>
      <w:tr>
        <w:tc>
          <w:tcPr>
            <w:tcW w:type="dxa" w:w="567"/>
          </w:tcPr>
          <w:p>
            <w:r/>
            <w:r>
              <w:rPr>
                <w:rFonts w:ascii="Times New Roman" w:hAnsi="Times New Roman"/>
                <w:sz w:val="24"/>
              </w:rPr>
              <w:t>10</w:t>
            </w:r>
          </w:p>
        </w:tc>
        <w:tc>
          <w:tcPr>
            <w:tcW w:type="dxa" w:w="3118"/>
          </w:tcPr>
          <w:p>
            <w:r/>
            <w:r>
              <w:rPr>
                <w:rFonts w:ascii="Times New Roman" w:hAnsi="Times New Roman"/>
                <w:sz w:val="24"/>
              </w:rPr>
              <w:t>quizzes</w:t>
            </w:r>
          </w:p>
        </w:tc>
        <w:tc>
          <w:tcPr>
            <w:tcW w:type="dxa" w:w="6520"/>
          </w:tcPr>
          <w:p>
            <w:r/>
            <w:r>
              <w:rPr>
                <w:rFonts w:ascii="Times New Roman" w:hAnsi="Times New Roman"/>
                <w:sz w:val="24"/>
              </w:rPr>
              <w:t>Đề thi trắc nghiệm JSON do AI sinh từ tài liệu RAG</w:t>
            </w:r>
          </w:p>
        </w:tc>
      </w:tr>
      <w:tr>
        <w:tc>
          <w:tcPr>
            <w:tcW w:type="dxa" w:w="567"/>
          </w:tcPr>
          <w:p>
            <w:r/>
            <w:r>
              <w:rPr>
                <w:rFonts w:ascii="Times New Roman" w:hAnsi="Times New Roman"/>
                <w:sz w:val="24"/>
              </w:rPr>
              <w:t>11</w:t>
            </w:r>
          </w:p>
        </w:tc>
        <w:tc>
          <w:tcPr>
            <w:tcW w:type="dxa" w:w="3118"/>
          </w:tcPr>
          <w:p>
            <w:r/>
            <w:r>
              <w:rPr>
                <w:rFonts w:ascii="Times New Roman" w:hAnsi="Times New Roman"/>
                <w:sz w:val="24"/>
              </w:rPr>
              <w:t>quiz_attempts</w:t>
            </w:r>
          </w:p>
        </w:tc>
        <w:tc>
          <w:tcPr>
            <w:tcW w:type="dxa" w:w="6520"/>
          </w:tcPr>
          <w:p>
            <w:r/>
            <w:r>
              <w:rPr>
                <w:rFonts w:ascii="Times New Roman" w:hAnsi="Times New Roman"/>
                <w:sz w:val="24"/>
              </w:rPr>
              <w:t>Kết quả chấm bài tự động + lịch sử làm bài</w:t>
            </w:r>
          </w:p>
        </w:tc>
      </w:tr>
      <w:tr>
        <w:tc>
          <w:tcPr>
            <w:tcW w:type="dxa" w:w="567"/>
          </w:tcPr>
          <w:p>
            <w:r/>
            <w:r>
              <w:rPr>
                <w:rFonts w:ascii="Times New Roman" w:hAnsi="Times New Roman"/>
                <w:sz w:val="24"/>
              </w:rPr>
              <w:t>12</w:t>
            </w:r>
          </w:p>
        </w:tc>
        <w:tc>
          <w:tcPr>
            <w:tcW w:type="dxa" w:w="3118"/>
          </w:tcPr>
          <w:p>
            <w:r/>
            <w:r>
              <w:rPr>
                <w:rFonts w:ascii="Times New Roman" w:hAnsi="Times New Roman"/>
                <w:sz w:val="24"/>
              </w:rPr>
              <w:t>learning_analytics</w:t>
            </w:r>
          </w:p>
        </w:tc>
        <w:tc>
          <w:tcPr>
            <w:tcW w:type="dxa" w:w="6520"/>
          </w:tcPr>
          <w:p>
            <w:r/>
            <w:r>
              <w:rPr>
                <w:rFonts w:ascii="Times New Roman" w:hAnsi="Times New Roman"/>
                <w:sz w:val="24"/>
              </w:rPr>
              <w:t>Hồ sơ học lực AI: điểm mạnh/yếu theo chủ đề</w:t>
            </w:r>
          </w:p>
        </w:tc>
      </w:tr>
      <w:tr>
        <w:tc>
          <w:tcPr>
            <w:tcW w:type="dxa" w:w="567"/>
          </w:tcPr>
          <w:p>
            <w:r/>
            <w:r>
              <w:rPr>
                <w:rFonts w:ascii="Times New Roman" w:hAnsi="Times New Roman"/>
                <w:sz w:val="24"/>
              </w:rPr>
              <w:t>13</w:t>
            </w:r>
          </w:p>
        </w:tc>
        <w:tc>
          <w:tcPr>
            <w:tcW w:type="dxa" w:w="3118"/>
          </w:tcPr>
          <w:p>
            <w:r/>
            <w:r>
              <w:rPr>
                <w:rFonts w:ascii="Times New Roman" w:hAnsi="Times New Roman"/>
                <w:sz w:val="24"/>
              </w:rPr>
              <w:t>ai_recommendation_reviews</w:t>
            </w:r>
          </w:p>
        </w:tc>
        <w:tc>
          <w:tcPr>
            <w:tcW w:type="dxa" w:w="6520"/>
          </w:tcPr>
          <w:p>
            <w:r/>
            <w:r>
              <w:rPr>
                <w:rFonts w:ascii="Times New Roman" w:hAnsi="Times New Roman"/>
                <w:sz w:val="24"/>
              </w:rPr>
              <w:t>Đề xuất ôn tập AI đã tự duyệt (HITL Bypass)</w:t>
            </w:r>
          </w:p>
        </w:tc>
      </w:tr>
      <w:tr>
        <w:tc>
          <w:tcPr>
            <w:tcW w:type="dxa" w:w="567"/>
          </w:tcPr>
          <w:p>
            <w:r/>
            <w:r>
              <w:rPr>
                <w:rFonts w:ascii="Times New Roman" w:hAnsi="Times New Roman"/>
                <w:sz w:val="24"/>
              </w:rPr>
              <w:t>14</w:t>
            </w:r>
          </w:p>
        </w:tc>
        <w:tc>
          <w:tcPr>
            <w:tcW w:type="dxa" w:w="3118"/>
          </w:tcPr>
          <w:p>
            <w:r/>
            <w:r>
              <w:rPr>
                <w:rFonts w:ascii="Times New Roman" w:hAnsi="Times New Roman"/>
                <w:sz w:val="24"/>
              </w:rPr>
              <w:t>notifications</w:t>
            </w:r>
          </w:p>
        </w:tc>
        <w:tc>
          <w:tcPr>
            <w:tcW w:type="dxa" w:w="6520"/>
          </w:tcPr>
          <w:p>
            <w:r/>
            <w:r>
              <w:rPr>
                <w:rFonts w:ascii="Times New Roman" w:hAnsi="Times New Roman"/>
                <w:sz w:val="24"/>
              </w:rPr>
              <w:t>Thông báo đẩy gửi tới người dùng</w:t>
            </w:r>
          </w:p>
        </w:tc>
      </w:tr>
    </w:tbl>
    <w:p/>
    <w:p>
      <w:r>
        <w:rPr>
          <w:rFonts w:ascii="Times New Roman" w:hAnsi="Times New Roman"/>
          <w:b/>
          <w:i w:val="0"/>
          <w:sz w:val="26"/>
        </w:rPr>
        <w:t>Danh sách MongoDB Collections:</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
              <w:rPr>
                <w:rFonts w:ascii="Times New Roman" w:hAnsi="Times New Roman"/>
                <w:b/>
                <w:color w:val="FFFFFF"/>
                <w:sz w:val="24"/>
              </w:rPr>
              <w:t>#</w:t>
            </w:r>
          </w:p>
        </w:tc>
        <w:tc>
          <w:tcPr>
            <w:tcW w:type="dxa" w:w="3685"/>
            <w:shd w:fill="003366" w:val="clear"/>
          </w:tcPr>
          <w:p>
            <w:pPr>
              <w:jc w:val="center"/>
            </w:pPr>
            <w:r/>
            <w:r>
              <w:rPr>
                <w:rFonts w:ascii="Times New Roman" w:hAnsi="Times New Roman"/>
                <w:b/>
                <w:color w:val="FFFFFF"/>
                <w:sz w:val="24"/>
              </w:rPr>
              <w:t>Tên collection</w:t>
            </w:r>
          </w:p>
        </w:tc>
        <w:tc>
          <w:tcPr>
            <w:tcW w:type="dxa" w:w="5953"/>
            <w:shd w:fill="003366" w:val="clear"/>
          </w:tcPr>
          <w:p>
            <w:pPr>
              <w:jc w:val="center"/>
            </w:pPr>
            <w:r/>
            <w:r>
              <w:rPr>
                <w:rFonts w:ascii="Times New Roman" w:hAnsi="Times New Roman"/>
                <w:b/>
                <w:color w:val="FFFFFF"/>
                <w:sz w:val="24"/>
              </w:rPr>
              <w:t>Mục đích</w:t>
            </w:r>
          </w:p>
        </w:tc>
      </w:tr>
      <w:tr>
        <w:tc>
          <w:tcPr>
            <w:tcW w:type="dxa" w:w="567"/>
          </w:tcPr>
          <w:p>
            <w:r/>
            <w:r>
              <w:rPr>
                <w:rFonts w:ascii="Times New Roman" w:hAnsi="Times New Roman"/>
                <w:sz w:val="24"/>
              </w:rPr>
              <w:t>1</w:t>
            </w:r>
          </w:p>
        </w:tc>
        <w:tc>
          <w:tcPr>
            <w:tcW w:type="dxa" w:w="3685"/>
          </w:tcPr>
          <w:p>
            <w:r/>
            <w:r>
              <w:rPr>
                <w:rFonts w:ascii="Times New Roman" w:hAnsi="Times New Roman"/>
                <w:sz w:val="24"/>
              </w:rPr>
              <w:t>chat_sessions</w:t>
            </w:r>
          </w:p>
        </w:tc>
        <w:tc>
          <w:tcPr>
            <w:tcW w:type="dxa" w:w="5953"/>
          </w:tcPr>
          <w:p>
            <w:r/>
            <w:r>
              <w:rPr>
                <w:rFonts w:ascii="Times New Roman" w:hAnsi="Times New Roman"/>
                <w:sz w:val="24"/>
              </w:rPr>
              <w:t>Phiên hội thoại giữa học sinh và AI Gia sư ảo</w:t>
            </w:r>
          </w:p>
        </w:tc>
      </w:tr>
      <w:tr>
        <w:tc>
          <w:tcPr>
            <w:tcW w:type="dxa" w:w="567"/>
          </w:tcPr>
          <w:p>
            <w:r/>
            <w:r>
              <w:rPr>
                <w:rFonts w:ascii="Times New Roman" w:hAnsi="Times New Roman"/>
                <w:sz w:val="24"/>
              </w:rPr>
              <w:t>2</w:t>
            </w:r>
          </w:p>
        </w:tc>
        <w:tc>
          <w:tcPr>
            <w:tcW w:type="dxa" w:w="3685"/>
          </w:tcPr>
          <w:p>
            <w:r/>
            <w:r>
              <w:rPr>
                <w:rFonts w:ascii="Times New Roman" w:hAnsi="Times New Roman"/>
                <w:sz w:val="24"/>
              </w:rPr>
              <w:t>chat_messages</w:t>
            </w:r>
          </w:p>
        </w:tc>
        <w:tc>
          <w:tcPr>
            <w:tcW w:type="dxa" w:w="5953"/>
          </w:tcPr>
          <w:p>
            <w:r/>
            <w:r>
              <w:rPr>
                <w:rFonts w:ascii="Times New Roman" w:hAnsi="Times New Roman"/>
                <w:sz w:val="24"/>
              </w:rPr>
              <w:t>Chi tiết tin nhắn trong phiên chat (bộ nhớ hội thoại)</w:t>
            </w:r>
          </w:p>
        </w:tc>
      </w:tr>
      <w:tr>
        <w:tc>
          <w:tcPr>
            <w:tcW w:type="dxa" w:w="567"/>
          </w:tcPr>
          <w:p>
            <w:r/>
            <w:r>
              <w:rPr>
                <w:rFonts w:ascii="Times New Roman" w:hAnsi="Times New Roman"/>
                <w:sz w:val="24"/>
              </w:rPr>
              <w:t>3</w:t>
            </w:r>
          </w:p>
        </w:tc>
        <w:tc>
          <w:tcPr>
            <w:tcW w:type="dxa" w:w="3685"/>
          </w:tcPr>
          <w:p>
            <w:r/>
            <w:r>
              <w:rPr>
                <w:rFonts w:ascii="Times New Roman" w:hAnsi="Times New Roman"/>
                <w:sz w:val="24"/>
              </w:rPr>
              <w:t>study_material_embeddings</w:t>
            </w:r>
          </w:p>
        </w:tc>
        <w:tc>
          <w:tcPr>
            <w:tcW w:type="dxa" w:w="5953"/>
          </w:tcPr>
          <w:p>
            <w:r/>
            <w:r>
              <w:rPr>
                <w:rFonts w:ascii="Times New Roman" w:hAnsi="Times New Roman"/>
                <w:sz w:val="24"/>
              </w:rPr>
              <w:t>Vector Store RAG — chunks tài liệu + embedding 4096 chiều</w:t>
            </w:r>
          </w:p>
        </w:tc>
      </w:tr>
      <w:tr>
        <w:tc>
          <w:tcPr>
            <w:tcW w:type="dxa" w:w="567"/>
          </w:tcPr>
          <w:p>
            <w:r/>
            <w:r>
              <w:rPr>
                <w:rFonts w:ascii="Times New Roman" w:hAnsi="Times New Roman"/>
                <w:sz w:val="24"/>
              </w:rPr>
              <w:t>4</w:t>
            </w:r>
          </w:p>
        </w:tc>
        <w:tc>
          <w:tcPr>
            <w:tcW w:type="dxa" w:w="3685"/>
          </w:tcPr>
          <w:p>
            <w:r/>
            <w:r>
              <w:rPr>
                <w:rFonts w:ascii="Times New Roman" w:hAnsi="Times New Roman"/>
                <w:sz w:val="24"/>
              </w:rPr>
              <w:t>ai_logs</w:t>
            </w:r>
          </w:p>
        </w:tc>
        <w:tc>
          <w:tcPr>
            <w:tcW w:type="dxa" w:w="5953"/>
          </w:tcPr>
          <w:p>
            <w:r/>
            <w:r>
              <w:rPr>
                <w:rFonts w:ascii="Times New Roman" w:hAnsi="Times New Roman"/>
                <w:sz w:val="24"/>
              </w:rPr>
              <w:t>Log cuộc gọi LLM: input, output, execution_time, agent_name</w:t>
            </w:r>
          </w:p>
        </w:tc>
      </w:tr>
    </w:tbl>
    <w:p/>
    <w:p>
      <w:r>
        <w:rPr>
          <w:rFonts w:ascii="Times New Roman" w:hAnsi="Times New Roman"/>
          <w:b w:val="0"/>
          <w:i/>
          <w:sz w:val="26"/>
        </w:rPr>
        <w:t>Nguyên tắc Hybrid Database: MySQL chịu trách nhiệm toàn vẹn dữ liệu (ACID, FK constraints). MongoDB chịu trách nhiệm dữ liệu phi cấu trúc. Liên kết cross-database qua student_id (Int) và subject_id (Int) — tham chiếu logic, KHÔNG phải Foreign Key vật lý.</w:t>
      </w:r>
    </w:p>
    <w:p>
      <w:r>
        <w:br w:type="page"/>
      </w:r>
    </w:p>
    <w:p>
      <w:pPr>
        <w:pStyle w:val="Heading1"/>
      </w:pPr>
      <w:r>
        <w:t>2. PROBLEM STATEMENT</w:t>
      </w:r>
    </w:p>
    <w:p>
      <w:pPr>
        <w:pStyle w:val="Heading2"/>
      </w:pPr>
      <w:r>
        <w:t>2.1. Vấn đề của Học sinh</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
              <w:rPr>
                <w:rFonts w:ascii="Times New Roman" w:hAnsi="Times New Roman"/>
                <w:b/>
                <w:color w:val="FFFFFF"/>
                <w:sz w:val="24"/>
              </w:rPr>
              <w:t>#</w:t>
            </w:r>
          </w:p>
        </w:tc>
        <w:tc>
          <w:tcPr>
            <w:tcW w:type="dxa" w:w="3402"/>
            <w:shd w:fill="003366" w:val="clear"/>
          </w:tcPr>
          <w:p>
            <w:pPr>
              <w:jc w:val="center"/>
            </w:pPr>
            <w:r/>
            <w:r>
              <w:rPr>
                <w:rFonts w:ascii="Times New Roman" w:hAnsi="Times New Roman"/>
                <w:b/>
                <w:color w:val="FFFFFF"/>
                <w:sz w:val="24"/>
              </w:rPr>
              <w:t>Vấn đề</w:t>
            </w:r>
          </w:p>
        </w:tc>
        <w:tc>
          <w:tcPr>
            <w:tcW w:type="dxa" w:w="6236"/>
            <w:shd w:fill="003366" w:val="clear"/>
          </w:tcPr>
          <w:p>
            <w:pPr>
              <w:jc w:val="center"/>
            </w:pPr>
            <w:r/>
            <w:r>
              <w:rPr>
                <w:rFonts w:ascii="Times New Roman" w:hAnsi="Times New Roman"/>
                <w:b/>
                <w:color w:val="FFFFFF"/>
                <w:sz w:val="24"/>
              </w:rPr>
              <w:t>Hệ quả</w:t>
            </w:r>
          </w:p>
        </w:tc>
      </w:tr>
      <w:tr>
        <w:tc>
          <w:tcPr>
            <w:tcW w:type="dxa" w:w="567"/>
          </w:tcPr>
          <w:p>
            <w:r/>
            <w:r>
              <w:rPr>
                <w:rFonts w:ascii="Times New Roman" w:hAnsi="Times New Roman"/>
                <w:sz w:val="24"/>
              </w:rPr>
              <w:t>P1</w:t>
            </w:r>
          </w:p>
        </w:tc>
        <w:tc>
          <w:tcPr>
            <w:tcW w:type="dxa" w:w="3402"/>
          </w:tcPr>
          <w:p>
            <w:r/>
            <w:r>
              <w:rPr>
                <w:rFonts w:ascii="Times New Roman" w:hAnsi="Times New Roman"/>
                <w:sz w:val="24"/>
              </w:rPr>
              <w:t>Không có lộ trình học tập cá nhân hóa</w:t>
            </w:r>
          </w:p>
        </w:tc>
        <w:tc>
          <w:tcPr>
            <w:tcW w:type="dxa" w:w="6236"/>
          </w:tcPr>
          <w:p>
            <w:r/>
            <w:r>
              <w:rPr>
                <w:rFonts w:ascii="Times New Roman" w:hAnsi="Times New Roman"/>
                <w:sz w:val="24"/>
              </w:rPr>
              <w:t>Học tràn lan, mất phương hướng trước deadline</w:t>
            </w:r>
          </w:p>
        </w:tc>
      </w:tr>
      <w:tr>
        <w:tc>
          <w:tcPr>
            <w:tcW w:type="dxa" w:w="567"/>
          </w:tcPr>
          <w:p>
            <w:r/>
            <w:r>
              <w:rPr>
                <w:rFonts w:ascii="Times New Roman" w:hAnsi="Times New Roman"/>
                <w:sz w:val="24"/>
              </w:rPr>
              <w:t>P2</w:t>
            </w:r>
          </w:p>
        </w:tc>
        <w:tc>
          <w:tcPr>
            <w:tcW w:type="dxa" w:w="3402"/>
          </w:tcPr>
          <w:p>
            <w:r/>
            <w:r>
              <w:rPr>
                <w:rFonts w:ascii="Times New Roman" w:hAnsi="Times New Roman"/>
                <w:sz w:val="24"/>
              </w:rPr>
              <w:t>Không có ai hỏi đáp ngoài giờ học</w:t>
            </w:r>
          </w:p>
        </w:tc>
        <w:tc>
          <w:tcPr>
            <w:tcW w:type="dxa" w:w="6236"/>
          </w:tcPr>
          <w:p>
            <w:r/>
            <w:r>
              <w:rPr>
                <w:rFonts w:ascii="Times New Roman" w:hAnsi="Times New Roman"/>
                <w:sz w:val="24"/>
              </w:rPr>
              <w:t>Gặp bài khó lúc 22h tối → bỏ qua kiến thức</w:t>
            </w:r>
          </w:p>
        </w:tc>
      </w:tr>
      <w:tr>
        <w:tc>
          <w:tcPr>
            <w:tcW w:type="dxa" w:w="567"/>
          </w:tcPr>
          <w:p>
            <w:r/>
            <w:r>
              <w:rPr>
                <w:rFonts w:ascii="Times New Roman" w:hAnsi="Times New Roman"/>
                <w:sz w:val="24"/>
              </w:rPr>
              <w:t>P3</w:t>
            </w:r>
          </w:p>
        </w:tc>
        <w:tc>
          <w:tcPr>
            <w:tcW w:type="dxa" w:w="3402"/>
          </w:tcPr>
          <w:p>
            <w:r/>
            <w:r>
              <w:rPr>
                <w:rFonts w:ascii="Times New Roman" w:hAnsi="Times New Roman"/>
                <w:sz w:val="24"/>
              </w:rPr>
              <w:t>Không biết điểm yếu ở đâu</w:t>
            </w:r>
          </w:p>
        </w:tc>
        <w:tc>
          <w:tcPr>
            <w:tcW w:type="dxa" w:w="6236"/>
          </w:tcPr>
          <w:p>
            <w:r/>
            <w:r>
              <w:rPr>
                <w:rFonts w:ascii="Times New Roman" w:hAnsi="Times New Roman"/>
                <w:sz w:val="24"/>
              </w:rPr>
              <w:t>Chỉ biết điểm tổng, không biết hổng chương nào</w:t>
            </w:r>
          </w:p>
        </w:tc>
      </w:tr>
      <w:tr>
        <w:tc>
          <w:tcPr>
            <w:tcW w:type="dxa" w:w="567"/>
          </w:tcPr>
          <w:p>
            <w:r/>
            <w:r>
              <w:rPr>
                <w:rFonts w:ascii="Times New Roman" w:hAnsi="Times New Roman"/>
                <w:sz w:val="24"/>
              </w:rPr>
              <w:t>P4</w:t>
            </w:r>
          </w:p>
        </w:tc>
        <w:tc>
          <w:tcPr>
            <w:tcW w:type="dxa" w:w="3402"/>
          </w:tcPr>
          <w:p>
            <w:r/>
            <w:r>
              <w:rPr>
                <w:rFonts w:ascii="Times New Roman" w:hAnsi="Times New Roman"/>
                <w:sz w:val="24"/>
              </w:rPr>
              <w:t>Tự ôn tập thiếu kỷ luật</w:t>
            </w:r>
          </w:p>
        </w:tc>
        <w:tc>
          <w:tcPr>
            <w:tcW w:type="dxa" w:w="6236"/>
          </w:tcPr>
          <w:p>
            <w:r/>
            <w:r>
              <w:rPr>
                <w:rFonts w:ascii="Times New Roman" w:hAnsi="Times New Roman"/>
                <w:sz w:val="24"/>
              </w:rPr>
              <w:t>Không có nhắc nhở → học dồn trước thi</w:t>
            </w:r>
          </w:p>
        </w:tc>
      </w:tr>
    </w:tbl>
    <w:p/>
    <w:p>
      <w:pPr>
        <w:pStyle w:val="Heading2"/>
      </w:pPr>
      <w:r>
        <w:t>2.2. Vấn đề của Giáo viên</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
              <w:rPr>
                <w:rFonts w:ascii="Times New Roman" w:hAnsi="Times New Roman"/>
                <w:b/>
                <w:color w:val="FFFFFF"/>
                <w:sz w:val="24"/>
              </w:rPr>
              <w:t>#</w:t>
            </w:r>
          </w:p>
        </w:tc>
        <w:tc>
          <w:tcPr>
            <w:tcW w:type="dxa" w:w="3969"/>
            <w:shd w:fill="003366" w:val="clear"/>
          </w:tcPr>
          <w:p>
            <w:pPr>
              <w:jc w:val="center"/>
            </w:pPr>
            <w:r/>
            <w:r>
              <w:rPr>
                <w:rFonts w:ascii="Times New Roman" w:hAnsi="Times New Roman"/>
                <w:b/>
                <w:color w:val="FFFFFF"/>
                <w:sz w:val="24"/>
              </w:rPr>
              <w:t>Vấn đề</w:t>
            </w:r>
          </w:p>
        </w:tc>
        <w:tc>
          <w:tcPr>
            <w:tcW w:type="dxa" w:w="5669"/>
            <w:shd w:fill="003366" w:val="clear"/>
          </w:tcPr>
          <w:p>
            <w:pPr>
              <w:jc w:val="center"/>
            </w:pPr>
            <w:r/>
            <w:r>
              <w:rPr>
                <w:rFonts w:ascii="Times New Roman" w:hAnsi="Times New Roman"/>
                <w:b/>
                <w:color w:val="FFFFFF"/>
                <w:sz w:val="24"/>
              </w:rPr>
              <w:t>Hệ quả</w:t>
            </w:r>
          </w:p>
        </w:tc>
      </w:tr>
      <w:tr>
        <w:tc>
          <w:tcPr>
            <w:tcW w:type="dxa" w:w="567"/>
          </w:tcPr>
          <w:p>
            <w:r/>
            <w:r>
              <w:rPr>
                <w:rFonts w:ascii="Times New Roman" w:hAnsi="Times New Roman"/>
                <w:sz w:val="24"/>
              </w:rPr>
              <w:t>P5</w:t>
            </w:r>
          </w:p>
        </w:tc>
        <w:tc>
          <w:tcPr>
            <w:tcW w:type="dxa" w:w="3969"/>
          </w:tcPr>
          <w:p>
            <w:r/>
            <w:r>
              <w:rPr>
                <w:rFonts w:ascii="Times New Roman" w:hAnsi="Times New Roman"/>
                <w:sz w:val="24"/>
              </w:rPr>
              <w:t>Soạn đề thi tốn rất nhiều thời gian</w:t>
            </w:r>
          </w:p>
        </w:tc>
        <w:tc>
          <w:tcPr>
            <w:tcW w:type="dxa" w:w="5669"/>
          </w:tcPr>
          <w:p>
            <w:r/>
            <w:r>
              <w:rPr>
                <w:rFonts w:ascii="Times New Roman" w:hAnsi="Times New Roman"/>
                <w:sz w:val="24"/>
              </w:rPr>
              <w:t>Trung bình 2–4 giờ cho 1 bộ đề 30 câu có giải thích</w:t>
            </w:r>
          </w:p>
        </w:tc>
      </w:tr>
      <w:tr>
        <w:tc>
          <w:tcPr>
            <w:tcW w:type="dxa" w:w="567"/>
          </w:tcPr>
          <w:p>
            <w:r/>
            <w:r>
              <w:rPr>
                <w:rFonts w:ascii="Times New Roman" w:hAnsi="Times New Roman"/>
                <w:sz w:val="24"/>
              </w:rPr>
              <w:t>P6</w:t>
            </w:r>
          </w:p>
        </w:tc>
        <w:tc>
          <w:tcPr>
            <w:tcW w:type="dxa" w:w="3969"/>
          </w:tcPr>
          <w:p>
            <w:r/>
            <w:r>
              <w:rPr>
                <w:rFonts w:ascii="Times New Roman" w:hAnsi="Times New Roman"/>
                <w:sz w:val="24"/>
              </w:rPr>
              <w:t>Chấm bài thủ công, không có phân tích</w:t>
            </w:r>
          </w:p>
        </w:tc>
        <w:tc>
          <w:tcPr>
            <w:tcW w:type="dxa" w:w="5669"/>
          </w:tcPr>
          <w:p>
            <w:r/>
            <w:r>
              <w:rPr>
                <w:rFonts w:ascii="Times New Roman" w:hAnsi="Times New Roman"/>
                <w:sz w:val="24"/>
              </w:rPr>
              <w:t>Chỉ biết điểm tổng, không biết lớp yếu chủ đề nào</w:t>
            </w:r>
          </w:p>
        </w:tc>
      </w:tr>
      <w:tr>
        <w:tc>
          <w:tcPr>
            <w:tcW w:type="dxa" w:w="567"/>
          </w:tcPr>
          <w:p>
            <w:r/>
            <w:r>
              <w:rPr>
                <w:rFonts w:ascii="Times New Roman" w:hAnsi="Times New Roman"/>
                <w:sz w:val="24"/>
              </w:rPr>
              <w:t>P7</w:t>
            </w:r>
          </w:p>
        </w:tc>
        <w:tc>
          <w:tcPr>
            <w:tcW w:type="dxa" w:w="3969"/>
          </w:tcPr>
          <w:p>
            <w:r/>
            <w:r>
              <w:rPr>
                <w:rFonts w:ascii="Times New Roman" w:hAnsi="Times New Roman"/>
                <w:sz w:val="24"/>
              </w:rPr>
              <w:t>Không thể cá nhân hóa bài tập cho từng HS</w:t>
            </w:r>
          </w:p>
        </w:tc>
        <w:tc>
          <w:tcPr>
            <w:tcW w:type="dxa" w:w="5669"/>
          </w:tcPr>
          <w:p>
            <w:r/>
            <w:r>
              <w:rPr>
                <w:rFonts w:ascii="Times New Roman" w:hAnsi="Times New Roman"/>
                <w:sz w:val="24"/>
              </w:rPr>
              <w:t>1 GV quản lý 100+ HS, không thể giao bài riêng</w:t>
            </w:r>
          </w:p>
        </w:tc>
      </w:tr>
    </w:tbl>
    <w:p/>
    <w:p>
      <w:pPr>
        <w:pStyle w:val="Heading2"/>
      </w:pPr>
      <w:r>
        <w:t>2.3. Vấn đề của Hệ thống truyền thống</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003366" w:val="clear"/>
          </w:tcPr>
          <w:p>
            <w:pPr>
              <w:jc w:val="center"/>
            </w:pPr>
            <w:r/>
            <w:r>
              <w:rPr>
                <w:rFonts w:ascii="Times New Roman" w:hAnsi="Times New Roman"/>
                <w:b/>
                <w:color w:val="FFFFFF"/>
                <w:sz w:val="24"/>
              </w:rPr>
              <w:t>#</w:t>
            </w:r>
          </w:p>
        </w:tc>
        <w:tc>
          <w:tcPr>
            <w:tcW w:type="dxa" w:w="4535"/>
            <w:shd w:fill="003366" w:val="clear"/>
          </w:tcPr>
          <w:p>
            <w:pPr>
              <w:jc w:val="center"/>
            </w:pPr>
            <w:r/>
            <w:r>
              <w:rPr>
                <w:rFonts w:ascii="Times New Roman" w:hAnsi="Times New Roman"/>
                <w:b/>
                <w:color w:val="FFFFFF"/>
                <w:sz w:val="24"/>
              </w:rPr>
              <w:t>Vấn đề</w:t>
            </w:r>
          </w:p>
        </w:tc>
        <w:tc>
          <w:tcPr>
            <w:tcW w:type="dxa" w:w="5102"/>
            <w:shd w:fill="003366" w:val="clear"/>
          </w:tcPr>
          <w:p>
            <w:pPr>
              <w:jc w:val="center"/>
            </w:pPr>
            <w:r/>
            <w:r>
              <w:rPr>
                <w:rFonts w:ascii="Times New Roman" w:hAnsi="Times New Roman"/>
                <w:b/>
                <w:color w:val="FFFFFF"/>
                <w:sz w:val="24"/>
              </w:rPr>
              <w:t>Hệ quả</w:t>
            </w:r>
          </w:p>
        </w:tc>
      </w:tr>
      <w:tr>
        <w:tc>
          <w:tcPr>
            <w:tcW w:type="dxa" w:w="567"/>
          </w:tcPr>
          <w:p>
            <w:r/>
            <w:r>
              <w:rPr>
                <w:rFonts w:ascii="Times New Roman" w:hAnsi="Times New Roman"/>
                <w:sz w:val="24"/>
              </w:rPr>
              <w:t>P8</w:t>
            </w:r>
          </w:p>
        </w:tc>
        <w:tc>
          <w:tcPr>
            <w:tcW w:type="dxa" w:w="4535"/>
          </w:tcPr>
          <w:p>
            <w:r/>
            <w:r>
              <w:rPr>
                <w:rFonts w:ascii="Times New Roman" w:hAnsi="Times New Roman"/>
                <w:sz w:val="24"/>
              </w:rPr>
              <w:t>Tài liệu phân tán, không có kho tri thức tập trung</w:t>
            </w:r>
          </w:p>
        </w:tc>
        <w:tc>
          <w:tcPr>
            <w:tcW w:type="dxa" w:w="5102"/>
          </w:tcPr>
          <w:p>
            <w:r/>
            <w:r>
              <w:rPr>
                <w:rFonts w:ascii="Times New Roman" w:hAnsi="Times New Roman"/>
                <w:sz w:val="24"/>
              </w:rPr>
              <w:t>HS tự tìm tài liệu ngoài → chất lượng không đảm bảo</w:t>
            </w:r>
          </w:p>
        </w:tc>
      </w:tr>
      <w:tr>
        <w:tc>
          <w:tcPr>
            <w:tcW w:type="dxa" w:w="567"/>
          </w:tcPr>
          <w:p>
            <w:r/>
            <w:r>
              <w:rPr>
                <w:rFonts w:ascii="Times New Roman" w:hAnsi="Times New Roman"/>
                <w:sz w:val="24"/>
              </w:rPr>
              <w:t>P9</w:t>
            </w:r>
          </w:p>
        </w:tc>
        <w:tc>
          <w:tcPr>
            <w:tcW w:type="dxa" w:w="4535"/>
          </w:tcPr>
          <w:p>
            <w:r/>
            <w:r>
              <w:rPr>
                <w:rFonts w:ascii="Times New Roman" w:hAnsi="Times New Roman"/>
                <w:sz w:val="24"/>
              </w:rPr>
              <w:t>Duyệt thủ công (HITL) làm chậm quá trình ôn tập</w:t>
            </w:r>
          </w:p>
        </w:tc>
        <w:tc>
          <w:tcPr>
            <w:tcW w:type="dxa" w:w="5102"/>
          </w:tcPr>
          <w:p>
            <w:r/>
            <w:r>
              <w:rPr>
                <w:rFonts w:ascii="Times New Roman" w:hAnsi="Times New Roman"/>
                <w:sz w:val="24"/>
              </w:rPr>
              <w:t>GV phải duyệt từng đề xuất AI → HS chờ đợi</w:t>
            </w:r>
          </w:p>
        </w:tc>
      </w:tr>
    </w:tbl>
    <w:p/>
    <w:p>
      <w:pPr>
        <w:pStyle w:val="Heading2"/>
      </w:pPr>
      <w:r>
        <w:t>2.4. Phân tích khoảng cách (Gap Analysis)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val="clear"/>
          </w:tcPr>
          <w:p>
            <w:pPr>
              <w:jc w:val="center"/>
            </w:pPr>
            <w:r/>
            <w:r>
              <w:rPr>
                <w:rFonts w:ascii="Times New Roman" w:hAnsi="Times New Roman"/>
                <w:b/>
                <w:color w:val="FFFFFF"/>
                <w:sz w:val="24"/>
              </w:rPr>
              <w:t>Hiện trạng (AS-IS)</w:t>
            </w:r>
          </w:p>
        </w:tc>
        <w:tc>
          <w:tcPr>
            <w:tcW w:type="dxa" w:w="2551"/>
            <w:shd w:fill="003366" w:val="clear"/>
          </w:tcPr>
          <w:p>
            <w:pPr>
              <w:jc w:val="center"/>
            </w:pPr>
            <w:r/>
            <w:r>
              <w:rPr>
                <w:rFonts w:ascii="Times New Roman" w:hAnsi="Times New Roman"/>
                <w:b/>
                <w:color w:val="FFFFFF"/>
                <w:sz w:val="24"/>
              </w:rPr>
              <w:t>Khoảng cách (GAP)</w:t>
            </w:r>
          </w:p>
        </w:tc>
        <w:tc>
          <w:tcPr>
            <w:tcW w:type="dxa" w:w="4819"/>
            <w:shd w:fill="003366" w:val="clear"/>
          </w:tcPr>
          <w:p>
            <w:pPr>
              <w:jc w:val="center"/>
            </w:pPr>
            <w:r/>
            <w:r>
              <w:rPr>
                <w:rFonts w:ascii="Times New Roman" w:hAnsi="Times New Roman"/>
                <w:b/>
                <w:color w:val="FFFFFF"/>
                <w:sz w:val="24"/>
              </w:rPr>
              <w:t>Mục tiêu (TO-BE) — EDU-MIND</w:t>
            </w:r>
          </w:p>
        </w:tc>
      </w:tr>
      <w:tr>
        <w:tc>
          <w:tcPr>
            <w:tcW w:type="dxa" w:w="2835"/>
          </w:tcPr>
          <w:p>
            <w:r/>
            <w:r>
              <w:rPr>
                <w:rFonts w:ascii="Times New Roman" w:hAnsi="Times New Roman"/>
                <w:sz w:val="24"/>
              </w:rPr>
              <w:t>HS tự tìm tài liệu</w:t>
            </w:r>
          </w:p>
        </w:tc>
        <w:tc>
          <w:tcPr>
            <w:tcW w:type="dxa" w:w="2551"/>
          </w:tcPr>
          <w:p>
            <w:r/>
            <w:r>
              <w:rPr>
                <w:rFonts w:ascii="Times New Roman" w:hAnsi="Times New Roman"/>
                <w:sz w:val="24"/>
              </w:rPr>
              <w:t>Thiếu hệ thống RAG</w:t>
            </w:r>
          </w:p>
        </w:tc>
        <w:tc>
          <w:tcPr>
            <w:tcW w:type="dxa" w:w="4819"/>
          </w:tcPr>
          <w:p>
            <w:r/>
            <w:r>
              <w:rPr>
                <w:rFonts w:ascii="Times New Roman" w:hAnsi="Times New Roman"/>
                <w:sz w:val="24"/>
              </w:rPr>
              <w:t>AI trả lời từ kho tài liệu GV (Vector Search)</w:t>
            </w:r>
          </w:p>
        </w:tc>
      </w:tr>
      <w:tr>
        <w:tc>
          <w:tcPr>
            <w:tcW w:type="dxa" w:w="2835"/>
          </w:tcPr>
          <w:p>
            <w:r/>
            <w:r>
              <w:rPr>
                <w:rFonts w:ascii="Times New Roman" w:hAnsi="Times New Roman"/>
                <w:sz w:val="24"/>
              </w:rPr>
              <w:t>GV soạn đề thủ công</w:t>
            </w:r>
          </w:p>
        </w:tc>
        <w:tc>
          <w:tcPr>
            <w:tcW w:type="dxa" w:w="2551"/>
          </w:tcPr>
          <w:p>
            <w:r/>
            <w:r>
              <w:rPr>
                <w:rFonts w:ascii="Times New Roman" w:hAnsi="Times New Roman"/>
                <w:sz w:val="24"/>
              </w:rPr>
              <w:t>Thiếu Quiz Generator AI</w:t>
            </w:r>
          </w:p>
        </w:tc>
        <w:tc>
          <w:tcPr>
            <w:tcW w:type="dxa" w:w="4819"/>
          </w:tcPr>
          <w:p>
            <w:r/>
            <w:r>
              <w:rPr>
                <w:rFonts w:ascii="Times New Roman" w:hAnsi="Times New Roman"/>
                <w:sz w:val="24"/>
              </w:rPr>
              <w:t>AI tự sinh đề thi từ tài liệu RAG</w:t>
            </w:r>
          </w:p>
        </w:tc>
      </w:tr>
      <w:tr>
        <w:tc>
          <w:tcPr>
            <w:tcW w:type="dxa" w:w="2835"/>
          </w:tcPr>
          <w:p>
            <w:r/>
            <w:r>
              <w:rPr>
                <w:rFonts w:ascii="Times New Roman" w:hAnsi="Times New Roman"/>
                <w:sz w:val="24"/>
              </w:rPr>
              <w:t>Chấm bài → chỉ có điểm số</w:t>
            </w:r>
          </w:p>
        </w:tc>
        <w:tc>
          <w:tcPr>
            <w:tcW w:type="dxa" w:w="2551"/>
          </w:tcPr>
          <w:p>
            <w:r/>
            <w:r>
              <w:rPr>
                <w:rFonts w:ascii="Times New Roman" w:hAnsi="Times New Roman"/>
                <w:sz w:val="24"/>
              </w:rPr>
              <w:t>Thiếu Analytics AI</w:t>
            </w:r>
          </w:p>
        </w:tc>
        <w:tc>
          <w:tcPr>
            <w:tcW w:type="dxa" w:w="4819"/>
          </w:tcPr>
          <w:p>
            <w:r/>
            <w:r>
              <w:rPr>
                <w:rFonts w:ascii="Times New Roman" w:hAnsi="Times New Roman"/>
                <w:sz w:val="24"/>
              </w:rPr>
              <w:t>AI phân tích weak/strong topics từng HS</w:t>
            </w:r>
          </w:p>
        </w:tc>
      </w:tr>
      <w:tr>
        <w:tc>
          <w:tcPr>
            <w:tcW w:type="dxa" w:w="2835"/>
          </w:tcPr>
          <w:p>
            <w:r/>
            <w:r>
              <w:rPr>
                <w:rFonts w:ascii="Times New Roman" w:hAnsi="Times New Roman"/>
                <w:sz w:val="24"/>
              </w:rPr>
              <w:t>Muốn ôn tập → chờ GV duyệt</w:t>
            </w:r>
          </w:p>
        </w:tc>
        <w:tc>
          <w:tcPr>
            <w:tcW w:type="dxa" w:w="2551"/>
          </w:tcPr>
          <w:p>
            <w:r/>
            <w:r>
              <w:rPr>
                <w:rFonts w:ascii="Times New Roman" w:hAnsi="Times New Roman"/>
                <w:sz w:val="24"/>
              </w:rPr>
              <w:t>Thiếu Auto-Approve</w:t>
            </w:r>
          </w:p>
        </w:tc>
        <w:tc>
          <w:tcPr>
            <w:tcW w:type="dxa" w:w="4819"/>
          </w:tcPr>
          <w:p>
            <w:r/>
            <w:r>
              <w:rPr>
                <w:rFonts w:ascii="Times New Roman" w:hAnsi="Times New Roman"/>
                <w:sz w:val="24"/>
              </w:rPr>
              <w:t>AI tự duyệt + tạo lịch ôn tập (HITL Bypass)</w:t>
            </w:r>
          </w:p>
        </w:tc>
      </w:tr>
    </w:tbl>
    <w:p/>
    <w:p>
      <w:r>
        <w:br w:type="page"/>
      </w:r>
    </w:p>
    <w:p>
      <w:pPr>
        <w:pStyle w:val="Heading1"/>
      </w:pPr>
      <w:r>
        <w:t>3. BUSINESS OBJECTIVES</w:t>
      </w:r>
    </w:p>
    <w:p>
      <w:pPr>
        <w:pStyle w:val="Heading2"/>
      </w:pPr>
      <w:r>
        <w:t>3.1. Mục tiêu đo lường cụ thể (OKR)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003366" w:val="clear"/>
          </w:tcPr>
          <w:p>
            <w:pPr>
              <w:jc w:val="center"/>
            </w:pPr>
            <w:r/>
            <w:r>
              <w:rPr>
                <w:rFonts w:ascii="Times New Roman" w:hAnsi="Times New Roman"/>
                <w:b/>
                <w:color w:val="FFFFFF"/>
                <w:sz w:val="24"/>
              </w:rPr>
              <w:t>#</w:t>
            </w:r>
          </w:p>
        </w:tc>
        <w:tc>
          <w:tcPr>
            <w:tcW w:type="dxa" w:w="3118"/>
            <w:shd w:fill="003366" w:val="clear"/>
          </w:tcPr>
          <w:p>
            <w:pPr>
              <w:jc w:val="center"/>
            </w:pPr>
            <w:r/>
            <w:r>
              <w:rPr>
                <w:rFonts w:ascii="Times New Roman" w:hAnsi="Times New Roman"/>
                <w:b/>
                <w:color w:val="FFFFFF"/>
                <w:sz w:val="24"/>
              </w:rPr>
              <w:t>Mục tiêu kinh doanh</w:t>
            </w:r>
          </w:p>
        </w:tc>
        <w:tc>
          <w:tcPr>
            <w:tcW w:type="dxa" w:w="3402"/>
            <w:shd w:fill="003366" w:val="clear"/>
          </w:tcPr>
          <w:p>
            <w:pPr>
              <w:jc w:val="center"/>
            </w:pPr>
            <w:r/>
            <w:r>
              <w:rPr>
                <w:rFonts w:ascii="Times New Roman" w:hAnsi="Times New Roman"/>
                <w:b/>
                <w:color w:val="FFFFFF"/>
                <w:sz w:val="24"/>
              </w:rPr>
              <w:t>Chỉ số đo lường (KPI)</w:t>
            </w:r>
          </w:p>
        </w:tc>
        <w:tc>
          <w:tcPr>
            <w:tcW w:type="dxa" w:w="2551"/>
            <w:shd w:fill="003366" w:val="clear"/>
          </w:tcPr>
          <w:p>
            <w:pPr>
              <w:jc w:val="center"/>
            </w:pPr>
            <w:r/>
            <w:r>
              <w:rPr>
                <w:rFonts w:ascii="Times New Roman" w:hAnsi="Times New Roman"/>
                <w:b/>
                <w:color w:val="FFFFFF"/>
                <w:sz w:val="24"/>
              </w:rPr>
              <w:t>Mục tiêu</w:t>
            </w:r>
          </w:p>
        </w:tc>
      </w:tr>
      <w:tr>
        <w:tc>
          <w:tcPr>
            <w:tcW w:type="dxa" w:w="1134"/>
          </w:tcPr>
          <w:p>
            <w:r/>
            <w:r>
              <w:rPr>
                <w:rFonts w:ascii="Times New Roman" w:hAnsi="Times New Roman"/>
                <w:sz w:val="24"/>
              </w:rPr>
              <w:t>OBJ-01</w:t>
            </w:r>
          </w:p>
        </w:tc>
        <w:tc>
          <w:tcPr>
            <w:tcW w:type="dxa" w:w="3118"/>
          </w:tcPr>
          <w:p>
            <w:r/>
            <w:r>
              <w:rPr>
                <w:rFonts w:ascii="Times New Roman" w:hAnsi="Times New Roman"/>
                <w:sz w:val="24"/>
              </w:rPr>
              <w:t>Tăng hiệu quả tự học của Học sinh</w:t>
            </w:r>
          </w:p>
        </w:tc>
        <w:tc>
          <w:tcPr>
            <w:tcW w:type="dxa" w:w="3402"/>
          </w:tcPr>
          <w:p>
            <w:r/>
            <w:r>
              <w:rPr>
                <w:rFonts w:ascii="Times New Roman" w:hAnsi="Times New Roman"/>
                <w:sz w:val="24"/>
              </w:rPr>
              <w:t>Tỷ lệ hoàn thành lộ trình (study_plans done / tổng)</w:t>
            </w:r>
          </w:p>
        </w:tc>
        <w:tc>
          <w:tcPr>
            <w:tcW w:type="dxa" w:w="2551"/>
          </w:tcPr>
          <w:p>
            <w:r/>
            <w:r>
              <w:rPr>
                <w:rFonts w:ascii="Times New Roman" w:hAnsi="Times New Roman"/>
                <w:sz w:val="24"/>
              </w:rPr>
              <w:t>≥ 70%</w:t>
            </w:r>
          </w:p>
        </w:tc>
      </w:tr>
      <w:tr>
        <w:tc>
          <w:tcPr>
            <w:tcW w:type="dxa" w:w="1134"/>
          </w:tcPr>
          <w:p>
            <w:r/>
            <w:r>
              <w:rPr>
                <w:rFonts w:ascii="Times New Roman" w:hAnsi="Times New Roman"/>
                <w:sz w:val="24"/>
              </w:rPr>
              <w:t>OBJ-02</w:t>
            </w:r>
          </w:p>
        </w:tc>
        <w:tc>
          <w:tcPr>
            <w:tcW w:type="dxa" w:w="3118"/>
          </w:tcPr>
          <w:p>
            <w:r/>
            <w:r>
              <w:rPr>
                <w:rFonts w:ascii="Times New Roman" w:hAnsi="Times New Roman"/>
                <w:sz w:val="24"/>
              </w:rPr>
              <w:t>Giảm thời gian soạn đề cho GV</w:t>
            </w:r>
          </w:p>
        </w:tc>
        <w:tc>
          <w:tcPr>
            <w:tcW w:type="dxa" w:w="3402"/>
          </w:tcPr>
          <w:p>
            <w:r/>
            <w:r>
              <w:rPr>
                <w:rFonts w:ascii="Times New Roman" w:hAnsi="Times New Roman"/>
                <w:sz w:val="24"/>
              </w:rPr>
              <w:t>Thời gian từ bấm 'Tạo đề' đến khi có đề hoàn chỉnh</w:t>
            </w:r>
          </w:p>
        </w:tc>
        <w:tc>
          <w:tcPr>
            <w:tcW w:type="dxa" w:w="2551"/>
          </w:tcPr>
          <w:p>
            <w:r/>
            <w:r>
              <w:rPr>
                <w:rFonts w:ascii="Times New Roman" w:hAnsi="Times New Roman"/>
                <w:sz w:val="24"/>
              </w:rPr>
              <w:t>≤ 30 giây</w:t>
            </w:r>
          </w:p>
        </w:tc>
      </w:tr>
      <w:tr>
        <w:tc>
          <w:tcPr>
            <w:tcW w:type="dxa" w:w="1134"/>
          </w:tcPr>
          <w:p>
            <w:r/>
            <w:r>
              <w:rPr>
                <w:rFonts w:ascii="Times New Roman" w:hAnsi="Times New Roman"/>
                <w:sz w:val="24"/>
              </w:rPr>
              <w:t>OBJ-03</w:t>
            </w:r>
          </w:p>
        </w:tc>
        <w:tc>
          <w:tcPr>
            <w:tcW w:type="dxa" w:w="3118"/>
          </w:tcPr>
          <w:p>
            <w:r/>
            <w:r>
              <w:rPr>
                <w:rFonts w:ascii="Times New Roman" w:hAnsi="Times New Roman"/>
                <w:sz w:val="24"/>
              </w:rPr>
              <w:t>Cá nhân hóa ôn tập dựa trên điểm yếu</w:t>
            </w:r>
          </w:p>
        </w:tc>
        <w:tc>
          <w:tcPr>
            <w:tcW w:type="dxa" w:w="3402"/>
          </w:tcPr>
          <w:p>
            <w:r/>
            <w:r>
              <w:rPr>
                <w:rFonts w:ascii="Times New Roman" w:hAnsi="Times New Roman"/>
                <w:sz w:val="24"/>
              </w:rPr>
              <w:t>% HS nhận lịch ôn tập AI bổ sung khi điểm &lt; 8.0</w:t>
            </w:r>
          </w:p>
        </w:tc>
        <w:tc>
          <w:tcPr>
            <w:tcW w:type="dxa" w:w="2551"/>
          </w:tcPr>
          <w:p>
            <w:r/>
            <w:r>
              <w:rPr>
                <w:rFonts w:ascii="Times New Roman" w:hAnsi="Times New Roman"/>
                <w:sz w:val="24"/>
              </w:rPr>
              <w:t>100% (tự động)</w:t>
            </w:r>
          </w:p>
        </w:tc>
      </w:tr>
      <w:tr>
        <w:tc>
          <w:tcPr>
            <w:tcW w:type="dxa" w:w="1134"/>
          </w:tcPr>
          <w:p>
            <w:r/>
            <w:r>
              <w:rPr>
                <w:rFonts w:ascii="Times New Roman" w:hAnsi="Times New Roman"/>
                <w:sz w:val="24"/>
              </w:rPr>
              <w:t>OBJ-04</w:t>
            </w:r>
          </w:p>
        </w:tc>
        <w:tc>
          <w:tcPr>
            <w:tcW w:type="dxa" w:w="3118"/>
          </w:tcPr>
          <w:p>
            <w:r/>
            <w:r>
              <w:rPr>
                <w:rFonts w:ascii="Times New Roman" w:hAnsi="Times New Roman"/>
                <w:sz w:val="24"/>
              </w:rPr>
              <w:t>Loại bỏ nghẽn cổ chai duyệt thủ công</w:t>
            </w:r>
          </w:p>
        </w:tc>
        <w:tc>
          <w:tcPr>
            <w:tcW w:type="dxa" w:w="3402"/>
          </w:tcPr>
          <w:p>
            <w:r/>
            <w:r>
              <w:rPr>
                <w:rFonts w:ascii="Times New Roman" w:hAnsi="Times New Roman"/>
                <w:sz w:val="24"/>
              </w:rPr>
              <w:t>Thời gian từ AI đề xuất → HS nhận lịch ôn tập</w:t>
            </w:r>
          </w:p>
        </w:tc>
        <w:tc>
          <w:tcPr>
            <w:tcW w:type="dxa" w:w="2551"/>
          </w:tcPr>
          <w:p>
            <w:r/>
            <w:r>
              <w:rPr>
                <w:rFonts w:ascii="Times New Roman" w:hAnsi="Times New Roman"/>
                <w:sz w:val="24"/>
              </w:rPr>
              <w:t>≤ 5 giây</w:t>
            </w:r>
          </w:p>
        </w:tc>
      </w:tr>
      <w:tr>
        <w:tc>
          <w:tcPr>
            <w:tcW w:type="dxa" w:w="1134"/>
          </w:tcPr>
          <w:p>
            <w:r/>
            <w:r>
              <w:rPr>
                <w:rFonts w:ascii="Times New Roman" w:hAnsi="Times New Roman"/>
                <w:sz w:val="24"/>
              </w:rPr>
              <w:t>OBJ-05</w:t>
            </w:r>
          </w:p>
        </w:tc>
        <w:tc>
          <w:tcPr>
            <w:tcW w:type="dxa" w:w="3118"/>
          </w:tcPr>
          <w:p>
            <w:r/>
            <w:r>
              <w:rPr>
                <w:rFonts w:ascii="Times New Roman" w:hAnsi="Times New Roman"/>
                <w:sz w:val="24"/>
              </w:rPr>
              <w:t>Cung cấp AI Gia sư 24/7</w:t>
            </w:r>
          </w:p>
        </w:tc>
        <w:tc>
          <w:tcPr>
            <w:tcW w:type="dxa" w:w="3402"/>
          </w:tcPr>
          <w:p>
            <w:r/>
            <w:r>
              <w:rPr>
                <w:rFonts w:ascii="Times New Roman" w:hAnsi="Times New Roman"/>
                <w:sz w:val="24"/>
              </w:rPr>
              <w:t>Tỷ lệ câu hỏi AI trả lời chính xác (dựa trên RAG)</w:t>
            </w:r>
          </w:p>
        </w:tc>
        <w:tc>
          <w:tcPr>
            <w:tcW w:type="dxa" w:w="2551"/>
          </w:tcPr>
          <w:p>
            <w:r/>
            <w:r>
              <w:rPr>
                <w:rFonts w:ascii="Times New Roman" w:hAnsi="Times New Roman"/>
                <w:sz w:val="24"/>
              </w:rPr>
              <w:t>≥ 85%</w:t>
            </w:r>
          </w:p>
        </w:tc>
      </w:tr>
      <w:tr>
        <w:tc>
          <w:tcPr>
            <w:tcW w:type="dxa" w:w="1134"/>
          </w:tcPr>
          <w:p>
            <w:r/>
            <w:r>
              <w:rPr>
                <w:rFonts w:ascii="Times New Roman" w:hAnsi="Times New Roman"/>
                <w:sz w:val="24"/>
              </w:rPr>
              <w:t>OBJ-06</w:t>
            </w:r>
          </w:p>
        </w:tc>
        <w:tc>
          <w:tcPr>
            <w:tcW w:type="dxa" w:w="3118"/>
          </w:tcPr>
          <w:p>
            <w:r/>
            <w:r>
              <w:rPr>
                <w:rFonts w:ascii="Times New Roman" w:hAnsi="Times New Roman"/>
                <w:sz w:val="24"/>
              </w:rPr>
              <w:t>Giúp GV nhận diện lỗ hổng tập thể</w:t>
            </w:r>
          </w:p>
        </w:tc>
        <w:tc>
          <w:tcPr>
            <w:tcW w:type="dxa" w:w="3402"/>
          </w:tcPr>
          <w:p>
            <w:r/>
            <w:r>
              <w:rPr>
                <w:rFonts w:ascii="Times New Roman" w:hAnsi="Times New Roman"/>
                <w:sz w:val="24"/>
              </w:rPr>
              <w:t>% lớp có báo cáo common_weak_topics tự động</w:t>
            </w:r>
          </w:p>
        </w:tc>
        <w:tc>
          <w:tcPr>
            <w:tcW w:type="dxa" w:w="2551"/>
          </w:tcPr>
          <w:p>
            <w:r/>
            <w:r>
              <w:rPr>
                <w:rFonts w:ascii="Times New Roman" w:hAnsi="Times New Roman"/>
                <w:sz w:val="24"/>
              </w:rPr>
              <w:t>100%</w:t>
            </w:r>
          </w:p>
        </w:tc>
      </w:tr>
    </w:tbl>
    <w:p/>
    <w:p>
      <w:pPr>
        <w:pStyle w:val="Heading2"/>
      </w:pPr>
      <w:r>
        <w:t>3.2. Giá trị kinh doanh theo nhóm người dùng</w:t>
      </w:r>
    </w:p>
    <w:p>
      <w:r>
        <w:rPr>
          <w:rFonts w:ascii="Times New Roman" w:hAnsi="Times New Roman"/>
          <w:b/>
          <w:i w:val="0"/>
          <w:sz w:val="26"/>
        </w:rPr>
        <w:t>Đối với Học sinh:</w:t>
      </w:r>
    </w:p>
    <w:p>
      <w:pPr>
        <w:pStyle w:val="ListBullet"/>
      </w:pPr>
      <w:r>
        <w:rPr>
          <w:rFonts w:ascii="Times New Roman" w:hAnsi="Times New Roman"/>
          <w:sz w:val="24"/>
        </w:rPr>
        <w:t>Lộ trình cá nhân hóa theo lịch rảnh và cam kết học tập cá nhân.</w:t>
      </w:r>
    </w:p>
    <w:p>
      <w:pPr>
        <w:pStyle w:val="ListBullet"/>
      </w:pPr>
      <w:r>
        <w:rPr>
          <w:rFonts w:ascii="Times New Roman" w:hAnsi="Times New Roman"/>
          <w:sz w:val="24"/>
        </w:rPr>
        <w:t>Gia sư AI hỏi đáp 24/7 bám sát tài liệu giảng dạy của giáo viên (RAG).</w:t>
      </w:r>
    </w:p>
    <w:p>
      <w:pPr>
        <w:pStyle w:val="ListBullet"/>
      </w:pPr>
      <w:r>
        <w:rPr>
          <w:rFonts w:ascii="Times New Roman" w:hAnsi="Times New Roman"/>
          <w:sz w:val="24"/>
        </w:rPr>
        <w:t>Tự luyện đề thi trắc nghiệm + chấm điểm tức thì + giải thích từng câu.</w:t>
      </w:r>
    </w:p>
    <w:p>
      <w:pPr>
        <w:pStyle w:val="ListBullet"/>
      </w:pPr>
      <w:r>
        <w:rPr>
          <w:rFonts w:ascii="Times New Roman" w:hAnsi="Times New Roman"/>
          <w:sz w:val="24"/>
        </w:rPr>
        <w:t>Nhận lịch ôn tập bổ sung TỰ ĐỘNG khi yếu — không cần chờ giáo viên duyệt.</w:t>
      </w:r>
    </w:p>
    <w:p>
      <w:r>
        <w:rPr>
          <w:rFonts w:ascii="Times New Roman" w:hAnsi="Times New Roman"/>
          <w:b/>
          <w:i w:val="0"/>
          <w:sz w:val="26"/>
        </w:rPr>
        <w:t>Đối với Giáo viên:</w:t>
      </w:r>
    </w:p>
    <w:p>
      <w:pPr>
        <w:pStyle w:val="ListBullet"/>
      </w:pPr>
      <w:r>
        <w:rPr>
          <w:rFonts w:ascii="Times New Roman" w:hAnsi="Times New Roman"/>
          <w:sz w:val="24"/>
        </w:rPr>
        <w:t>Giảm 70% thời gian soạn đề thi trắc nghiệm.</w:t>
      </w:r>
    </w:p>
    <w:p>
      <w:pPr>
        <w:pStyle w:val="ListBullet"/>
      </w:pPr>
      <w:r>
        <w:rPr>
          <w:rFonts w:ascii="Times New Roman" w:hAnsi="Times New Roman"/>
          <w:sz w:val="24"/>
        </w:rPr>
        <w:t>Dashboard phân tích học lực cá nhân và tập thể — AI tự động cập nhật.</w:t>
      </w:r>
    </w:p>
    <w:p>
      <w:pPr>
        <w:pStyle w:val="ListBullet"/>
      </w:pPr>
      <w:r>
        <w:rPr>
          <w:rFonts w:ascii="Times New Roman" w:hAnsi="Times New Roman"/>
          <w:sz w:val="24"/>
        </w:rPr>
        <w:t>Báo cáo lỗ hổng kiến thức tập thể cả lớp (common_weak_topics).</w:t>
      </w:r>
    </w:p>
    <w:p>
      <w:pPr>
        <w:pStyle w:val="ListBullet"/>
      </w:pPr>
      <w:r>
        <w:rPr>
          <w:rFonts w:ascii="Times New Roman" w:hAnsi="Times New Roman"/>
          <w:sz w:val="24"/>
        </w:rPr>
        <w:t>Không cần duyệt thủ công đề xuất AI (HITL Bypass).</w:t>
      </w:r>
    </w:p>
    <w:p>
      <w:r>
        <w:rPr>
          <w:rFonts w:ascii="Times New Roman" w:hAnsi="Times New Roman"/>
          <w:b/>
          <w:i w:val="0"/>
          <w:sz w:val="26"/>
        </w:rPr>
        <w:t>Đối với Quản trị viên:</w:t>
      </w:r>
    </w:p>
    <w:p>
      <w:pPr>
        <w:pStyle w:val="ListBullet"/>
      </w:pPr>
      <w:r>
        <w:rPr>
          <w:rFonts w:ascii="Times New Roman" w:hAnsi="Times New Roman"/>
          <w:sz w:val="24"/>
        </w:rPr>
        <w:t>Giám sát chi phí token AI theo từng Agent.</w:t>
      </w:r>
    </w:p>
    <w:p>
      <w:pPr>
        <w:pStyle w:val="ListBullet"/>
      </w:pPr>
      <w:r>
        <w:rPr>
          <w:rFonts w:ascii="Times New Roman" w:hAnsi="Times New Roman"/>
          <w:sz w:val="24"/>
        </w:rPr>
        <w:t>Quản lý người dùng &amp; danh mục môn học tập trung.</w:t>
      </w:r>
    </w:p>
    <w:p>
      <w:pPr>
        <w:pStyle w:val="ListBullet"/>
      </w:pPr>
      <w:r>
        <w:rPr>
          <w:rFonts w:ascii="Times New Roman" w:hAnsi="Times New Roman"/>
          <w:sz w:val="24"/>
        </w:rPr>
        <w:t>Dọn dẹp log AI cũ tự động để tiết kiệm dung lượng MongoDB.</w:t>
      </w:r>
    </w:p>
    <w:p>
      <w:r>
        <w:br w:type="page"/>
      </w:r>
    </w:p>
    <w:p>
      <w:pPr>
        <w:pStyle w:val="Heading1"/>
      </w:pPr>
      <w:r>
        <w:t>4. STAKEHOLDERS</w:t>
      </w:r>
    </w:p>
    <w:p>
      <w:pPr>
        <w:pStyle w:val="Heading2"/>
      </w:pPr>
      <w:r>
        <w:t>4.1. Ma trận vai trò &amp; quyền hạn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03366" w:val="clear"/>
          </w:tcPr>
          <w:p>
            <w:pPr>
              <w:jc w:val="center"/>
            </w:pPr>
            <w:r/>
            <w:r>
              <w:rPr>
                <w:rFonts w:ascii="Times New Roman" w:hAnsi="Times New Roman"/>
                <w:b/>
                <w:color w:val="FFFFFF"/>
                <w:sz w:val="24"/>
              </w:rPr>
              <w:t>Vai trò</w:t>
            </w:r>
          </w:p>
        </w:tc>
        <w:tc>
          <w:tcPr>
            <w:tcW w:type="dxa" w:w="2835"/>
            <w:shd w:fill="003366" w:val="clear"/>
          </w:tcPr>
          <w:p>
            <w:pPr>
              <w:jc w:val="center"/>
            </w:pPr>
            <w:r/>
            <w:r>
              <w:rPr>
                <w:rFonts w:ascii="Times New Roman" w:hAnsi="Times New Roman"/>
                <w:b/>
                <w:color w:val="FFFFFF"/>
                <w:sz w:val="24"/>
              </w:rPr>
              <w:t>Mô tả</w:t>
            </w:r>
          </w:p>
        </w:tc>
        <w:tc>
          <w:tcPr>
            <w:tcW w:type="dxa" w:w="1984"/>
            <w:shd w:fill="003366" w:val="clear"/>
          </w:tcPr>
          <w:p>
            <w:pPr>
              <w:jc w:val="center"/>
            </w:pPr>
            <w:r/>
            <w:r>
              <w:rPr>
                <w:rFonts w:ascii="Times New Roman" w:hAnsi="Times New Roman"/>
                <w:b/>
                <w:color w:val="FFFFFF"/>
                <w:sz w:val="24"/>
              </w:rPr>
              <w:t>Phân hệ truy cập</w:t>
            </w:r>
          </w:p>
        </w:tc>
        <w:tc>
          <w:tcPr>
            <w:tcW w:type="dxa" w:w="3118"/>
            <w:shd w:fill="003366" w:val="clear"/>
          </w:tcPr>
          <w:p>
            <w:pPr>
              <w:jc w:val="center"/>
            </w:pPr>
            <w:r/>
            <w:r>
              <w:rPr>
                <w:rFonts w:ascii="Times New Roman" w:hAnsi="Times New Roman"/>
                <w:b/>
                <w:color w:val="FFFFFF"/>
                <w:sz w:val="24"/>
              </w:rPr>
              <w:t>Quyền dữ liệu</w:t>
            </w:r>
          </w:p>
        </w:tc>
      </w:tr>
      <w:tr>
        <w:tc>
          <w:tcPr>
            <w:tcW w:type="dxa" w:w="2268"/>
          </w:tcPr>
          <w:p>
            <w:r/>
            <w:r>
              <w:rPr>
                <w:rFonts w:ascii="Times New Roman" w:hAnsi="Times New Roman"/>
                <w:sz w:val="24"/>
              </w:rPr>
              <w:t>Học sinh (Student)</w:t>
            </w:r>
          </w:p>
        </w:tc>
        <w:tc>
          <w:tcPr>
            <w:tcW w:type="dxa" w:w="2835"/>
          </w:tcPr>
          <w:p>
            <w:r/>
            <w:r>
              <w:rPr>
                <w:rFonts w:ascii="Times New Roman" w:hAnsi="Times New Roman"/>
                <w:sz w:val="24"/>
              </w:rPr>
              <w:t>Người tham gia học tập, làm bài thi tự đánh giá</w:t>
            </w:r>
          </w:p>
        </w:tc>
        <w:tc>
          <w:tcPr>
            <w:tcW w:type="dxa" w:w="1984"/>
          </w:tcPr>
          <w:p>
            <w:r/>
            <w:r>
              <w:rPr>
                <w:rFonts w:ascii="Times New Roman" w:hAnsi="Times New Roman"/>
                <w:sz w:val="24"/>
              </w:rPr>
              <w:t>Student App</w:t>
            </w:r>
          </w:p>
        </w:tc>
        <w:tc>
          <w:tcPr>
            <w:tcW w:type="dxa" w:w="3118"/>
          </w:tcPr>
          <w:p>
            <w:r/>
            <w:r>
              <w:rPr>
                <w:rFonts w:ascii="Times New Roman" w:hAnsi="Times New Roman"/>
                <w:sz w:val="24"/>
              </w:rPr>
              <w:t>Chỉ đọc/ghi dữ liệu CỦA MÌNH</w:t>
            </w:r>
          </w:p>
        </w:tc>
      </w:tr>
      <w:tr>
        <w:tc>
          <w:tcPr>
            <w:tcW w:type="dxa" w:w="2268"/>
          </w:tcPr>
          <w:p>
            <w:r/>
            <w:r>
              <w:rPr>
                <w:rFonts w:ascii="Times New Roman" w:hAnsi="Times New Roman"/>
                <w:sz w:val="24"/>
              </w:rPr>
              <w:t>Giáo viên (Teacher)</w:t>
            </w:r>
          </w:p>
        </w:tc>
        <w:tc>
          <w:tcPr>
            <w:tcW w:type="dxa" w:w="2835"/>
          </w:tcPr>
          <w:p>
            <w:r/>
            <w:r>
              <w:rPr>
                <w:rFonts w:ascii="Times New Roman" w:hAnsi="Times New Roman"/>
                <w:sz w:val="24"/>
              </w:rPr>
              <w:t>Quản lý lớp học, tải tài liệu, theo dõi học lực</w:t>
            </w:r>
          </w:p>
        </w:tc>
        <w:tc>
          <w:tcPr>
            <w:tcW w:type="dxa" w:w="1984"/>
          </w:tcPr>
          <w:p>
            <w:r/>
            <w:r>
              <w:rPr>
                <w:rFonts w:ascii="Times New Roman" w:hAnsi="Times New Roman"/>
                <w:sz w:val="24"/>
              </w:rPr>
              <w:t>Teacher Portal</w:t>
            </w:r>
          </w:p>
        </w:tc>
        <w:tc>
          <w:tcPr>
            <w:tcW w:type="dxa" w:w="3118"/>
          </w:tcPr>
          <w:p>
            <w:r/>
            <w:r>
              <w:rPr>
                <w:rFonts w:ascii="Times New Roman" w:hAnsi="Times New Roman"/>
                <w:sz w:val="24"/>
              </w:rPr>
              <w:t>Đọc/ghi lớp CỦA MÌNH, đọc analytics HS trong lớp</w:t>
            </w:r>
          </w:p>
        </w:tc>
      </w:tr>
      <w:tr>
        <w:tc>
          <w:tcPr>
            <w:tcW w:type="dxa" w:w="2268"/>
          </w:tcPr>
          <w:p>
            <w:r/>
            <w:r>
              <w:rPr>
                <w:rFonts w:ascii="Times New Roman" w:hAnsi="Times New Roman"/>
                <w:sz w:val="24"/>
              </w:rPr>
              <w:t>Quản trị viên (Admin)</w:t>
            </w:r>
          </w:p>
        </w:tc>
        <w:tc>
          <w:tcPr>
            <w:tcW w:type="dxa" w:w="2835"/>
          </w:tcPr>
          <w:p>
            <w:r/>
            <w:r>
              <w:rPr>
                <w:rFonts w:ascii="Times New Roman" w:hAnsi="Times New Roman"/>
                <w:sz w:val="24"/>
              </w:rPr>
              <w:t>Vận hành hệ thống</w:t>
            </w:r>
          </w:p>
        </w:tc>
        <w:tc>
          <w:tcPr>
            <w:tcW w:type="dxa" w:w="1984"/>
          </w:tcPr>
          <w:p>
            <w:r/>
            <w:r>
              <w:rPr>
                <w:rFonts w:ascii="Times New Roman" w:hAnsi="Times New Roman"/>
                <w:sz w:val="24"/>
              </w:rPr>
              <w:t>Admin Portal</w:t>
            </w:r>
          </w:p>
        </w:tc>
        <w:tc>
          <w:tcPr>
            <w:tcW w:type="dxa" w:w="3118"/>
          </w:tcPr>
          <w:p>
            <w:r/>
            <w:r>
              <w:rPr>
                <w:rFonts w:ascii="Times New Roman" w:hAnsi="Times New Roman"/>
                <w:sz w:val="24"/>
              </w:rPr>
              <w:t>Đọc/ghi TOÀN BỘ hệ thống</w:t>
            </w:r>
          </w:p>
        </w:tc>
      </w:tr>
      <w:tr>
        <w:tc>
          <w:tcPr>
            <w:tcW w:type="dxa" w:w="2268"/>
          </w:tcPr>
          <w:p>
            <w:r/>
            <w:r>
              <w:rPr>
                <w:rFonts w:ascii="Times New Roman" w:hAnsi="Times New Roman"/>
                <w:sz w:val="24"/>
              </w:rPr>
              <w:t>AI Agent (Hệ thống)</w:t>
            </w:r>
          </w:p>
        </w:tc>
        <w:tc>
          <w:tcPr>
            <w:tcW w:type="dxa" w:w="2835"/>
          </w:tcPr>
          <w:p>
            <w:r/>
            <w:r>
              <w:rPr>
                <w:rFonts w:ascii="Times New Roman" w:hAnsi="Times New Roman"/>
                <w:sz w:val="24"/>
              </w:rPr>
              <w:t>Tác tử AI tự động hóa nghiệp vụ</w:t>
            </w:r>
          </w:p>
        </w:tc>
        <w:tc>
          <w:tcPr>
            <w:tcW w:type="dxa" w:w="1984"/>
          </w:tcPr>
          <w:p>
            <w:r/>
            <w:r>
              <w:rPr>
                <w:rFonts w:ascii="Times New Roman" w:hAnsi="Times New Roman"/>
                <w:sz w:val="24"/>
              </w:rPr>
              <w:t>Background Tasks</w:t>
            </w:r>
          </w:p>
        </w:tc>
        <w:tc>
          <w:tcPr>
            <w:tcW w:type="dxa" w:w="3118"/>
          </w:tcPr>
          <w:p>
            <w:r/>
            <w:r>
              <w:rPr>
                <w:rFonts w:ascii="Times New Roman" w:hAnsi="Times New Roman"/>
                <w:sz w:val="24"/>
              </w:rPr>
              <w:t>Đọc MySQL + MongoDB, ghi study_plans, quizzes, notifications...</w:t>
            </w:r>
          </w:p>
        </w:tc>
      </w:tr>
    </w:tbl>
    <w:p/>
    <w:p>
      <w:pPr>
        <w:pStyle w:val="Heading2"/>
      </w:pPr>
      <w:r>
        <w:t>4.2. Chi tiết 5 AI Agents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
              <w:rPr>
                <w:rFonts w:ascii="Times New Roman" w:hAnsi="Times New Roman"/>
                <w:b/>
                <w:color w:val="FFFFFF"/>
                <w:sz w:val="24"/>
              </w:rPr>
              <w:t>#</w:t>
            </w:r>
          </w:p>
        </w:tc>
        <w:tc>
          <w:tcPr>
            <w:tcW w:type="dxa" w:w="2268"/>
            <w:shd w:fill="003366" w:val="clear"/>
          </w:tcPr>
          <w:p>
            <w:pPr>
              <w:jc w:val="center"/>
            </w:pPr>
            <w:r/>
            <w:r>
              <w:rPr>
                <w:rFonts w:ascii="Times New Roman" w:hAnsi="Times New Roman"/>
                <w:b/>
                <w:color w:val="FFFFFF"/>
                <w:sz w:val="24"/>
              </w:rPr>
              <w:t>Tên Agent</w:t>
            </w:r>
          </w:p>
        </w:tc>
        <w:tc>
          <w:tcPr>
            <w:tcW w:type="dxa" w:w="3685"/>
            <w:shd w:fill="003366" w:val="clear"/>
          </w:tcPr>
          <w:p>
            <w:pPr>
              <w:jc w:val="center"/>
            </w:pPr>
            <w:r/>
            <w:r>
              <w:rPr>
                <w:rFonts w:ascii="Times New Roman" w:hAnsi="Times New Roman"/>
                <w:b/>
                <w:color w:val="FFFFFF"/>
                <w:sz w:val="24"/>
              </w:rPr>
              <w:t>Vai trò nghiệp vụ</w:t>
            </w:r>
          </w:p>
        </w:tc>
        <w:tc>
          <w:tcPr>
            <w:tcW w:type="dxa" w:w="3685"/>
            <w:shd w:fill="003366" w:val="clear"/>
          </w:tcPr>
          <w:p>
            <w:pPr>
              <w:jc w:val="center"/>
            </w:pPr>
            <w:r/>
            <w:r>
              <w:rPr>
                <w:rFonts w:ascii="Times New Roman" w:hAnsi="Times New Roman"/>
                <w:b/>
                <w:color w:val="FFFFFF"/>
                <w:sz w:val="24"/>
              </w:rPr>
              <w:t>Dữ liệu tương tác</w:t>
            </w:r>
          </w:p>
        </w:tc>
      </w:tr>
      <w:tr>
        <w:tc>
          <w:tcPr>
            <w:tcW w:type="dxa" w:w="567"/>
          </w:tcPr>
          <w:p>
            <w:r/>
            <w:r>
              <w:rPr>
                <w:rFonts w:ascii="Times New Roman" w:hAnsi="Times New Roman"/>
                <w:sz w:val="24"/>
              </w:rPr>
              <w:t>1</w:t>
            </w:r>
          </w:p>
        </w:tc>
        <w:tc>
          <w:tcPr>
            <w:tcW w:type="dxa" w:w="2268"/>
          </w:tcPr>
          <w:p>
            <w:r/>
            <w:r>
              <w:rPr>
                <w:rFonts w:ascii="Times New Roman" w:hAnsi="Times New Roman"/>
                <w:sz w:val="24"/>
              </w:rPr>
              <w:t>Goal Planner</w:t>
            </w:r>
          </w:p>
        </w:tc>
        <w:tc>
          <w:tcPr>
            <w:tcW w:type="dxa" w:w="3685"/>
          </w:tcPr>
          <w:p>
            <w:r/>
            <w:r>
              <w:rPr>
                <w:rFonts w:ascii="Times New Roman" w:hAnsi="Times New Roman"/>
                <w:sz w:val="24"/>
              </w:rPr>
              <w:t>Lập lộ trình học tập hàng ngày dựa trên mục tiêu + lịch rảnh</w:t>
            </w:r>
          </w:p>
        </w:tc>
        <w:tc>
          <w:tcPr>
            <w:tcW w:type="dxa" w:w="3685"/>
          </w:tcPr>
          <w:p>
            <w:r/>
            <w:r>
              <w:rPr>
                <w:rFonts w:ascii="Times New Roman" w:hAnsi="Times New Roman"/>
                <w:sz w:val="24"/>
              </w:rPr>
              <w:t>study_goals, study_plans, student_preferences</w:t>
            </w:r>
          </w:p>
        </w:tc>
      </w:tr>
      <w:tr>
        <w:tc>
          <w:tcPr>
            <w:tcW w:type="dxa" w:w="567"/>
          </w:tcPr>
          <w:p>
            <w:r/>
            <w:r>
              <w:rPr>
                <w:rFonts w:ascii="Times New Roman" w:hAnsi="Times New Roman"/>
                <w:sz w:val="24"/>
              </w:rPr>
              <w:t>2</w:t>
            </w:r>
          </w:p>
        </w:tc>
        <w:tc>
          <w:tcPr>
            <w:tcW w:type="dxa" w:w="2268"/>
          </w:tcPr>
          <w:p>
            <w:r/>
            <w:r>
              <w:rPr>
                <w:rFonts w:ascii="Times New Roman" w:hAnsi="Times New Roman"/>
                <w:sz w:val="24"/>
              </w:rPr>
              <w:t>RAG Chat Tutor</w:t>
            </w:r>
          </w:p>
        </w:tc>
        <w:tc>
          <w:tcPr>
            <w:tcW w:type="dxa" w:w="3685"/>
          </w:tcPr>
          <w:p>
            <w:r/>
            <w:r>
              <w:rPr>
                <w:rFonts w:ascii="Times New Roman" w:hAnsi="Times New Roman"/>
                <w:sz w:val="24"/>
              </w:rPr>
              <w:t>Gia sư ảo hỏi đáp bám sát tài liệu (Vector Search + Memory)</w:t>
            </w:r>
          </w:p>
        </w:tc>
        <w:tc>
          <w:tcPr>
            <w:tcW w:type="dxa" w:w="3685"/>
          </w:tcPr>
          <w:p>
            <w:r/>
            <w:r>
              <w:rPr>
                <w:rFonts w:ascii="Times New Roman" w:hAnsi="Times New Roman"/>
                <w:sz w:val="24"/>
              </w:rPr>
              <w:t>chat_sessions, chat_messages, study_material_embeddings</w:t>
            </w:r>
          </w:p>
        </w:tc>
      </w:tr>
      <w:tr>
        <w:tc>
          <w:tcPr>
            <w:tcW w:type="dxa" w:w="567"/>
          </w:tcPr>
          <w:p>
            <w:r/>
            <w:r>
              <w:rPr>
                <w:rFonts w:ascii="Times New Roman" w:hAnsi="Times New Roman"/>
                <w:sz w:val="24"/>
              </w:rPr>
              <w:t>3</w:t>
            </w:r>
          </w:p>
        </w:tc>
        <w:tc>
          <w:tcPr>
            <w:tcW w:type="dxa" w:w="2268"/>
          </w:tcPr>
          <w:p>
            <w:r/>
            <w:r>
              <w:rPr>
                <w:rFonts w:ascii="Times New Roman" w:hAnsi="Times New Roman"/>
                <w:sz w:val="24"/>
              </w:rPr>
              <w:t>Quiz Generator</w:t>
            </w:r>
          </w:p>
        </w:tc>
        <w:tc>
          <w:tcPr>
            <w:tcW w:type="dxa" w:w="3685"/>
          </w:tcPr>
          <w:p>
            <w:r/>
            <w:r>
              <w:rPr>
                <w:rFonts w:ascii="Times New Roman" w:hAnsi="Times New Roman"/>
                <w:sz w:val="24"/>
              </w:rPr>
              <w:t>Sinh đề thi trắc nghiệm JSON từ tài liệu RAG</w:t>
            </w:r>
          </w:p>
        </w:tc>
        <w:tc>
          <w:tcPr>
            <w:tcW w:type="dxa" w:w="3685"/>
          </w:tcPr>
          <w:p>
            <w:r/>
            <w:r>
              <w:rPr>
                <w:rFonts w:ascii="Times New Roman" w:hAnsi="Times New Roman"/>
                <w:sz w:val="24"/>
              </w:rPr>
              <w:t>quizzes, study_material_embeddings</w:t>
            </w:r>
          </w:p>
        </w:tc>
      </w:tr>
      <w:tr>
        <w:tc>
          <w:tcPr>
            <w:tcW w:type="dxa" w:w="567"/>
          </w:tcPr>
          <w:p>
            <w:r/>
            <w:r>
              <w:rPr>
                <w:rFonts w:ascii="Times New Roman" w:hAnsi="Times New Roman"/>
                <w:sz w:val="24"/>
              </w:rPr>
              <w:t>4</w:t>
            </w:r>
          </w:p>
        </w:tc>
        <w:tc>
          <w:tcPr>
            <w:tcW w:type="dxa" w:w="2268"/>
          </w:tcPr>
          <w:p>
            <w:r/>
            <w:r>
              <w:rPr>
                <w:rFonts w:ascii="Times New Roman" w:hAnsi="Times New Roman"/>
                <w:sz w:val="24"/>
              </w:rPr>
              <w:t>Recommender</w:t>
            </w:r>
          </w:p>
        </w:tc>
        <w:tc>
          <w:tcPr>
            <w:tcW w:type="dxa" w:w="3685"/>
          </w:tcPr>
          <w:p>
            <w:r/>
            <w:r>
              <w:rPr>
                <w:rFonts w:ascii="Times New Roman" w:hAnsi="Times New Roman"/>
                <w:sz w:val="24"/>
              </w:rPr>
              <w:t>Đề xuất ôn tập thích ứng khi điểm yếu (HITL Bypass)</w:t>
            </w:r>
          </w:p>
        </w:tc>
        <w:tc>
          <w:tcPr>
            <w:tcW w:type="dxa" w:w="3685"/>
          </w:tcPr>
          <w:p>
            <w:r/>
            <w:r>
              <w:rPr>
                <w:rFonts w:ascii="Times New Roman" w:hAnsi="Times New Roman"/>
                <w:sz w:val="24"/>
              </w:rPr>
              <w:t>ai_recommendation_reviews, study_plans, notifications</w:t>
            </w:r>
          </w:p>
        </w:tc>
      </w:tr>
      <w:tr>
        <w:tc>
          <w:tcPr>
            <w:tcW w:type="dxa" w:w="567"/>
          </w:tcPr>
          <w:p>
            <w:r/>
            <w:r>
              <w:rPr>
                <w:rFonts w:ascii="Times New Roman" w:hAnsi="Times New Roman"/>
                <w:sz w:val="24"/>
              </w:rPr>
              <w:t>5</w:t>
            </w:r>
          </w:p>
        </w:tc>
        <w:tc>
          <w:tcPr>
            <w:tcW w:type="dxa" w:w="2268"/>
          </w:tcPr>
          <w:p>
            <w:r/>
            <w:r>
              <w:rPr>
                <w:rFonts w:ascii="Times New Roman" w:hAnsi="Times New Roman"/>
                <w:sz w:val="24"/>
              </w:rPr>
              <w:t>Cohort Analytics</w:t>
            </w:r>
          </w:p>
        </w:tc>
        <w:tc>
          <w:tcPr>
            <w:tcW w:type="dxa" w:w="3685"/>
          </w:tcPr>
          <w:p>
            <w:r/>
            <w:r>
              <w:rPr>
                <w:rFonts w:ascii="Times New Roman" w:hAnsi="Times New Roman"/>
                <w:sz w:val="24"/>
              </w:rPr>
              <w:t>Phân tích lỗ hổng kiến thức tập thể cả lớp</w:t>
            </w:r>
          </w:p>
        </w:tc>
        <w:tc>
          <w:tcPr>
            <w:tcW w:type="dxa" w:w="3685"/>
          </w:tcPr>
          <w:p>
            <w:r/>
            <w:r>
              <w:rPr>
                <w:rFonts w:ascii="Times New Roman" w:hAnsi="Times New Roman"/>
                <w:sz w:val="24"/>
              </w:rPr>
              <w:t>learning_analytics, classroom_students</w:t>
            </w:r>
          </w:p>
        </w:tc>
      </w:tr>
    </w:tbl>
    <w:p/>
    <w:p>
      <w:pPr>
        <w:pStyle w:val="Heading2"/>
      </w:pPr>
      <w:r>
        <w:t>4.3. Phân quyền Enum trên bảng users</w:t>
      </w:r>
    </w:p>
    <w:p>
      <w:r>
        <w:rPr>
          <w:rFonts w:ascii="Times New Roman" w:hAnsi="Times New Roman"/>
          <w:b/>
          <w:i w:val="0"/>
          <w:sz w:val="26"/>
        </w:rPr>
        <w:t>Enum role: 'student' | 'teacher' | 'admin'</w:t>
      </w:r>
    </w:p>
    <w:p>
      <w:r>
        <w:rPr>
          <w:rFonts w:ascii="Times New Roman" w:hAnsi="Times New Roman"/>
          <w:b/>
          <w:i w:val="0"/>
          <w:sz w:val="26"/>
        </w:rPr>
        <w:t>Enum grade (chỉ bắt buộc khi role = 'student'):</w:t>
      </w:r>
    </w:p>
    <w:tbl>
      <w:tblPr>
        <w:tblStyle w:val="TableGrid"/>
        <w:tblW w:type="auto" w:w="0"/>
        <w:jc w:val="center"/>
        <w:tblLook w:firstColumn="1" w:firstRow="1" w:lastColumn="0" w:lastRow="0" w:noHBand="0" w:noVBand="1" w:val="04A0"/>
      </w:tblPr>
      <w:tblGrid>
        <w:gridCol w:w="4703"/>
        <w:gridCol w:w="4703"/>
      </w:tblGrid>
      <w:tr>
        <w:tc>
          <w:tcPr>
            <w:tcW w:type="dxa" w:w="2835"/>
            <w:shd w:fill="003366" w:val="clear"/>
          </w:tcPr>
          <w:p>
            <w:pPr>
              <w:jc w:val="center"/>
            </w:pPr>
            <w:r/>
            <w:r>
              <w:rPr>
                <w:rFonts w:ascii="Times New Roman" w:hAnsi="Times New Roman"/>
                <w:b/>
                <w:color w:val="FFFFFF"/>
                <w:sz w:val="24"/>
              </w:rPr>
              <w:t>Nhóm</w:t>
            </w:r>
          </w:p>
        </w:tc>
        <w:tc>
          <w:tcPr>
            <w:tcW w:type="dxa" w:w="7370"/>
            <w:shd w:fill="003366" w:val="clear"/>
          </w:tcPr>
          <w:p>
            <w:pPr>
              <w:jc w:val="center"/>
            </w:pPr>
            <w:r/>
            <w:r>
              <w:rPr>
                <w:rFonts w:ascii="Times New Roman" w:hAnsi="Times New Roman"/>
                <w:b/>
                <w:color w:val="FFFFFF"/>
                <w:sz w:val="24"/>
              </w:rPr>
              <w:t>Giá trị Enum</w:t>
            </w:r>
          </w:p>
        </w:tc>
      </w:tr>
      <w:tr>
        <w:tc>
          <w:tcPr>
            <w:tcW w:type="dxa" w:w="2835"/>
          </w:tcPr>
          <w:p>
            <w:r/>
            <w:r>
              <w:rPr>
                <w:rFonts w:ascii="Times New Roman" w:hAnsi="Times New Roman"/>
                <w:sz w:val="24"/>
              </w:rPr>
              <w:t>Cấp 2 (THCS)</w:t>
            </w:r>
          </w:p>
        </w:tc>
        <w:tc>
          <w:tcPr>
            <w:tcW w:type="dxa" w:w="7370"/>
          </w:tcPr>
          <w:p>
            <w:r/>
            <w:r>
              <w:rPr>
                <w:rFonts w:ascii="Times New Roman" w:hAnsi="Times New Roman"/>
                <w:sz w:val="24"/>
              </w:rPr>
              <w:t>grade_6, grade_7, grade_8, grade_9</w:t>
            </w:r>
          </w:p>
        </w:tc>
      </w:tr>
      <w:tr>
        <w:tc>
          <w:tcPr>
            <w:tcW w:type="dxa" w:w="2835"/>
          </w:tcPr>
          <w:p>
            <w:r/>
            <w:r>
              <w:rPr>
                <w:rFonts w:ascii="Times New Roman" w:hAnsi="Times New Roman"/>
                <w:sz w:val="24"/>
              </w:rPr>
              <w:t>Cấp 3 (THPT)</w:t>
            </w:r>
          </w:p>
        </w:tc>
        <w:tc>
          <w:tcPr>
            <w:tcW w:type="dxa" w:w="7370"/>
          </w:tcPr>
          <w:p>
            <w:r/>
            <w:r>
              <w:rPr>
                <w:rFonts w:ascii="Times New Roman" w:hAnsi="Times New Roman"/>
                <w:sz w:val="24"/>
              </w:rPr>
              <w:t>grade_10, grade_11, grade_12</w:t>
            </w:r>
          </w:p>
        </w:tc>
      </w:tr>
      <w:tr>
        <w:tc>
          <w:tcPr>
            <w:tcW w:type="dxa" w:w="2835"/>
          </w:tcPr>
          <w:p>
            <w:r/>
            <w:r>
              <w:rPr>
                <w:rFonts w:ascii="Times New Roman" w:hAnsi="Times New Roman"/>
                <w:sz w:val="24"/>
              </w:rPr>
              <w:t>Đại học</w:t>
            </w:r>
          </w:p>
        </w:tc>
        <w:tc>
          <w:tcPr>
            <w:tcW w:type="dxa" w:w="7370"/>
          </w:tcPr>
          <w:p>
            <w:r/>
            <w:r>
              <w:rPr>
                <w:rFonts w:ascii="Times New Roman" w:hAnsi="Times New Roman"/>
                <w:sz w:val="24"/>
              </w:rPr>
              <w:t>uni_year_1, uni_year_2, uni_year_3, uni_year_4</w:t>
            </w:r>
          </w:p>
        </w:tc>
      </w:tr>
    </w:tbl>
    <w:p/>
    <w:p>
      <w:r>
        <w:br w:type="page"/>
      </w:r>
    </w:p>
    <w:p>
      <w:pPr>
        <w:pStyle w:val="Heading1"/>
      </w:pPr>
      <w:r>
        <w:t>5. SCOPE</w:t>
      </w:r>
    </w:p>
    <w:p>
      <w:pPr>
        <w:pStyle w:val="Heading2"/>
      </w:pPr>
      <w:r>
        <w:t>5.1. Nằm trong phạm vi (In-Scope)</w:t>
      </w:r>
    </w:p>
    <w:p>
      <w:r>
        <w:rPr>
          <w:rFonts w:ascii="Times New Roman" w:hAnsi="Times New Roman"/>
          <w:b/>
          <w:i w:val="0"/>
          <w:sz w:val="26"/>
        </w:rPr>
        <w:t>Phân hệ Giáo viên (Teacher Portal) — 4 nhóm CRUD: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
              <w:rPr>
                <w:rFonts w:ascii="Times New Roman" w:hAnsi="Times New Roman"/>
                <w:b/>
                <w:color w:val="FFFFFF"/>
                <w:sz w:val="24"/>
              </w:rPr>
              <w:t>#</w:t>
            </w:r>
          </w:p>
        </w:tc>
        <w:tc>
          <w:tcPr>
            <w:tcW w:type="dxa" w:w="2835"/>
            <w:shd w:fill="003366" w:val="clear"/>
          </w:tcPr>
          <w:p>
            <w:pPr>
              <w:jc w:val="center"/>
            </w:pPr>
            <w:r/>
            <w:r>
              <w:rPr>
                <w:rFonts w:ascii="Times New Roman" w:hAnsi="Times New Roman"/>
                <w:b/>
                <w:color w:val="FFFFFF"/>
                <w:sz w:val="24"/>
              </w:rPr>
              <w:t>Nhóm chức năng</w:t>
            </w:r>
          </w:p>
        </w:tc>
        <w:tc>
          <w:tcPr>
            <w:tcW w:type="dxa" w:w="2551"/>
            <w:shd w:fill="003366" w:val="clear"/>
          </w:tcPr>
          <w:p>
            <w:pPr>
              <w:jc w:val="center"/>
            </w:pPr>
            <w:r/>
            <w:r>
              <w:rPr>
                <w:rFonts w:ascii="Times New Roman" w:hAnsi="Times New Roman"/>
                <w:b/>
                <w:color w:val="FFFFFF"/>
                <w:sz w:val="24"/>
              </w:rPr>
              <w:t>Mã yêu cầu</w:t>
            </w:r>
          </w:p>
        </w:tc>
        <w:tc>
          <w:tcPr>
            <w:tcW w:type="dxa" w:w="4252"/>
            <w:shd w:fill="003366" w:val="clear"/>
          </w:tcPr>
          <w:p>
            <w:pPr>
              <w:jc w:val="center"/>
            </w:pPr>
            <w:r/>
            <w:r>
              <w:rPr>
                <w:rFonts w:ascii="Times New Roman" w:hAnsi="Times New Roman"/>
                <w:b/>
                <w:color w:val="FFFFFF"/>
                <w:sz w:val="24"/>
              </w:rPr>
              <w:t>Bảng tương tác</w:t>
            </w:r>
          </w:p>
        </w:tc>
      </w:tr>
      <w:tr>
        <w:tc>
          <w:tcPr>
            <w:tcW w:type="dxa" w:w="567"/>
          </w:tcPr>
          <w:p>
            <w:r/>
            <w:r>
              <w:rPr>
                <w:rFonts w:ascii="Times New Roman" w:hAnsi="Times New Roman"/>
                <w:sz w:val="24"/>
              </w:rPr>
              <w:t>1</w:t>
            </w:r>
          </w:p>
        </w:tc>
        <w:tc>
          <w:tcPr>
            <w:tcW w:type="dxa" w:w="2835"/>
          </w:tcPr>
          <w:p>
            <w:r/>
            <w:r>
              <w:rPr>
                <w:rFonts w:ascii="Times New Roman" w:hAnsi="Times New Roman"/>
                <w:sz w:val="24"/>
              </w:rPr>
              <w:t>Quản lý Lớp học</w:t>
            </w:r>
          </w:p>
        </w:tc>
        <w:tc>
          <w:tcPr>
            <w:tcW w:type="dxa" w:w="2551"/>
          </w:tcPr>
          <w:p>
            <w:r/>
            <w:r>
              <w:rPr>
                <w:rFonts w:ascii="Times New Roman" w:hAnsi="Times New Roman"/>
                <w:sz w:val="24"/>
              </w:rPr>
              <w:t>FR-TCH-CLASS-01 → 04</w:t>
            </w:r>
          </w:p>
        </w:tc>
        <w:tc>
          <w:tcPr>
            <w:tcW w:type="dxa" w:w="4252"/>
          </w:tcPr>
          <w:p>
            <w:r/>
            <w:r>
              <w:rPr>
                <w:rFonts w:ascii="Times New Roman" w:hAnsi="Times New Roman"/>
                <w:sz w:val="24"/>
              </w:rPr>
              <w:t>classrooms, subjects, classroom_students</w:t>
            </w:r>
          </w:p>
        </w:tc>
      </w:tr>
      <w:tr>
        <w:tc>
          <w:tcPr>
            <w:tcW w:type="dxa" w:w="567"/>
          </w:tcPr>
          <w:p>
            <w:r/>
            <w:r>
              <w:rPr>
                <w:rFonts w:ascii="Times New Roman" w:hAnsi="Times New Roman"/>
                <w:sz w:val="24"/>
              </w:rPr>
              <w:t>2</w:t>
            </w:r>
          </w:p>
        </w:tc>
        <w:tc>
          <w:tcPr>
            <w:tcW w:type="dxa" w:w="2835"/>
          </w:tcPr>
          <w:p>
            <w:r/>
            <w:r>
              <w:rPr>
                <w:rFonts w:ascii="Times New Roman" w:hAnsi="Times New Roman"/>
                <w:sz w:val="24"/>
              </w:rPr>
              <w:t>Quản lý Học sinh trong lớp</w:t>
            </w:r>
          </w:p>
        </w:tc>
        <w:tc>
          <w:tcPr>
            <w:tcW w:type="dxa" w:w="2551"/>
          </w:tcPr>
          <w:p>
            <w:r/>
            <w:r>
              <w:rPr>
                <w:rFonts w:ascii="Times New Roman" w:hAnsi="Times New Roman"/>
                <w:sz w:val="24"/>
              </w:rPr>
              <w:t>FR-TCH-STU-01 → 03</w:t>
            </w:r>
          </w:p>
        </w:tc>
        <w:tc>
          <w:tcPr>
            <w:tcW w:type="dxa" w:w="4252"/>
          </w:tcPr>
          <w:p>
            <w:r/>
            <w:r>
              <w:rPr>
                <w:rFonts w:ascii="Times New Roman" w:hAnsi="Times New Roman"/>
                <w:sz w:val="24"/>
              </w:rPr>
              <w:t>classroom_students, users</w:t>
            </w:r>
          </w:p>
        </w:tc>
      </w:tr>
      <w:tr>
        <w:tc>
          <w:tcPr>
            <w:tcW w:type="dxa" w:w="567"/>
          </w:tcPr>
          <w:p>
            <w:r/>
            <w:r>
              <w:rPr>
                <w:rFonts w:ascii="Times New Roman" w:hAnsi="Times New Roman"/>
                <w:sz w:val="24"/>
              </w:rPr>
              <w:t>3</w:t>
            </w:r>
          </w:p>
        </w:tc>
        <w:tc>
          <w:tcPr>
            <w:tcW w:type="dxa" w:w="2835"/>
          </w:tcPr>
          <w:p>
            <w:r/>
            <w:r>
              <w:rPr>
                <w:rFonts w:ascii="Times New Roman" w:hAnsi="Times New Roman"/>
                <w:sz w:val="24"/>
              </w:rPr>
              <w:t>Quản lý Kho tài liệu RAG</w:t>
            </w:r>
          </w:p>
        </w:tc>
        <w:tc>
          <w:tcPr>
            <w:tcW w:type="dxa" w:w="2551"/>
          </w:tcPr>
          <w:p>
            <w:r/>
            <w:r>
              <w:rPr>
                <w:rFonts w:ascii="Times New Roman" w:hAnsi="Times New Roman"/>
                <w:sz w:val="24"/>
              </w:rPr>
              <w:t>FR-TCH-DOC-01 → 03</w:t>
            </w:r>
          </w:p>
        </w:tc>
        <w:tc>
          <w:tcPr>
            <w:tcW w:type="dxa" w:w="4252"/>
          </w:tcPr>
          <w:p>
            <w:r/>
            <w:r>
              <w:rPr>
                <w:rFonts w:ascii="Times New Roman" w:hAnsi="Times New Roman"/>
                <w:sz w:val="24"/>
              </w:rPr>
              <w:t>study_documents (MySQL), study_material_embeddings (MongoDB)</w:t>
            </w:r>
          </w:p>
        </w:tc>
      </w:tr>
      <w:tr>
        <w:tc>
          <w:tcPr>
            <w:tcW w:type="dxa" w:w="567"/>
          </w:tcPr>
          <w:p>
            <w:r/>
            <w:r>
              <w:rPr>
                <w:rFonts w:ascii="Times New Roman" w:hAnsi="Times New Roman"/>
                <w:sz w:val="24"/>
              </w:rPr>
              <w:t>4</w:t>
            </w:r>
          </w:p>
        </w:tc>
        <w:tc>
          <w:tcPr>
            <w:tcW w:type="dxa" w:w="2835"/>
          </w:tcPr>
          <w:p>
            <w:r/>
            <w:r>
              <w:rPr>
                <w:rFonts w:ascii="Times New Roman" w:hAnsi="Times New Roman"/>
                <w:sz w:val="24"/>
              </w:rPr>
              <w:t>Dashboard Giám sát Học lực AI</w:t>
            </w:r>
          </w:p>
        </w:tc>
        <w:tc>
          <w:tcPr>
            <w:tcW w:type="dxa" w:w="2551"/>
          </w:tcPr>
          <w:p>
            <w:r/>
            <w:r>
              <w:rPr>
                <w:rFonts w:ascii="Times New Roman" w:hAnsi="Times New Roman"/>
                <w:sz w:val="24"/>
              </w:rPr>
              <w:t>FR-TCH-DASH-01 → 02</w:t>
            </w:r>
          </w:p>
        </w:tc>
        <w:tc>
          <w:tcPr>
            <w:tcW w:type="dxa" w:w="4252"/>
          </w:tcPr>
          <w:p>
            <w:r/>
            <w:r>
              <w:rPr>
                <w:rFonts w:ascii="Times New Roman" w:hAnsi="Times New Roman"/>
                <w:sz w:val="24"/>
              </w:rPr>
              <w:t>learning_analytics, ai_recommendation_reviews</w:t>
            </w:r>
          </w:p>
        </w:tc>
      </w:tr>
    </w:tbl>
    <w:p/>
    <w:p>
      <w:r>
        <w:rPr>
          <w:rFonts w:ascii="Times New Roman" w:hAnsi="Times New Roman"/>
          <w:b/>
          <w:i w:val="0"/>
          <w:sz w:val="26"/>
        </w:rPr>
        <w:t>Phân hệ Học sinh (Student App) — 5 nhóm CRUD: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
              <w:rPr>
                <w:rFonts w:ascii="Times New Roman" w:hAnsi="Times New Roman"/>
                <w:b/>
                <w:color w:val="FFFFFF"/>
                <w:sz w:val="24"/>
              </w:rPr>
              <w:t>#</w:t>
            </w:r>
          </w:p>
        </w:tc>
        <w:tc>
          <w:tcPr>
            <w:tcW w:type="dxa" w:w="2835"/>
            <w:shd w:fill="003366" w:val="clear"/>
          </w:tcPr>
          <w:p>
            <w:pPr>
              <w:jc w:val="center"/>
            </w:pPr>
            <w:r/>
            <w:r>
              <w:rPr>
                <w:rFonts w:ascii="Times New Roman" w:hAnsi="Times New Roman"/>
                <w:b/>
                <w:color w:val="FFFFFF"/>
                <w:sz w:val="24"/>
              </w:rPr>
              <w:t>Nhóm chức năng</w:t>
            </w:r>
          </w:p>
        </w:tc>
        <w:tc>
          <w:tcPr>
            <w:tcW w:type="dxa" w:w="2835"/>
            <w:shd w:fill="003366" w:val="clear"/>
          </w:tcPr>
          <w:p>
            <w:pPr>
              <w:jc w:val="center"/>
            </w:pPr>
            <w:r/>
            <w:r>
              <w:rPr>
                <w:rFonts w:ascii="Times New Roman" w:hAnsi="Times New Roman"/>
                <w:b/>
                <w:color w:val="FFFFFF"/>
                <w:sz w:val="24"/>
              </w:rPr>
              <w:t>Mã yêu cầu</w:t>
            </w:r>
          </w:p>
        </w:tc>
        <w:tc>
          <w:tcPr>
            <w:tcW w:type="dxa" w:w="3969"/>
            <w:shd w:fill="003366" w:val="clear"/>
          </w:tcPr>
          <w:p>
            <w:pPr>
              <w:jc w:val="center"/>
            </w:pPr>
            <w:r/>
            <w:r>
              <w:rPr>
                <w:rFonts w:ascii="Times New Roman" w:hAnsi="Times New Roman"/>
                <w:b/>
                <w:color w:val="FFFFFF"/>
                <w:sz w:val="24"/>
              </w:rPr>
              <w:t>Bảng tương tác</w:t>
            </w:r>
          </w:p>
        </w:tc>
      </w:tr>
      <w:tr>
        <w:tc>
          <w:tcPr>
            <w:tcW w:type="dxa" w:w="567"/>
          </w:tcPr>
          <w:p>
            <w:r/>
            <w:r>
              <w:rPr>
                <w:rFonts w:ascii="Times New Roman" w:hAnsi="Times New Roman"/>
                <w:sz w:val="24"/>
              </w:rPr>
              <w:t>5</w:t>
            </w:r>
          </w:p>
        </w:tc>
        <w:tc>
          <w:tcPr>
            <w:tcW w:type="dxa" w:w="2835"/>
          </w:tcPr>
          <w:p>
            <w:r/>
            <w:r>
              <w:rPr>
                <w:rFonts w:ascii="Times New Roman" w:hAnsi="Times New Roman"/>
                <w:sz w:val="24"/>
              </w:rPr>
              <w:t>Cấu hình học tập</w:t>
            </w:r>
          </w:p>
        </w:tc>
        <w:tc>
          <w:tcPr>
            <w:tcW w:type="dxa" w:w="2835"/>
          </w:tcPr>
          <w:p>
            <w:r/>
            <w:r>
              <w:rPr>
                <w:rFonts w:ascii="Times New Roman" w:hAnsi="Times New Roman"/>
                <w:sz w:val="24"/>
              </w:rPr>
              <w:t>FR-STU-PREF-01 → 02</w:t>
            </w:r>
          </w:p>
        </w:tc>
        <w:tc>
          <w:tcPr>
            <w:tcW w:type="dxa" w:w="3969"/>
          </w:tcPr>
          <w:p>
            <w:r/>
            <w:r>
              <w:rPr>
                <w:rFonts w:ascii="Times New Roman" w:hAnsi="Times New Roman"/>
                <w:sz w:val="24"/>
              </w:rPr>
              <w:t>student_preferences</w:t>
            </w:r>
          </w:p>
        </w:tc>
      </w:tr>
      <w:tr>
        <w:tc>
          <w:tcPr>
            <w:tcW w:type="dxa" w:w="567"/>
          </w:tcPr>
          <w:p>
            <w:r/>
            <w:r>
              <w:rPr>
                <w:rFonts w:ascii="Times New Roman" w:hAnsi="Times New Roman"/>
                <w:sz w:val="24"/>
              </w:rPr>
              <w:t>6</w:t>
            </w:r>
          </w:p>
        </w:tc>
        <w:tc>
          <w:tcPr>
            <w:tcW w:type="dxa" w:w="2835"/>
          </w:tcPr>
          <w:p>
            <w:r/>
            <w:r>
              <w:rPr>
                <w:rFonts w:ascii="Times New Roman" w:hAnsi="Times New Roman"/>
                <w:sz w:val="24"/>
              </w:rPr>
              <w:t>Tham gia Lớp học</w:t>
            </w:r>
          </w:p>
        </w:tc>
        <w:tc>
          <w:tcPr>
            <w:tcW w:type="dxa" w:w="2835"/>
          </w:tcPr>
          <w:p>
            <w:r/>
            <w:r>
              <w:rPr>
                <w:rFonts w:ascii="Times New Roman" w:hAnsi="Times New Roman"/>
                <w:sz w:val="24"/>
              </w:rPr>
              <w:t>FR-STU-JOIN-01 → 02</w:t>
            </w:r>
          </w:p>
        </w:tc>
        <w:tc>
          <w:tcPr>
            <w:tcW w:type="dxa" w:w="3969"/>
          </w:tcPr>
          <w:p>
            <w:r/>
            <w:r>
              <w:rPr>
                <w:rFonts w:ascii="Times New Roman" w:hAnsi="Times New Roman"/>
                <w:sz w:val="24"/>
              </w:rPr>
              <w:t>classrooms, classroom_students</w:t>
            </w:r>
          </w:p>
        </w:tc>
      </w:tr>
      <w:tr>
        <w:tc>
          <w:tcPr>
            <w:tcW w:type="dxa" w:w="567"/>
          </w:tcPr>
          <w:p>
            <w:r/>
            <w:r>
              <w:rPr>
                <w:rFonts w:ascii="Times New Roman" w:hAnsi="Times New Roman"/>
                <w:sz w:val="24"/>
              </w:rPr>
              <w:t>7</w:t>
            </w:r>
          </w:p>
        </w:tc>
        <w:tc>
          <w:tcPr>
            <w:tcW w:type="dxa" w:w="2835"/>
          </w:tcPr>
          <w:p>
            <w:r/>
            <w:r>
              <w:rPr>
                <w:rFonts w:ascii="Times New Roman" w:hAnsi="Times New Roman"/>
                <w:sz w:val="24"/>
              </w:rPr>
              <w:t>Lộ trình &amp; Nhiệm vụ hàng ngày</w:t>
            </w:r>
          </w:p>
        </w:tc>
        <w:tc>
          <w:tcPr>
            <w:tcW w:type="dxa" w:w="2835"/>
          </w:tcPr>
          <w:p>
            <w:r/>
            <w:r>
              <w:rPr>
                <w:rFonts w:ascii="Times New Roman" w:hAnsi="Times New Roman"/>
                <w:sz w:val="24"/>
              </w:rPr>
              <w:t>FR-STU-ROAD-01 → 03</w:t>
            </w:r>
          </w:p>
        </w:tc>
        <w:tc>
          <w:tcPr>
            <w:tcW w:type="dxa" w:w="3969"/>
          </w:tcPr>
          <w:p>
            <w:r/>
            <w:r>
              <w:rPr>
                <w:rFonts w:ascii="Times New Roman" w:hAnsi="Times New Roman"/>
                <w:sz w:val="24"/>
              </w:rPr>
              <w:t>study_goals, study_plans, study_plan_progress</w:t>
            </w:r>
          </w:p>
        </w:tc>
      </w:tr>
      <w:tr>
        <w:tc>
          <w:tcPr>
            <w:tcW w:type="dxa" w:w="567"/>
          </w:tcPr>
          <w:p>
            <w:r/>
            <w:r>
              <w:rPr>
                <w:rFonts w:ascii="Times New Roman" w:hAnsi="Times New Roman"/>
                <w:sz w:val="24"/>
              </w:rPr>
              <w:t>8</w:t>
            </w:r>
          </w:p>
        </w:tc>
        <w:tc>
          <w:tcPr>
            <w:tcW w:type="dxa" w:w="2835"/>
          </w:tcPr>
          <w:p>
            <w:r/>
            <w:r>
              <w:rPr>
                <w:rFonts w:ascii="Times New Roman" w:hAnsi="Times New Roman"/>
                <w:sz w:val="24"/>
              </w:rPr>
              <w:t>Gia sư ảo RAG + Luyện thi AI</w:t>
            </w:r>
          </w:p>
        </w:tc>
        <w:tc>
          <w:tcPr>
            <w:tcW w:type="dxa" w:w="2835"/>
          </w:tcPr>
          <w:p>
            <w:r/>
            <w:r>
              <w:rPr>
                <w:rFonts w:ascii="Times New Roman" w:hAnsi="Times New Roman"/>
                <w:sz w:val="24"/>
              </w:rPr>
              <w:t>FR-STU-CHAT-01, FR-STU-QUIZ-01 → 02</w:t>
            </w:r>
          </w:p>
        </w:tc>
        <w:tc>
          <w:tcPr>
            <w:tcW w:type="dxa" w:w="3969"/>
          </w:tcPr>
          <w:p>
            <w:r/>
            <w:r>
              <w:rPr>
                <w:rFonts w:ascii="Times New Roman" w:hAnsi="Times New Roman"/>
                <w:sz w:val="24"/>
              </w:rPr>
              <w:t>chat_sessions/messages (Mongo), quizzes, quiz_attempts</w:t>
            </w:r>
          </w:p>
        </w:tc>
      </w:tr>
      <w:tr>
        <w:tc>
          <w:tcPr>
            <w:tcW w:type="dxa" w:w="567"/>
          </w:tcPr>
          <w:p>
            <w:r/>
            <w:r>
              <w:rPr>
                <w:rFonts w:ascii="Times New Roman" w:hAnsi="Times New Roman"/>
                <w:sz w:val="24"/>
              </w:rPr>
              <w:t>9</w:t>
            </w:r>
          </w:p>
        </w:tc>
        <w:tc>
          <w:tcPr>
            <w:tcW w:type="dxa" w:w="2835"/>
          </w:tcPr>
          <w:p>
            <w:r/>
            <w:r>
              <w:rPr>
                <w:rFonts w:ascii="Times New Roman" w:hAnsi="Times New Roman"/>
                <w:sz w:val="24"/>
              </w:rPr>
              <w:t>Thông báo &amp; Ôn tập thích ứng</w:t>
            </w:r>
          </w:p>
        </w:tc>
        <w:tc>
          <w:tcPr>
            <w:tcW w:type="dxa" w:w="2835"/>
          </w:tcPr>
          <w:p>
            <w:r/>
            <w:r>
              <w:rPr>
                <w:rFonts w:ascii="Times New Roman" w:hAnsi="Times New Roman"/>
                <w:sz w:val="24"/>
              </w:rPr>
              <w:t>FR-STU-ALERT-01 → 02</w:t>
            </w:r>
          </w:p>
        </w:tc>
        <w:tc>
          <w:tcPr>
            <w:tcW w:type="dxa" w:w="3969"/>
          </w:tcPr>
          <w:p>
            <w:r/>
            <w:r>
              <w:rPr>
                <w:rFonts w:ascii="Times New Roman" w:hAnsi="Times New Roman"/>
                <w:sz w:val="24"/>
              </w:rPr>
              <w:t>notifications, study_plans, ai_recommendation_reviews</w:t>
            </w:r>
          </w:p>
        </w:tc>
      </w:tr>
    </w:tbl>
    <w:p/>
    <w:p>
      <w:r>
        <w:rPr>
          <w:rFonts w:ascii="Times New Roman" w:hAnsi="Times New Roman"/>
          <w:b/>
          <w:i w:val="0"/>
          <w:sz w:val="26"/>
        </w:rPr>
        <w:t>Phân hệ Quản trị (Admin Portal) — 3 nhóm CRUD: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
              <w:rPr>
                <w:rFonts w:ascii="Times New Roman" w:hAnsi="Times New Roman"/>
                <w:b/>
                <w:color w:val="FFFFFF"/>
                <w:sz w:val="24"/>
              </w:rPr>
              <w:t>#</w:t>
            </w:r>
          </w:p>
        </w:tc>
        <w:tc>
          <w:tcPr>
            <w:tcW w:type="dxa" w:w="3118"/>
            <w:shd w:fill="003366" w:val="clear"/>
          </w:tcPr>
          <w:p>
            <w:pPr>
              <w:jc w:val="center"/>
            </w:pPr>
            <w:r/>
            <w:r>
              <w:rPr>
                <w:rFonts w:ascii="Times New Roman" w:hAnsi="Times New Roman"/>
                <w:b/>
                <w:color w:val="FFFFFF"/>
                <w:sz w:val="24"/>
              </w:rPr>
              <w:t>Nhóm chức năng</w:t>
            </w:r>
          </w:p>
        </w:tc>
        <w:tc>
          <w:tcPr>
            <w:tcW w:type="dxa" w:w="2835"/>
            <w:shd w:fill="003366" w:val="clear"/>
          </w:tcPr>
          <w:p>
            <w:pPr>
              <w:jc w:val="center"/>
            </w:pPr>
            <w:r/>
            <w:r>
              <w:rPr>
                <w:rFonts w:ascii="Times New Roman" w:hAnsi="Times New Roman"/>
                <w:b/>
                <w:color w:val="FFFFFF"/>
                <w:sz w:val="24"/>
              </w:rPr>
              <w:t>Mã yêu cầu</w:t>
            </w:r>
          </w:p>
        </w:tc>
        <w:tc>
          <w:tcPr>
            <w:tcW w:type="dxa" w:w="3685"/>
            <w:shd w:fill="003366" w:val="clear"/>
          </w:tcPr>
          <w:p>
            <w:pPr>
              <w:jc w:val="center"/>
            </w:pPr>
            <w:r/>
            <w:r>
              <w:rPr>
                <w:rFonts w:ascii="Times New Roman" w:hAnsi="Times New Roman"/>
                <w:b/>
                <w:color w:val="FFFFFF"/>
                <w:sz w:val="24"/>
              </w:rPr>
              <w:t>Bảng tương tác</w:t>
            </w:r>
          </w:p>
        </w:tc>
      </w:tr>
      <w:tr>
        <w:tc>
          <w:tcPr>
            <w:tcW w:type="dxa" w:w="567"/>
          </w:tcPr>
          <w:p>
            <w:r/>
            <w:r>
              <w:rPr>
                <w:rFonts w:ascii="Times New Roman" w:hAnsi="Times New Roman"/>
                <w:sz w:val="24"/>
              </w:rPr>
              <w:t>10</w:t>
            </w:r>
          </w:p>
        </w:tc>
        <w:tc>
          <w:tcPr>
            <w:tcW w:type="dxa" w:w="3118"/>
          </w:tcPr>
          <w:p>
            <w:r/>
            <w:r>
              <w:rPr>
                <w:rFonts w:ascii="Times New Roman" w:hAnsi="Times New Roman"/>
                <w:sz w:val="24"/>
              </w:rPr>
              <w:t>Quản lý Danh mục Môn học</w:t>
            </w:r>
          </w:p>
        </w:tc>
        <w:tc>
          <w:tcPr>
            <w:tcW w:type="dxa" w:w="2835"/>
          </w:tcPr>
          <w:p>
            <w:r/>
            <w:r>
              <w:rPr>
                <w:rFonts w:ascii="Times New Roman" w:hAnsi="Times New Roman"/>
                <w:sz w:val="24"/>
              </w:rPr>
              <w:t>FR-ADM-SUB-01 → 04</w:t>
            </w:r>
          </w:p>
        </w:tc>
        <w:tc>
          <w:tcPr>
            <w:tcW w:type="dxa" w:w="3685"/>
          </w:tcPr>
          <w:p>
            <w:r/>
            <w:r>
              <w:rPr>
                <w:rFonts w:ascii="Times New Roman" w:hAnsi="Times New Roman"/>
                <w:sz w:val="24"/>
              </w:rPr>
              <w:t>subjects</w:t>
            </w:r>
          </w:p>
        </w:tc>
      </w:tr>
      <w:tr>
        <w:tc>
          <w:tcPr>
            <w:tcW w:type="dxa" w:w="567"/>
          </w:tcPr>
          <w:p>
            <w:r/>
            <w:r>
              <w:rPr>
                <w:rFonts w:ascii="Times New Roman" w:hAnsi="Times New Roman"/>
                <w:sz w:val="24"/>
              </w:rPr>
              <w:t>11</w:t>
            </w:r>
          </w:p>
        </w:tc>
        <w:tc>
          <w:tcPr>
            <w:tcW w:type="dxa" w:w="3118"/>
          </w:tcPr>
          <w:p>
            <w:r/>
            <w:r>
              <w:rPr>
                <w:rFonts w:ascii="Times New Roman" w:hAnsi="Times New Roman"/>
                <w:sz w:val="24"/>
              </w:rPr>
              <w:t>Quản lý Tài khoản &amp; Quyền</w:t>
            </w:r>
          </w:p>
        </w:tc>
        <w:tc>
          <w:tcPr>
            <w:tcW w:type="dxa" w:w="2835"/>
          </w:tcPr>
          <w:p>
            <w:r/>
            <w:r>
              <w:rPr>
                <w:rFonts w:ascii="Times New Roman" w:hAnsi="Times New Roman"/>
                <w:sz w:val="24"/>
              </w:rPr>
              <w:t>FR-ADM-USER-01 → 04</w:t>
            </w:r>
          </w:p>
        </w:tc>
        <w:tc>
          <w:tcPr>
            <w:tcW w:type="dxa" w:w="3685"/>
          </w:tcPr>
          <w:p>
            <w:r/>
            <w:r>
              <w:rPr>
                <w:rFonts w:ascii="Times New Roman" w:hAnsi="Times New Roman"/>
                <w:sz w:val="24"/>
              </w:rPr>
              <w:t>users</w:t>
            </w:r>
          </w:p>
        </w:tc>
      </w:tr>
      <w:tr>
        <w:tc>
          <w:tcPr>
            <w:tcW w:type="dxa" w:w="567"/>
          </w:tcPr>
          <w:p>
            <w:r/>
            <w:r>
              <w:rPr>
                <w:rFonts w:ascii="Times New Roman" w:hAnsi="Times New Roman"/>
                <w:sz w:val="24"/>
              </w:rPr>
              <w:t>12</w:t>
            </w:r>
          </w:p>
        </w:tc>
        <w:tc>
          <w:tcPr>
            <w:tcW w:type="dxa" w:w="3118"/>
          </w:tcPr>
          <w:p>
            <w:r/>
            <w:r>
              <w:rPr>
                <w:rFonts w:ascii="Times New Roman" w:hAnsi="Times New Roman"/>
                <w:sz w:val="24"/>
              </w:rPr>
              <w:t>Giám sát AI Agent Logs</w:t>
            </w:r>
          </w:p>
        </w:tc>
        <w:tc>
          <w:tcPr>
            <w:tcW w:type="dxa" w:w="2835"/>
          </w:tcPr>
          <w:p>
            <w:r/>
            <w:r>
              <w:rPr>
                <w:rFonts w:ascii="Times New Roman" w:hAnsi="Times New Roman"/>
                <w:sz w:val="24"/>
              </w:rPr>
              <w:t>FR-ADM-LOG-01 → 02</w:t>
            </w:r>
          </w:p>
        </w:tc>
        <w:tc>
          <w:tcPr>
            <w:tcW w:type="dxa" w:w="3685"/>
          </w:tcPr>
          <w:p>
            <w:r/>
            <w:r>
              <w:rPr>
                <w:rFonts w:ascii="Times New Roman" w:hAnsi="Times New Roman"/>
                <w:sz w:val="24"/>
              </w:rPr>
              <w:t>ai_logs (MongoDB)</w:t>
            </w:r>
          </w:p>
        </w:tc>
      </w:tr>
    </w:tbl>
    <w:p/>
    <w:p>
      <w:r>
        <w:rPr>
          <w:rFonts w:ascii="Times New Roman" w:hAnsi="Times New Roman"/>
          <w:b/>
          <w:i w:val="0"/>
          <w:sz w:val="26"/>
        </w:rPr>
        <w:t>Cơ chế đặc biệt:</w:t>
      </w:r>
    </w:p>
    <w:tbl>
      <w:tblPr>
        <w:tblStyle w:val="TableGrid"/>
        <w:tblW w:type="auto" w:w="0"/>
        <w:jc w:val="center"/>
        <w:tblLook w:firstColumn="1" w:firstRow="1" w:lastColumn="0" w:lastRow="0" w:noHBand="0" w:noVBand="1" w:val="04A0"/>
      </w:tblPr>
      <w:tblGrid>
        <w:gridCol w:w="4703"/>
        <w:gridCol w:w="4703"/>
      </w:tblGrid>
      <w:tr>
        <w:tc>
          <w:tcPr>
            <w:tcW w:type="dxa" w:w="2835"/>
            <w:shd w:fill="003366" w:val="clear"/>
          </w:tcPr>
          <w:p>
            <w:pPr>
              <w:jc w:val="center"/>
            </w:pPr>
            <w:r/>
            <w:r>
              <w:rPr>
                <w:rFonts w:ascii="Times New Roman" w:hAnsi="Times New Roman"/>
                <w:b/>
                <w:color w:val="FFFFFF"/>
                <w:sz w:val="24"/>
              </w:rPr>
              <w:t>Cơ chế</w:t>
            </w:r>
          </w:p>
        </w:tc>
        <w:tc>
          <w:tcPr>
            <w:tcW w:type="dxa" w:w="7370"/>
            <w:shd w:fill="003366" w:val="clear"/>
          </w:tcPr>
          <w:p>
            <w:pPr>
              <w:jc w:val="center"/>
            </w:pPr>
            <w:r/>
            <w:r>
              <w:rPr>
                <w:rFonts w:ascii="Times New Roman" w:hAnsi="Times New Roman"/>
                <w:b/>
                <w:color w:val="FFFFFF"/>
                <w:sz w:val="24"/>
              </w:rPr>
              <w:t>Mô tả</w:t>
            </w:r>
          </w:p>
        </w:tc>
      </w:tr>
      <w:tr>
        <w:tc>
          <w:tcPr>
            <w:tcW w:type="dxa" w:w="2835"/>
          </w:tcPr>
          <w:p>
            <w:r/>
            <w:r>
              <w:rPr>
                <w:rFonts w:ascii="Times New Roman" w:hAnsi="Times New Roman"/>
                <w:sz w:val="24"/>
              </w:rPr>
              <w:t>HITL Bypass</w:t>
            </w:r>
          </w:p>
        </w:tc>
        <w:tc>
          <w:tcPr>
            <w:tcW w:type="dxa" w:w="7370"/>
          </w:tcPr>
          <w:p>
            <w:r/>
            <w:r>
              <w:rPr>
                <w:rFonts w:ascii="Times New Roman" w:hAnsi="Times New Roman"/>
                <w:sz w:val="24"/>
              </w:rPr>
              <w:t>AI tự duyệt đề xuất ôn tập → status = 'approved' → tạo StudyPlan ngày mai + gửi Notification → không cần GV duyệt</w:t>
            </w:r>
          </w:p>
        </w:tc>
      </w:tr>
      <w:tr>
        <w:tc>
          <w:tcPr>
            <w:tcW w:type="dxa" w:w="2835"/>
          </w:tcPr>
          <w:p>
            <w:r/>
            <w:r>
              <w:rPr>
                <w:rFonts w:ascii="Times New Roman" w:hAnsi="Times New Roman"/>
                <w:sz w:val="24"/>
              </w:rPr>
              <w:t>Cross-DB Sync (Xóa tài liệu)</w:t>
            </w:r>
          </w:p>
        </w:tc>
        <w:tc>
          <w:tcPr>
            <w:tcW w:type="dxa" w:w="7370"/>
          </w:tcPr>
          <w:p>
            <w:r/>
            <w:r>
              <w:rPr>
                <w:rFonts w:ascii="Times New Roman" w:hAnsi="Times New Roman"/>
                <w:sz w:val="24"/>
              </w:rPr>
              <w:t>Xóa MySQL study_documents → Xóa Cloudinary file → Xóa MongoDB study_material_embeddings chunks</w:t>
            </w:r>
          </w:p>
        </w:tc>
      </w:tr>
      <w:tr>
        <w:tc>
          <w:tcPr>
            <w:tcW w:type="dxa" w:w="2835"/>
          </w:tcPr>
          <w:p>
            <w:r/>
            <w:r>
              <w:rPr>
                <w:rFonts w:ascii="Times New Roman" w:hAnsi="Times New Roman"/>
                <w:sz w:val="24"/>
              </w:rPr>
              <w:t>Post-Grading Chain</w:t>
            </w:r>
          </w:p>
        </w:tc>
        <w:tc>
          <w:tcPr>
            <w:tcW w:type="dxa" w:w="7370"/>
          </w:tcPr>
          <w:p>
            <w:r/>
            <w:r>
              <w:rPr>
                <w:rFonts w:ascii="Times New Roman" w:hAnsi="Times New Roman"/>
                <w:sz w:val="24"/>
              </w:rPr>
              <w:t>Nộp bài → Chấm điểm → Cập nhật study_plans.status → Cập nhật learning_analytics → Nếu yếu: tạo đề xuất AI + lịch bổ sung</w:t>
            </w:r>
          </w:p>
        </w:tc>
      </w:tr>
    </w:tbl>
    <w:p/>
    <w:p>
      <w:pPr>
        <w:pStyle w:val="Heading2"/>
      </w:pPr>
      <w:r>
        <w:t>5.2. Nằm ngoài phạm vi (Out-of-Scope)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003366" w:val="clear"/>
          </w:tcPr>
          <w:p>
            <w:pPr>
              <w:jc w:val="center"/>
            </w:pPr>
            <w:r/>
            <w:r>
              <w:rPr>
                <w:rFonts w:ascii="Times New Roman" w:hAnsi="Times New Roman"/>
                <w:b/>
                <w:color w:val="FFFFFF"/>
                <w:sz w:val="24"/>
              </w:rPr>
              <w:t>#</w:t>
            </w:r>
          </w:p>
        </w:tc>
        <w:tc>
          <w:tcPr>
            <w:tcW w:type="dxa" w:w="3685"/>
            <w:shd w:fill="003366" w:val="clear"/>
          </w:tcPr>
          <w:p>
            <w:pPr>
              <w:jc w:val="center"/>
            </w:pPr>
            <w:r/>
            <w:r>
              <w:rPr>
                <w:rFonts w:ascii="Times New Roman" w:hAnsi="Times New Roman"/>
                <w:b/>
                <w:color w:val="FFFFFF"/>
                <w:sz w:val="24"/>
              </w:rPr>
              <w:t>Tính năng</w:t>
            </w:r>
          </w:p>
        </w:tc>
        <w:tc>
          <w:tcPr>
            <w:tcW w:type="dxa" w:w="3118"/>
            <w:shd w:fill="003366" w:val="clear"/>
          </w:tcPr>
          <w:p>
            <w:pPr>
              <w:jc w:val="center"/>
            </w:pPr>
            <w:r/>
            <w:r>
              <w:rPr>
                <w:rFonts w:ascii="Times New Roman" w:hAnsi="Times New Roman"/>
                <w:b/>
                <w:color w:val="FFFFFF"/>
                <w:sz w:val="24"/>
              </w:rPr>
              <w:t>Lý do</w:t>
            </w:r>
          </w:p>
        </w:tc>
        <w:tc>
          <w:tcPr>
            <w:tcW w:type="dxa" w:w="2835"/>
            <w:shd w:fill="003366" w:val="clear"/>
          </w:tcPr>
          <w:p>
            <w:pPr>
              <w:jc w:val="center"/>
            </w:pPr>
            <w:r/>
            <w:r>
              <w:rPr>
                <w:rFonts w:ascii="Times New Roman" w:hAnsi="Times New Roman"/>
                <w:b/>
                <w:color w:val="FFFFFF"/>
                <w:sz w:val="24"/>
              </w:rPr>
              <w:t>Giai đoạn</w:t>
            </w:r>
          </w:p>
        </w:tc>
      </w:tr>
      <w:tr>
        <w:tc>
          <w:tcPr>
            <w:tcW w:type="dxa" w:w="567"/>
          </w:tcPr>
          <w:p>
            <w:r/>
            <w:r>
              <w:rPr>
                <w:rFonts w:ascii="Times New Roman" w:hAnsi="Times New Roman"/>
                <w:sz w:val="24"/>
              </w:rPr>
              <w:t>1</w:t>
            </w:r>
          </w:p>
        </w:tc>
        <w:tc>
          <w:tcPr>
            <w:tcW w:type="dxa" w:w="3685"/>
          </w:tcPr>
          <w:p>
            <w:r/>
            <w:r>
              <w:rPr>
                <w:rFonts w:ascii="Times New Roman" w:hAnsi="Times New Roman"/>
                <w:sz w:val="24"/>
              </w:rPr>
              <w:t>Thanh toán học phí (MoMo/VNPAY)</w:t>
            </w:r>
          </w:p>
        </w:tc>
        <w:tc>
          <w:tcPr>
            <w:tcW w:type="dxa" w:w="3118"/>
          </w:tcPr>
          <w:p>
            <w:r/>
            <w:r>
              <w:rPr>
                <w:rFonts w:ascii="Times New Roman" w:hAnsi="Times New Roman"/>
                <w:sz w:val="24"/>
              </w:rPr>
              <w:t>Chưa xác định mô hình kinh doanh</w:t>
            </w:r>
          </w:p>
        </w:tc>
        <w:tc>
          <w:tcPr>
            <w:tcW w:type="dxa" w:w="2835"/>
          </w:tcPr>
          <w:p>
            <w:r/>
            <w:r>
              <w:rPr>
                <w:rFonts w:ascii="Times New Roman" w:hAnsi="Times New Roman"/>
                <w:sz w:val="24"/>
              </w:rPr>
              <w:t>Phase 2</w:t>
            </w:r>
          </w:p>
        </w:tc>
      </w:tr>
      <w:tr>
        <w:tc>
          <w:tcPr>
            <w:tcW w:type="dxa" w:w="567"/>
          </w:tcPr>
          <w:p>
            <w:r/>
            <w:r>
              <w:rPr>
                <w:rFonts w:ascii="Times New Roman" w:hAnsi="Times New Roman"/>
                <w:sz w:val="24"/>
              </w:rPr>
              <w:t>2</w:t>
            </w:r>
          </w:p>
        </w:tc>
        <w:tc>
          <w:tcPr>
            <w:tcW w:type="dxa" w:w="3685"/>
          </w:tcPr>
          <w:p>
            <w:r/>
            <w:r>
              <w:rPr>
                <w:rFonts w:ascii="Times New Roman" w:hAnsi="Times New Roman"/>
                <w:sz w:val="24"/>
              </w:rPr>
              <w:t>Video Call trực tuyến (WebRTC)</w:t>
            </w:r>
          </w:p>
        </w:tc>
        <w:tc>
          <w:tcPr>
            <w:tcW w:type="dxa" w:w="3118"/>
          </w:tcPr>
          <w:p>
            <w:r/>
            <w:r>
              <w:rPr>
                <w:rFonts w:ascii="Times New Roman" w:hAnsi="Times New Roman"/>
                <w:sz w:val="24"/>
              </w:rPr>
              <w:t>Phức tạp hạ tầng</w:t>
            </w:r>
          </w:p>
        </w:tc>
        <w:tc>
          <w:tcPr>
            <w:tcW w:type="dxa" w:w="2835"/>
          </w:tcPr>
          <w:p>
            <w:r/>
            <w:r>
              <w:rPr>
                <w:rFonts w:ascii="Times New Roman" w:hAnsi="Times New Roman"/>
                <w:sz w:val="24"/>
              </w:rPr>
              <w:t>Phase 2</w:t>
            </w:r>
          </w:p>
        </w:tc>
      </w:tr>
      <w:tr>
        <w:tc>
          <w:tcPr>
            <w:tcW w:type="dxa" w:w="567"/>
          </w:tcPr>
          <w:p>
            <w:r/>
            <w:r>
              <w:rPr>
                <w:rFonts w:ascii="Times New Roman" w:hAnsi="Times New Roman"/>
                <w:sz w:val="24"/>
              </w:rPr>
              <w:t>3</w:t>
            </w:r>
          </w:p>
        </w:tc>
        <w:tc>
          <w:tcPr>
            <w:tcW w:type="dxa" w:w="3685"/>
          </w:tcPr>
          <w:p>
            <w:r/>
            <w:r>
              <w:rPr>
                <w:rFonts w:ascii="Times New Roman" w:hAnsi="Times New Roman"/>
                <w:sz w:val="24"/>
              </w:rPr>
              <w:t>Mobile App Native (iOS/Android)</w:t>
            </w:r>
          </w:p>
        </w:tc>
        <w:tc>
          <w:tcPr>
            <w:tcW w:type="dxa" w:w="3118"/>
          </w:tcPr>
          <w:p>
            <w:r/>
            <w:r>
              <w:rPr>
                <w:rFonts w:ascii="Times New Roman" w:hAnsi="Times New Roman"/>
                <w:sz w:val="24"/>
              </w:rPr>
              <w:t>Ưu tiên PWA responsive trước</w:t>
            </w:r>
          </w:p>
        </w:tc>
        <w:tc>
          <w:tcPr>
            <w:tcW w:type="dxa" w:w="2835"/>
          </w:tcPr>
          <w:p>
            <w:r/>
            <w:r>
              <w:rPr>
                <w:rFonts w:ascii="Times New Roman" w:hAnsi="Times New Roman"/>
                <w:sz w:val="24"/>
              </w:rPr>
              <w:t>Phase 3</w:t>
            </w:r>
          </w:p>
        </w:tc>
      </w:tr>
      <w:tr>
        <w:tc>
          <w:tcPr>
            <w:tcW w:type="dxa" w:w="567"/>
          </w:tcPr>
          <w:p>
            <w:r/>
            <w:r>
              <w:rPr>
                <w:rFonts w:ascii="Times New Roman" w:hAnsi="Times New Roman"/>
                <w:sz w:val="24"/>
              </w:rPr>
              <w:t>4</w:t>
            </w:r>
          </w:p>
        </w:tc>
        <w:tc>
          <w:tcPr>
            <w:tcW w:type="dxa" w:w="3685"/>
          </w:tcPr>
          <w:p>
            <w:r/>
            <w:r>
              <w:rPr>
                <w:rFonts w:ascii="Times New Roman" w:hAnsi="Times New Roman"/>
                <w:sz w:val="24"/>
              </w:rPr>
              <w:t>Gamification &amp; Leaderboard</w:t>
            </w:r>
          </w:p>
        </w:tc>
        <w:tc>
          <w:tcPr>
            <w:tcW w:type="dxa" w:w="3118"/>
          </w:tcPr>
          <w:p>
            <w:r/>
            <w:r>
              <w:rPr>
                <w:rFonts w:ascii="Times New Roman" w:hAnsi="Times New Roman"/>
                <w:sz w:val="24"/>
              </w:rPr>
              <w:t>Tính năng nâng cao</w:t>
            </w:r>
          </w:p>
        </w:tc>
        <w:tc>
          <w:tcPr>
            <w:tcW w:type="dxa" w:w="2835"/>
          </w:tcPr>
          <w:p>
            <w:r/>
            <w:r>
              <w:rPr>
                <w:rFonts w:ascii="Times New Roman" w:hAnsi="Times New Roman"/>
                <w:sz w:val="24"/>
              </w:rPr>
              <w:t>Phase 2</w:t>
            </w:r>
          </w:p>
        </w:tc>
      </w:tr>
      <w:tr>
        <w:tc>
          <w:tcPr>
            <w:tcW w:type="dxa" w:w="567"/>
          </w:tcPr>
          <w:p>
            <w:r/>
            <w:r>
              <w:rPr>
                <w:rFonts w:ascii="Times New Roman" w:hAnsi="Times New Roman"/>
                <w:sz w:val="24"/>
              </w:rPr>
              <w:t>5</w:t>
            </w:r>
          </w:p>
        </w:tc>
        <w:tc>
          <w:tcPr>
            <w:tcW w:type="dxa" w:w="3685"/>
          </w:tcPr>
          <w:p>
            <w:r/>
            <w:r>
              <w:rPr>
                <w:rFonts w:ascii="Times New Roman" w:hAnsi="Times New Roman"/>
                <w:sz w:val="24"/>
              </w:rPr>
              <w:t>Đề thi tự luận (chấm bằng AI)</w:t>
            </w:r>
          </w:p>
        </w:tc>
        <w:tc>
          <w:tcPr>
            <w:tcW w:type="dxa" w:w="3118"/>
          </w:tcPr>
          <w:p>
            <w:r/>
            <w:r>
              <w:rPr>
                <w:rFonts w:ascii="Times New Roman" w:hAnsi="Times New Roman"/>
                <w:sz w:val="24"/>
              </w:rPr>
              <w:t>Yêu cầu AI phức tạp hơn</w:t>
            </w:r>
          </w:p>
        </w:tc>
        <w:tc>
          <w:tcPr>
            <w:tcW w:type="dxa" w:w="2835"/>
          </w:tcPr>
          <w:p>
            <w:r/>
            <w:r>
              <w:rPr>
                <w:rFonts w:ascii="Times New Roman" w:hAnsi="Times New Roman"/>
                <w:sz w:val="24"/>
              </w:rPr>
              <w:t>Phase 3</w:t>
            </w:r>
          </w:p>
        </w:tc>
      </w:tr>
      <w:tr>
        <w:tc>
          <w:tcPr>
            <w:tcW w:type="dxa" w:w="567"/>
          </w:tcPr>
          <w:p>
            <w:r/>
            <w:r>
              <w:rPr>
                <w:rFonts w:ascii="Times New Roman" w:hAnsi="Times New Roman"/>
                <w:sz w:val="24"/>
              </w:rPr>
              <w:t>6</w:t>
            </w:r>
          </w:p>
        </w:tc>
        <w:tc>
          <w:tcPr>
            <w:tcW w:type="dxa" w:w="3685"/>
          </w:tcPr>
          <w:p>
            <w:r/>
            <w:r>
              <w:rPr>
                <w:rFonts w:ascii="Times New Roman" w:hAnsi="Times New Roman"/>
                <w:sz w:val="24"/>
              </w:rPr>
              <w:t>Quản lý chương trình đào tạo</w:t>
            </w:r>
          </w:p>
        </w:tc>
        <w:tc>
          <w:tcPr>
            <w:tcW w:type="dxa" w:w="3118"/>
          </w:tcPr>
          <w:p>
            <w:r/>
            <w:r>
              <w:rPr>
                <w:rFonts w:ascii="Times New Roman" w:hAnsi="Times New Roman"/>
                <w:sz w:val="24"/>
              </w:rPr>
              <w:t>Ngoài phạm vi MVP</w:t>
            </w:r>
          </w:p>
        </w:tc>
        <w:tc>
          <w:tcPr>
            <w:tcW w:type="dxa" w:w="2835"/>
          </w:tcPr>
          <w:p>
            <w:r/>
            <w:r>
              <w:rPr>
                <w:rFonts w:ascii="Times New Roman" w:hAnsi="Times New Roman"/>
                <w:sz w:val="24"/>
              </w:rPr>
              <w:t>Phase 2</w:t>
            </w:r>
          </w:p>
        </w:tc>
      </w:tr>
    </w:tbl>
    <w:p/>
    <w:p>
      <w:r>
        <w:br w:type="page"/>
      </w:r>
    </w:p>
    <w:p>
      <w:pPr>
        <w:pStyle w:val="Heading1"/>
      </w:pPr>
      <w:r>
        <w:t>6. FUNCTIONAL REQUIREMENTS</w:t>
      </w:r>
    </w:p>
    <w:p>
      <w:pPr>
        <w:pStyle w:val="Heading2"/>
      </w:pPr>
      <w:r>
        <w:t>6.1. PHÂN HỆ GIÁO VIÊN (TEACHER WEB PORTAL)</w:t>
      </w:r>
    </w:p>
    <w:p>
      <w:r>
        <w:rPr>
          <w:rFonts w:ascii="Times New Roman" w:hAnsi="Times New Roman"/>
          <w:b w:val="0"/>
          <w:i/>
          <w:sz w:val="26"/>
        </w:rPr>
        <w:t>Giáo viên là người làm chủ các lớp học, quản lý học sinh tham gia, cung cấp tài liệu giảng dạy và theo dõi kết quả học tập thông qua phân tích của AI.</w:t>
      </w:r>
    </w:p>
    <w:p>
      <w:pPr>
        <w:pStyle w:val="Heading3"/>
      </w:pPr>
      <w:r>
        <w:t>6.1.1. Quản lý Lớp học (Classroom CRUD)</w:t>
      </w:r>
    </w:p>
    <w:p>
      <w:pPr>
        <w:pStyle w:val="Heading4"/>
      </w:pPr>
      <w:r>
        <w:t>FR-TCH-CLASS-01 — Tạo lớp học (Create)</w:t>
      </w:r>
    </w:p>
    <w:p>
      <w:r>
        <w:rPr>
          <w:rFonts w:ascii="Times New Roman" w:hAnsi="Times New Roman"/>
          <w:b w:val="0"/>
          <w:i w:val="0"/>
          <w:sz w:val="26"/>
        </w:rPr>
        <w:t>Mô tả: Giáo viên nhập tên lớp, mô tả lớp học và chọn một Môn học (subject_id). Hệ thống tự động sinh một mã lớp học ngẫu nhiên, duy nhất (class_code, ví dụ: JAVA2026A) để cung cấp cho học sinh tham gia.</w:t>
      </w:r>
    </w:p>
    <w:p>
      <w:r>
        <w:rPr>
          <w:rFonts w:ascii="Times New Roman" w:hAnsi="Times New Roman"/>
          <w:b/>
          <w:i w:val="0"/>
          <w:sz w:val="26"/>
        </w:rPr>
        <w:t>Endpoint: POST /api/v1/classrooms</w:t>
      </w:r>
    </w:p>
    <w:p>
      <w:r>
        <w:rPr>
          <w:rFonts w:ascii="Times New Roman" w:hAnsi="Times New Roman"/>
          <w:b w:val="0"/>
          <w:i w:val="0"/>
          <w:sz w:val="26"/>
        </w:rPr>
        <w:t>Luồng xử lý:</w:t>
      </w:r>
    </w:p>
    <w:p>
      <w:pPr>
        <w:pStyle w:val="ListBullet"/>
      </w:pPr>
      <w:r>
        <w:rPr>
          <w:rFonts w:ascii="Times New Roman" w:hAnsi="Times New Roman"/>
          <w:sz w:val="24"/>
        </w:rPr>
        <w:t>Giáo viên mở form → Frontend nạp dropdown môn học từ API GET /subjects.</w:t>
      </w:r>
    </w:p>
    <w:p>
      <w:pPr>
        <w:pStyle w:val="ListBullet"/>
      </w:pPr>
      <w:r>
        <w:rPr>
          <w:rFonts w:ascii="Times New Roman" w:hAnsi="Times New Roman"/>
          <w:sz w:val="24"/>
        </w:rPr>
        <w:t>Giáo viên nhập class_name, description, chọn subject_id → gửi request.</w:t>
      </w:r>
    </w:p>
    <w:p>
      <w:pPr>
        <w:pStyle w:val="ListBullet"/>
      </w:pPr>
      <w:r>
        <w:rPr>
          <w:rFonts w:ascii="Times New Roman" w:hAnsi="Times New Roman"/>
          <w:sz w:val="24"/>
        </w:rPr>
        <w:t>Backend xác thực JWT → lấy teacher_id, validate role == 'teacher'.</w:t>
      </w:r>
    </w:p>
    <w:p>
      <w:pPr>
        <w:pStyle w:val="ListBullet"/>
      </w:pPr>
      <w:r>
        <w:rPr>
          <w:rFonts w:ascii="Times New Roman" w:hAnsi="Times New Roman"/>
          <w:sz w:val="24"/>
        </w:rPr>
        <w:t>Sinh class_code ngẫu nhiên (8 ký tự, A-Z + 0-9), kiểm tra trùng lặp trong DB.</w:t>
      </w:r>
    </w:p>
    <w:p>
      <w:pPr>
        <w:pStyle w:val="ListBullet"/>
      </w:pPr>
      <w:r>
        <w:rPr>
          <w:rFonts w:ascii="Times New Roman" w:hAnsi="Times New Roman"/>
          <w:sz w:val="24"/>
        </w:rPr>
        <w:t>INSERT vào bảng classrooms → trả về 201 Created kèm mã class_code.</w:t>
      </w:r>
    </w:p>
    <w:p>
      <w:r>
        <w:rPr>
          <w:rFonts w:ascii="Times New Roman" w:hAnsi="Times New Roman"/>
          <w:b/>
          <w:i w:val="0"/>
          <w:sz w:val="26"/>
        </w:rPr>
        <w:t>Quy tắc validate: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val="clear"/>
          </w:tcPr>
          <w:p>
            <w:pPr>
              <w:jc w:val="center"/>
            </w:pPr>
            <w:r/>
            <w:r>
              <w:rPr>
                <w:rFonts w:ascii="Times New Roman" w:hAnsi="Times New Roman"/>
                <w:b/>
                <w:color w:val="FFFFFF"/>
                <w:sz w:val="24"/>
              </w:rPr>
              <w:t>Trường</w:t>
            </w:r>
          </w:p>
        </w:tc>
        <w:tc>
          <w:tcPr>
            <w:tcW w:type="dxa" w:w="4535"/>
            <w:shd w:fill="003366" w:val="clear"/>
          </w:tcPr>
          <w:p>
            <w:pPr>
              <w:jc w:val="center"/>
            </w:pPr>
            <w:r/>
            <w:r>
              <w:rPr>
                <w:rFonts w:ascii="Times New Roman" w:hAnsi="Times New Roman"/>
                <w:b/>
                <w:color w:val="FFFFFF"/>
                <w:sz w:val="24"/>
              </w:rPr>
              <w:t>Quy tắc</w:t>
            </w:r>
          </w:p>
        </w:tc>
        <w:tc>
          <w:tcPr>
            <w:tcW w:type="dxa" w:w="3402"/>
            <w:shd w:fill="003366" w:val="clear"/>
          </w:tcPr>
          <w:p>
            <w:pPr>
              <w:jc w:val="center"/>
            </w:pPr>
            <w:r/>
            <w:r>
              <w:rPr>
                <w:rFonts w:ascii="Times New Roman" w:hAnsi="Times New Roman"/>
                <w:b/>
                <w:color w:val="FFFFFF"/>
                <w:sz w:val="24"/>
              </w:rPr>
              <w:t>HTTP nếu lỗi</w:t>
            </w:r>
          </w:p>
        </w:tc>
      </w:tr>
      <w:tr>
        <w:tc>
          <w:tcPr>
            <w:tcW w:type="dxa" w:w="2268"/>
          </w:tcPr>
          <w:p>
            <w:r/>
            <w:r>
              <w:rPr>
                <w:rFonts w:ascii="Times New Roman" w:hAnsi="Times New Roman"/>
                <w:sz w:val="24"/>
              </w:rPr>
              <w:t>class_name</w:t>
            </w:r>
          </w:p>
        </w:tc>
        <w:tc>
          <w:tcPr>
            <w:tcW w:type="dxa" w:w="4535"/>
          </w:tcPr>
          <w:p>
            <w:r/>
            <w:r>
              <w:rPr>
                <w:rFonts w:ascii="Times New Roman" w:hAnsi="Times New Roman"/>
                <w:sz w:val="24"/>
              </w:rPr>
              <w:t>Bắt buộc, 3–255 ký tự</w:t>
            </w:r>
          </w:p>
        </w:tc>
        <w:tc>
          <w:tcPr>
            <w:tcW w:type="dxa" w:w="3402"/>
          </w:tcPr>
          <w:p>
            <w:r/>
            <w:r>
              <w:rPr>
                <w:rFonts w:ascii="Times New Roman" w:hAnsi="Times New Roman"/>
                <w:sz w:val="24"/>
              </w:rPr>
              <w:t>422</w:t>
            </w:r>
          </w:p>
        </w:tc>
      </w:tr>
      <w:tr>
        <w:tc>
          <w:tcPr>
            <w:tcW w:type="dxa" w:w="2268"/>
          </w:tcPr>
          <w:p>
            <w:r/>
            <w:r>
              <w:rPr>
                <w:rFonts w:ascii="Times New Roman" w:hAnsi="Times New Roman"/>
                <w:sz w:val="24"/>
              </w:rPr>
              <w:t>subject_id</w:t>
            </w:r>
          </w:p>
        </w:tc>
        <w:tc>
          <w:tcPr>
            <w:tcW w:type="dxa" w:w="4535"/>
          </w:tcPr>
          <w:p>
            <w:r/>
            <w:r>
              <w:rPr>
                <w:rFonts w:ascii="Times New Roman" w:hAnsi="Times New Roman"/>
                <w:sz w:val="24"/>
              </w:rPr>
              <w:t>Phải tồn tại trong bảng subjects</w:t>
            </w:r>
          </w:p>
        </w:tc>
        <w:tc>
          <w:tcPr>
            <w:tcW w:type="dxa" w:w="3402"/>
          </w:tcPr>
          <w:p>
            <w:r/>
            <w:r>
              <w:rPr>
                <w:rFonts w:ascii="Times New Roman" w:hAnsi="Times New Roman"/>
                <w:sz w:val="24"/>
              </w:rPr>
              <w:t>404</w:t>
            </w:r>
          </w:p>
        </w:tc>
      </w:tr>
      <w:tr>
        <w:tc>
          <w:tcPr>
            <w:tcW w:type="dxa" w:w="2268"/>
          </w:tcPr>
          <w:p>
            <w:r/>
            <w:r>
              <w:rPr>
                <w:rFonts w:ascii="Times New Roman" w:hAnsi="Times New Roman"/>
                <w:sz w:val="24"/>
              </w:rPr>
              <w:t>description</w:t>
            </w:r>
          </w:p>
        </w:tc>
        <w:tc>
          <w:tcPr>
            <w:tcW w:type="dxa" w:w="4535"/>
          </w:tcPr>
          <w:p>
            <w:r/>
            <w:r>
              <w:rPr>
                <w:rFonts w:ascii="Times New Roman" w:hAnsi="Times New Roman"/>
                <w:sz w:val="24"/>
              </w:rPr>
              <w:t>Tùy chọn, tối đa 2000 ký tự</w:t>
            </w:r>
          </w:p>
        </w:tc>
        <w:tc>
          <w:tcPr>
            <w:tcW w:type="dxa" w:w="3402"/>
          </w:tcPr>
          <w:p>
            <w:r/>
            <w:r>
              <w:rPr>
                <w:rFonts w:ascii="Times New Roman" w:hAnsi="Times New Roman"/>
                <w:sz w:val="24"/>
              </w:rPr>
              <w:t>422</w:t>
            </w:r>
          </w:p>
        </w:tc>
      </w:tr>
      <w:tr>
        <w:tc>
          <w:tcPr>
            <w:tcW w:type="dxa" w:w="2268"/>
          </w:tcPr>
          <w:p>
            <w:r/>
            <w:r>
              <w:rPr>
                <w:rFonts w:ascii="Times New Roman" w:hAnsi="Times New Roman"/>
                <w:sz w:val="24"/>
              </w:rPr>
              <w:t>JWT role</w:t>
            </w:r>
          </w:p>
        </w:tc>
        <w:tc>
          <w:tcPr>
            <w:tcW w:type="dxa" w:w="4535"/>
          </w:tcPr>
          <w:p>
            <w:r/>
            <w:r>
              <w:rPr>
                <w:rFonts w:ascii="Times New Roman" w:hAnsi="Times New Roman"/>
                <w:sz w:val="24"/>
              </w:rPr>
              <w:t>Phải là teacher</w:t>
            </w:r>
          </w:p>
        </w:tc>
        <w:tc>
          <w:tcPr>
            <w:tcW w:type="dxa" w:w="3402"/>
          </w:tcPr>
          <w:p>
            <w:r/>
            <w:r>
              <w:rPr>
                <w:rFonts w:ascii="Times New Roman" w:hAnsi="Times New Roman"/>
                <w:sz w:val="24"/>
              </w:rPr>
              <w:t>403</w:t>
            </w:r>
          </w:p>
        </w:tc>
      </w:tr>
    </w:tbl>
    <w:p/>
    <w:p>
      <w:r>
        <w:rPr>
          <w:rFonts w:ascii="Times New Roman" w:hAnsi="Times New Roman"/>
          <w:b w:val="0"/>
          <w:i/>
          <w:sz w:val="26"/>
        </w:rPr>
        <w:t>Bảng tương tác: classrooms, subjects.</w:t>
      </w:r>
    </w:p>
    <w:p>
      <w:pPr>
        <w:pStyle w:val="Heading4"/>
      </w:pPr>
      <w:r>
        <w:t>FR-TCH-CLASS-02 — Xem danh sách &amp; Chi tiết lớp (Read)</w:t>
      </w:r>
    </w:p>
    <w:p>
      <w:r>
        <w:rPr>
          <w:rFonts w:ascii="Times New Roman" w:hAnsi="Times New Roman"/>
          <w:b/>
          <w:i w:val="0"/>
          <w:sz w:val="26"/>
        </w:rPr>
        <w:t>Endpoint: GET /api/v1/classrooms</w:t>
      </w:r>
    </w:p>
    <w:p>
      <w:r>
        <w:rPr>
          <w:rFonts w:ascii="Times New Roman" w:hAnsi="Times New Roman"/>
          <w:b w:val="0"/>
          <w:i w:val="0"/>
          <w:sz w:val="26"/>
        </w:rPr>
        <w:t>Mô tả: Xem tất cả lớp giáo viên phụ trách, số lượng học sinh mỗi lớp, thông tin môn học. Hỗ trợ phân trang (page, page_size).</w:t>
      </w:r>
    </w:p>
    <w:p>
      <w:r>
        <w:rPr>
          <w:rFonts w:ascii="Times New Roman" w:hAnsi="Times New Roman"/>
          <w:b w:val="0"/>
          <w:i/>
          <w:sz w:val="26"/>
        </w:rPr>
        <w:t>Bảng tương tác: classrooms, subjects, classroom_students.</w:t>
      </w:r>
    </w:p>
    <w:p>
      <w:pPr>
        <w:pStyle w:val="Heading4"/>
      </w:pPr>
      <w:r>
        <w:t>FR-TCH-CLASS-03 — Chỉnh sửa lớp học (Update)</w:t>
      </w:r>
    </w:p>
    <w:p>
      <w:r>
        <w:rPr>
          <w:rFonts w:ascii="Times New Roman" w:hAnsi="Times New Roman"/>
          <w:b/>
          <w:i w:val="0"/>
          <w:sz w:val="26"/>
        </w:rPr>
        <w:t>Endpoint: PUT /api/v1/classrooms/{classroom_id}</w:t>
      </w:r>
    </w:p>
    <w:p>
      <w:r>
        <w:rPr>
          <w:rFonts w:ascii="Times New Roman" w:hAnsi="Times New Roman"/>
          <w:b w:val="0"/>
          <w:i w:val="0"/>
          <w:sz w:val="26"/>
        </w:rPr>
        <w:t>Mô tả: Chỉ được cập nhật class_name và description. KHÔNG được đổi subject_id hoặc class_code (học sinh đã sử dụng mã này để tham gia).</w:t>
      </w:r>
    </w:p>
    <w:p>
      <w:r>
        <w:rPr>
          <w:rFonts w:ascii="Times New Roman" w:hAnsi="Times New Roman"/>
          <w:b w:val="0"/>
          <w:i w:val="0"/>
          <w:sz w:val="26"/>
        </w:rPr>
        <w:t>Bảo mật: classroom.teacher_id == current_user.id → nếu sai: 403 Forbidden.</w:t>
      </w:r>
    </w:p>
    <w:p>
      <w:r>
        <w:rPr>
          <w:rFonts w:ascii="Times New Roman" w:hAnsi="Times New Roman"/>
          <w:b w:val="0"/>
          <w:i/>
          <w:sz w:val="26"/>
        </w:rPr>
        <w:t>Bảng tương tác: classrooms.</w:t>
      </w:r>
    </w:p>
    <w:p>
      <w:pPr>
        <w:pStyle w:val="Heading4"/>
      </w:pPr>
      <w:r>
        <w:t>FR-TCH-CLASS-04 — Xóa lớp học (Delete)</w:t>
      </w:r>
    </w:p>
    <w:p>
      <w:r>
        <w:rPr>
          <w:rFonts w:ascii="Times New Roman" w:hAnsi="Times New Roman"/>
          <w:b/>
          <w:i w:val="0"/>
          <w:sz w:val="26"/>
        </w:rPr>
        <w:t>Endpoint: DELETE /api/v1/classrooms/{classroom_id}</w:t>
      </w:r>
    </w:p>
    <w:p>
      <w:r>
        <w:rPr>
          <w:rFonts w:ascii="Times New Roman" w:hAnsi="Times New Roman"/>
          <w:b w:val="0"/>
          <w:i w:val="0"/>
          <w:sz w:val="26"/>
        </w:rPr>
        <w:t>Mô tả: Xóa lớp học. FK ON DELETE CASCADE tự động xóa tất cả classroom_students liên quan.</w:t>
      </w:r>
    </w:p>
    <w:p>
      <w:r>
        <w:rPr>
          <w:rFonts w:ascii="Times New Roman" w:hAnsi="Times New Roman"/>
          <w:b/>
          <w:color w:val="B40000"/>
          <w:sz w:val="24"/>
        </w:rPr>
        <w:t xml:space="preserve">⚠️ Lưu ý: </w:t>
      </w:r>
      <w:r>
        <w:rPr>
          <w:rFonts w:ascii="Times New Roman" w:hAnsi="Times New Roman"/>
          <w:i/>
          <w:sz w:val="24"/>
        </w:rPr>
        <w:t>Hệ quả cascade: Toàn bộ bản ghi classroom_students bị xóa vĩnh viễn. Học sinh mất quyền truy cập tài liệu và báo cáo liên quan. Cần hiển thị modal xác nhận trên UI.</w:t>
      </w:r>
    </w:p>
    <w:p>
      <w:r>
        <w:rPr>
          <w:rFonts w:ascii="Times New Roman" w:hAnsi="Times New Roman"/>
          <w:b w:val="0"/>
          <w:i/>
          <w:sz w:val="26"/>
        </w:rPr>
        <w:t>Bảng tương tác: classrooms, classroom_students.</w:t>
      </w:r>
    </w:p>
    <w:p>
      <w:pPr>
        <w:pStyle w:val="Heading3"/>
      </w:pPr>
      <w:r>
        <w:t>6.1.2. Quản lý Học sinh trong lớp (Student Membership)</w:t>
      </w:r>
    </w:p>
    <w:p>
      <w:pPr>
        <w:pStyle w:val="Heading4"/>
      </w:pPr>
      <w:r>
        <w:t>FR-TCH-STU-01 — Thêm học sinh vào lớp (Create)</w:t>
      </w:r>
    </w:p>
    <w:p>
      <w:r>
        <w:rPr>
          <w:rFonts w:ascii="Times New Roman" w:hAnsi="Times New Roman"/>
          <w:b/>
          <w:i w:val="0"/>
          <w:sz w:val="26"/>
        </w:rPr>
        <w:t>Endpoint: POST /api/v1/classrooms/{classroom_id}/students</w:t>
      </w:r>
    </w:p>
    <w:p>
      <w:r>
        <w:rPr>
          <w:rFonts w:ascii="Times New Roman" w:hAnsi="Times New Roman"/>
          <w:b w:val="0"/>
          <w:i w:val="0"/>
          <w:sz w:val="26"/>
        </w:rPr>
        <w:t>Mô tả: Giáo viên thêm học sinh bằng email. Hệ thống tìm ID học sinh trong bảng users và tạo liên kết trong bảng classroom_students.</w:t>
      </w:r>
    </w:p>
    <w:p>
      <w:r>
        <w:rPr>
          <w:rFonts w:ascii="Times New Roman" w:hAnsi="Times New Roman"/>
          <w:b w:val="0"/>
          <w:i w:val="0"/>
          <w:sz w:val="26"/>
        </w:rPr>
        <w:t>Luồng xử lý:</w:t>
      </w:r>
    </w:p>
    <w:p>
      <w:pPr>
        <w:pStyle w:val="ListBullet"/>
      </w:pPr>
      <w:r>
        <w:rPr>
          <w:rFonts w:ascii="Times New Roman" w:hAnsi="Times New Roman"/>
          <w:sz w:val="24"/>
        </w:rPr>
        <w:t>Tìm user theo email → nếu không tồn tại: 404.</w:t>
      </w:r>
    </w:p>
    <w:p>
      <w:pPr>
        <w:pStyle w:val="ListBullet"/>
      </w:pPr>
      <w:r>
        <w:rPr>
          <w:rFonts w:ascii="Times New Roman" w:hAnsi="Times New Roman"/>
          <w:sz w:val="24"/>
        </w:rPr>
        <w:t>Kiểm tra role == 'student' → nếu không: 400.</w:t>
      </w:r>
    </w:p>
    <w:p>
      <w:pPr>
        <w:pStyle w:val="ListBullet"/>
      </w:pPr>
      <w:r>
        <w:rPr>
          <w:rFonts w:ascii="Times New Roman" w:hAnsi="Times New Roman"/>
          <w:sz w:val="24"/>
        </w:rPr>
        <w:t>Kiểm tra chưa tham gia lớp (classroom_students trùng) → nếu trùng: 409.</w:t>
      </w:r>
    </w:p>
    <w:p>
      <w:pPr>
        <w:pStyle w:val="ListBullet"/>
      </w:pPr>
      <w:r>
        <w:rPr>
          <w:rFonts w:ascii="Times New Roman" w:hAnsi="Times New Roman"/>
          <w:sz w:val="24"/>
        </w:rPr>
        <w:t>INSERT classroom_students → 201 Created.</w:t>
      </w:r>
    </w:p>
    <w:p>
      <w:r>
        <w:rPr>
          <w:rFonts w:ascii="Times New Roman" w:hAnsi="Times New Roman"/>
          <w:b w:val="0"/>
          <w:i/>
          <w:sz w:val="26"/>
        </w:rPr>
        <w:t>Bảng tương tác: classroom_students, users, classrooms.</w:t>
      </w:r>
    </w:p>
    <w:p>
      <w:pPr>
        <w:pStyle w:val="Heading4"/>
      </w:pPr>
      <w:r>
        <w:t>FR-TCH-STU-02 — Xem danh sách học sinh trong lớp (Read)</w:t>
      </w:r>
    </w:p>
    <w:p>
      <w:r>
        <w:rPr>
          <w:rFonts w:ascii="Times New Roman" w:hAnsi="Times New Roman"/>
          <w:b/>
          <w:i w:val="0"/>
          <w:sz w:val="26"/>
        </w:rPr>
        <w:t>Endpoint: GET /api/v1/classrooms/{classroom_id}/students</w:t>
      </w:r>
    </w:p>
    <w:p>
      <w:r>
        <w:rPr>
          <w:rFonts w:ascii="Times New Roman" w:hAnsi="Times New Roman"/>
          <w:b w:val="0"/>
          <w:i w:val="0"/>
          <w:sz w:val="26"/>
        </w:rPr>
        <w:t>Mô tả: Hiển thị Họ tên, Email, Ảnh đại diện, Khối lớp (grade), Ngày gia nhập (joined_at).</w:t>
      </w:r>
    </w:p>
    <w:p>
      <w:r>
        <w:rPr>
          <w:rFonts w:ascii="Times New Roman" w:hAnsi="Times New Roman"/>
          <w:b w:val="0"/>
          <w:i/>
          <w:sz w:val="26"/>
        </w:rPr>
        <w:t>Bảng tương tác: classroom_students, users.</w:t>
      </w:r>
    </w:p>
    <w:p>
      <w:pPr>
        <w:pStyle w:val="Heading4"/>
      </w:pPr>
      <w:r>
        <w:t>FR-TCH-STU-03 — Xóa học sinh khỏi lớp (Delete)</w:t>
      </w:r>
    </w:p>
    <w:p>
      <w:r>
        <w:rPr>
          <w:rFonts w:ascii="Times New Roman" w:hAnsi="Times New Roman"/>
          <w:b/>
          <w:i w:val="0"/>
          <w:sz w:val="26"/>
        </w:rPr>
        <w:t>Endpoint: DELETE /api/v1/classrooms/{classroom_id}/students/{student_id}</w:t>
      </w:r>
    </w:p>
    <w:p>
      <w:r>
        <w:rPr>
          <w:rFonts w:ascii="Times New Roman" w:hAnsi="Times New Roman"/>
          <w:b w:val="0"/>
          <w:i w:val="0"/>
          <w:sz w:val="26"/>
        </w:rPr>
        <w:t>Mô tả: Trục xuất học sinh khỏi lớp. Xóa bản ghi classroom_students. KHÔNG xóa tài khoản học sinh, chỉ xóa liên kết lớp.</w:t>
      </w:r>
    </w:p>
    <w:p>
      <w:r>
        <w:rPr>
          <w:rFonts w:ascii="Times New Roman" w:hAnsi="Times New Roman"/>
          <w:b w:val="0"/>
          <w:i/>
          <w:sz w:val="26"/>
        </w:rPr>
        <w:t>Lưu ý: Quyền truy cập tài liệu gắn theo subject_id (qua study_goals), không gắn theo classroom_id. Nếu HS có study_goals active cho môn đó, vẫn truy cập được RAG.</w:t>
      </w:r>
    </w:p>
    <w:p>
      <w:pPr>
        <w:pStyle w:val="Heading3"/>
      </w:pPr>
      <w:r>
        <w:t>6.1.3. Quản lý Kho tài liệu học tập (Study Document CRUD)</w:t>
      </w:r>
    </w:p>
    <w:p>
      <w:pPr>
        <w:pStyle w:val="Heading4"/>
      </w:pPr>
      <w:r>
        <w:t>FR-TCH-DOC-01 — Tải lên tài liệu mới (Create) — Đồng bộ AI</w:t>
      </w:r>
    </w:p>
    <w:p>
      <w:r>
        <w:rPr>
          <w:rFonts w:ascii="Times New Roman" w:hAnsi="Times New Roman"/>
          <w:b/>
          <w:i w:val="0"/>
          <w:sz w:val="26"/>
        </w:rPr>
        <w:t>Endpoint: POST /api/v1/study-documents (multipart/form-data)</w:t>
      </w:r>
    </w:p>
    <w:p>
      <w:r>
        <w:rPr>
          <w:rFonts w:ascii="Times New Roman" w:hAnsi="Times New Roman"/>
          <w:b w:val="0"/>
          <w:i w:val="0"/>
          <w:sz w:val="26"/>
        </w:rPr>
        <w:t>Mô tả: Giáo viên chọn môn học, nhập tiêu đề, chọn file (PDF/DOCX/TXT/MD). Backend xử lý đồng bộ với AI Vector Store.</w:t>
      </w:r>
    </w:p>
    <w:p>
      <w:r>
        <w:rPr>
          <w:rFonts w:ascii="Times New Roman" w:hAnsi="Times New Roman"/>
          <w:b/>
          <w:i w:val="0"/>
          <w:sz w:val="26"/>
        </w:rPr>
        <w:t>Luồng xử lý Cross-Database:</w:t>
      </w:r>
    </w:p>
    <w:p>
      <w:pPr>
        <w:pStyle w:val="ListBullet"/>
      </w:pPr>
      <w:r>
        <w:rPr>
          <w:rFonts w:ascii="Times New Roman" w:hAnsi="Times New Roman"/>
          <w:sz w:val="24"/>
        </w:rPr>
        <w:t>Bước 1 — Lưu metadata MySQL: Upload file lên Cloudinary → lấy file_path URL → INSERT INTO study_documents (subject_id, created_by, title, file_path, file_type).</w:t>
      </w:r>
    </w:p>
    <w:p>
      <w:pPr>
        <w:pStyle w:val="ListBullet"/>
      </w:pPr>
      <w:r>
        <w:rPr>
          <w:rFonts w:ascii="Times New Roman" w:hAnsi="Times New Roman"/>
          <w:sz w:val="24"/>
        </w:rPr>
        <w:t>Bước 2 — Background Task Vector hóa: Đọc nội dung file → chia nhỏ thành chunks (500–1000 tokens, overlap 100 tokens) → sinh embedding 4096 chiều (NVIDIA NIM) → INSERT study_material_embeddings (MongoDB).</w:t>
      </w:r>
    </w:p>
    <w:p>
      <w:r>
        <w:rPr>
          <w:rFonts w:ascii="Times New Roman" w:hAnsi="Times New Roman"/>
          <w:b/>
          <w:i w:val="0"/>
          <w:sz w:val="26"/>
        </w:rPr>
        <w:t>Quy tắc validate: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val="clear"/>
          </w:tcPr>
          <w:p>
            <w:pPr>
              <w:jc w:val="center"/>
            </w:pPr>
            <w:r/>
            <w:r>
              <w:rPr>
                <w:rFonts w:ascii="Times New Roman" w:hAnsi="Times New Roman"/>
                <w:b/>
                <w:color w:val="FFFFFF"/>
                <w:sz w:val="24"/>
              </w:rPr>
              <w:t>Trường</w:t>
            </w:r>
          </w:p>
        </w:tc>
        <w:tc>
          <w:tcPr>
            <w:tcW w:type="dxa" w:w="5669"/>
            <w:shd w:fill="003366" w:val="clear"/>
          </w:tcPr>
          <w:p>
            <w:pPr>
              <w:jc w:val="center"/>
            </w:pPr>
            <w:r/>
            <w:r>
              <w:rPr>
                <w:rFonts w:ascii="Times New Roman" w:hAnsi="Times New Roman"/>
                <w:b/>
                <w:color w:val="FFFFFF"/>
                <w:sz w:val="24"/>
              </w:rPr>
              <w:t>Quy tắc</w:t>
            </w:r>
          </w:p>
        </w:tc>
        <w:tc>
          <w:tcPr>
            <w:tcW w:type="dxa" w:w="2268"/>
            <w:shd w:fill="003366" w:val="clear"/>
          </w:tcPr>
          <w:p>
            <w:pPr>
              <w:jc w:val="center"/>
            </w:pPr>
            <w:r/>
            <w:r>
              <w:rPr>
                <w:rFonts w:ascii="Times New Roman" w:hAnsi="Times New Roman"/>
                <w:b/>
                <w:color w:val="FFFFFF"/>
                <w:sz w:val="24"/>
              </w:rPr>
              <w:t>HTTP</w:t>
            </w:r>
          </w:p>
        </w:tc>
      </w:tr>
      <w:tr>
        <w:tc>
          <w:tcPr>
            <w:tcW w:type="dxa" w:w="2268"/>
          </w:tcPr>
          <w:p>
            <w:r/>
            <w:r>
              <w:rPr>
                <w:rFonts w:ascii="Times New Roman" w:hAnsi="Times New Roman"/>
                <w:sz w:val="24"/>
              </w:rPr>
              <w:t>file</w:t>
            </w:r>
          </w:p>
        </w:tc>
        <w:tc>
          <w:tcPr>
            <w:tcW w:type="dxa" w:w="5669"/>
          </w:tcPr>
          <w:p>
            <w:r/>
            <w:r>
              <w:rPr>
                <w:rFonts w:ascii="Times New Roman" w:hAnsi="Times New Roman"/>
                <w:sz w:val="24"/>
              </w:rPr>
              <w:t>Chỉ .pdf, .docx, .txt, .md</w:t>
            </w:r>
          </w:p>
        </w:tc>
        <w:tc>
          <w:tcPr>
            <w:tcW w:type="dxa" w:w="2268"/>
          </w:tcPr>
          <w:p>
            <w:r/>
            <w:r>
              <w:rPr>
                <w:rFonts w:ascii="Times New Roman" w:hAnsi="Times New Roman"/>
                <w:sz w:val="24"/>
              </w:rPr>
              <w:t>415</w:t>
            </w:r>
          </w:p>
        </w:tc>
      </w:tr>
      <w:tr>
        <w:tc>
          <w:tcPr>
            <w:tcW w:type="dxa" w:w="2268"/>
          </w:tcPr>
          <w:p>
            <w:r/>
            <w:r>
              <w:rPr>
                <w:rFonts w:ascii="Times New Roman" w:hAnsi="Times New Roman"/>
                <w:sz w:val="24"/>
              </w:rPr>
              <w:t>Kích thước</w:t>
            </w:r>
          </w:p>
        </w:tc>
        <w:tc>
          <w:tcPr>
            <w:tcW w:type="dxa" w:w="5669"/>
          </w:tcPr>
          <w:p>
            <w:r/>
            <w:r>
              <w:rPr>
                <w:rFonts w:ascii="Times New Roman" w:hAnsi="Times New Roman"/>
                <w:sz w:val="24"/>
              </w:rPr>
              <w:t>Tối đa 50 MB</w:t>
            </w:r>
          </w:p>
        </w:tc>
        <w:tc>
          <w:tcPr>
            <w:tcW w:type="dxa" w:w="2268"/>
          </w:tcPr>
          <w:p>
            <w:r/>
            <w:r>
              <w:rPr>
                <w:rFonts w:ascii="Times New Roman" w:hAnsi="Times New Roman"/>
                <w:sz w:val="24"/>
              </w:rPr>
              <w:t>413</w:t>
            </w:r>
          </w:p>
        </w:tc>
      </w:tr>
      <w:tr>
        <w:tc>
          <w:tcPr>
            <w:tcW w:type="dxa" w:w="2268"/>
          </w:tcPr>
          <w:p>
            <w:r/>
            <w:r>
              <w:rPr>
                <w:rFonts w:ascii="Times New Roman" w:hAnsi="Times New Roman"/>
                <w:sz w:val="24"/>
              </w:rPr>
              <w:t>subject_id</w:t>
            </w:r>
          </w:p>
        </w:tc>
        <w:tc>
          <w:tcPr>
            <w:tcW w:type="dxa" w:w="5669"/>
          </w:tcPr>
          <w:p>
            <w:r/>
            <w:r>
              <w:rPr>
                <w:rFonts w:ascii="Times New Roman" w:hAnsi="Times New Roman"/>
                <w:sz w:val="24"/>
              </w:rPr>
              <w:t>Phải tồn tại trong subjects</w:t>
            </w:r>
          </w:p>
        </w:tc>
        <w:tc>
          <w:tcPr>
            <w:tcW w:type="dxa" w:w="2268"/>
          </w:tcPr>
          <w:p>
            <w:r/>
            <w:r>
              <w:rPr>
                <w:rFonts w:ascii="Times New Roman" w:hAnsi="Times New Roman"/>
                <w:sz w:val="24"/>
              </w:rPr>
              <w:t>404</w:t>
            </w:r>
          </w:p>
        </w:tc>
      </w:tr>
      <w:tr>
        <w:tc>
          <w:tcPr>
            <w:tcW w:type="dxa" w:w="2268"/>
          </w:tcPr>
          <w:p>
            <w:r/>
            <w:r>
              <w:rPr>
                <w:rFonts w:ascii="Times New Roman" w:hAnsi="Times New Roman"/>
                <w:sz w:val="24"/>
              </w:rPr>
              <w:t>JWT role</w:t>
            </w:r>
          </w:p>
        </w:tc>
        <w:tc>
          <w:tcPr>
            <w:tcW w:type="dxa" w:w="5669"/>
          </w:tcPr>
          <w:p>
            <w:r/>
            <w:r>
              <w:rPr>
                <w:rFonts w:ascii="Times New Roman" w:hAnsi="Times New Roman"/>
                <w:sz w:val="24"/>
              </w:rPr>
              <w:t>Phải là teacher</w:t>
            </w:r>
          </w:p>
        </w:tc>
        <w:tc>
          <w:tcPr>
            <w:tcW w:type="dxa" w:w="2268"/>
          </w:tcPr>
          <w:p>
            <w:r/>
            <w:r>
              <w:rPr>
                <w:rFonts w:ascii="Times New Roman" w:hAnsi="Times New Roman"/>
                <w:sz w:val="24"/>
              </w:rPr>
              <w:t>403</w:t>
            </w:r>
          </w:p>
        </w:tc>
      </w:tr>
    </w:tbl>
    <w:p/>
    <w:p>
      <w:r>
        <w:rPr>
          <w:rFonts w:ascii="Times New Roman" w:hAnsi="Times New Roman"/>
          <w:b w:val="0"/>
          <w:i/>
          <w:sz w:val="26"/>
        </w:rPr>
        <w:t>Bảng tương tác: study_documents (MySQL), study_material_embeddings (MongoDB), Cloudinary.</w:t>
      </w:r>
    </w:p>
    <w:p>
      <w:pPr>
        <w:pStyle w:val="Heading4"/>
      </w:pPr>
      <w:r>
        <w:t>FR-TCH-DOC-02 — Xem kho tài liệu (Read)</w:t>
      </w:r>
    </w:p>
    <w:p>
      <w:r>
        <w:rPr>
          <w:rFonts w:ascii="Times New Roman" w:hAnsi="Times New Roman"/>
          <w:b/>
          <w:i w:val="0"/>
          <w:sz w:val="26"/>
        </w:rPr>
        <w:t>Endpoint: GET /api/v1/study-documents?subject_id=3</w:t>
      </w:r>
    </w:p>
    <w:p>
      <w:r>
        <w:rPr>
          <w:rFonts w:ascii="Times New Roman" w:hAnsi="Times New Roman"/>
          <w:b w:val="0"/>
          <w:i w:val="0"/>
          <w:sz w:val="26"/>
        </w:rPr>
        <w:t>Mô tả: Bộ lọc theo Môn học. Hiển thị tên file, file_type, ngày tải, link tải gốc.</w:t>
      </w:r>
    </w:p>
    <w:p>
      <w:r>
        <w:rPr>
          <w:rFonts w:ascii="Times New Roman" w:hAnsi="Times New Roman"/>
          <w:b w:val="0"/>
          <w:i/>
          <w:sz w:val="26"/>
        </w:rPr>
        <w:t>Bảng tương tác: study_documents, subjects.</w:t>
      </w:r>
    </w:p>
    <w:p>
      <w:pPr>
        <w:pStyle w:val="Heading4"/>
      </w:pPr>
      <w:r>
        <w:t>FR-TCH-DOC-03 — Xóa tài liệu (Delete) — Phức tạp nhất</w:t>
      </w:r>
    </w:p>
    <w:p>
      <w:r>
        <w:rPr>
          <w:rFonts w:ascii="Times New Roman" w:hAnsi="Times New Roman"/>
          <w:b/>
          <w:i w:val="0"/>
          <w:sz w:val="26"/>
        </w:rPr>
        <w:t>Endpoint: DELETE /api/v1/study-documents/{document_id}</w:t>
      </w:r>
    </w:p>
    <w:p>
      <w:r>
        <w:rPr>
          <w:rFonts w:ascii="Times New Roman" w:hAnsi="Times New Roman"/>
          <w:b w:val="0"/>
          <w:i w:val="0"/>
          <w:sz w:val="26"/>
        </w:rPr>
        <w:t>Mô tả: Xóa đồng bộ ở 3 nơi: MySQL + Cloudinary + MongoDB Vector Store.</w:t>
      </w:r>
    </w:p>
    <w:p>
      <w:r>
        <w:rPr>
          <w:rFonts w:ascii="Times New Roman" w:hAnsi="Times New Roman"/>
          <w:b/>
          <w:i w:val="0"/>
          <w:sz w:val="26"/>
        </w:rPr>
        <w:t>Luồng Đồng bộ Xóa (Cross-Database Cascade):</w:t>
      </w:r>
    </w:p>
    <w:p>
      <w:pPr>
        <w:pStyle w:val="ListBullet"/>
      </w:pPr>
      <w:r>
        <w:rPr>
          <w:rFonts w:ascii="Times New Roman" w:hAnsi="Times New Roman"/>
          <w:sz w:val="24"/>
        </w:rPr>
        <w:t>Bước 1: Kiểm tra quyền sở hữu (created_by == current_user.id).</w:t>
      </w:r>
    </w:p>
    <w:p>
      <w:pPr>
        <w:pStyle w:val="ListBullet"/>
      </w:pPr>
      <w:r>
        <w:rPr>
          <w:rFonts w:ascii="Times New Roman" w:hAnsi="Times New Roman"/>
          <w:sz w:val="24"/>
        </w:rPr>
        <w:t>Bước 2: DELETE file từ Cloudinary.</w:t>
      </w:r>
    </w:p>
    <w:p>
      <w:pPr>
        <w:pStyle w:val="ListBullet"/>
      </w:pPr>
      <w:r>
        <w:rPr>
          <w:rFonts w:ascii="Times New Roman" w:hAnsi="Times New Roman"/>
          <w:sz w:val="24"/>
        </w:rPr>
        <w:t>Bước 3: DELETE toàn bộ vector chunks trong MongoDB study_material_embeddings (WHERE metadata.document_id = document_id).</w:t>
      </w:r>
    </w:p>
    <w:p>
      <w:pPr>
        <w:pStyle w:val="ListBullet"/>
      </w:pPr>
      <w:r>
        <w:rPr>
          <w:rFonts w:ascii="Times New Roman" w:hAnsi="Times New Roman"/>
          <w:sz w:val="24"/>
        </w:rPr>
        <w:t>Bước 4: DELETE bản ghi trong MySQL study_documents.</w:t>
      </w:r>
    </w:p>
    <w:p>
      <w:r>
        <w:rPr>
          <w:rFonts w:ascii="Times New Roman" w:hAnsi="Times New Roman"/>
          <w:b/>
          <w:color w:val="B40000"/>
          <w:sz w:val="24"/>
        </w:rPr>
        <w:t xml:space="preserve">⚠️ Lưu ý: </w:t>
      </w:r>
      <w:r>
        <w:rPr>
          <w:rFonts w:ascii="Times New Roman" w:hAnsi="Times New Roman"/>
          <w:i/>
          <w:sz w:val="24"/>
        </w:rPr>
        <w:t>Toàn vẹn dữ liệu cross-database: Nếu MongoDB xóa lỗi nhưng MySQL đã xóa → AI có 'dữ liệu rác' (orphaned vectors). Giải pháp: try-catch wrap, nếu MongoDB fail → rollback MySQL transaction.</w:t>
      </w:r>
    </w:p>
    <w:p>
      <w:r>
        <w:rPr>
          <w:rFonts w:ascii="Times New Roman" w:hAnsi="Times New Roman"/>
          <w:b w:val="0"/>
          <w:i/>
          <w:sz w:val="26"/>
        </w:rPr>
        <w:t>Bảng tương tác: study_documents (MySQL), study_material_embeddings (MongoDB), Cloudinary.</w:t>
      </w:r>
    </w:p>
    <w:p>
      <w:pPr>
        <w:pStyle w:val="Heading3"/>
      </w:pPr>
      <w:r>
        <w:t>6.1.4. Dashboard Giám sát Học lực &amp; Ôn tập AI</w:t>
      </w:r>
    </w:p>
    <w:p>
      <w:pPr>
        <w:pStyle w:val="Heading4"/>
      </w:pPr>
      <w:r>
        <w:t>FR-TCH-DASH-01 — Báo cáo học tập cá nhân (Read)</w:t>
      </w:r>
    </w:p>
    <w:p>
      <w:r>
        <w:rPr>
          <w:rFonts w:ascii="Times New Roman" w:hAnsi="Times New Roman"/>
          <w:b/>
          <w:i w:val="0"/>
          <w:sz w:val="26"/>
        </w:rPr>
        <w:t>Endpoint: GET /api/v1/classrooms/{classroom_id}/analytics</w:t>
      </w:r>
    </w:p>
    <w:p>
      <w:r>
        <w:rPr>
          <w:rFonts w:ascii="Times New Roman" w:hAnsi="Times New Roman"/>
          <w:b w:val="0"/>
          <w:i w:val="0"/>
          <w:sz w:val="26"/>
        </w:rPr>
        <w:t>Mô tả: Xem hồ sơ learning_analytics từng học sinh: điểm trung bình, số đề đã làm, danh sách chủ đề mạnh (strong_topics), chủ đề yếu (weak_topics), nhận xét AI (ai_feedback). Bao gồm thống kê tổng hợp cả lớp: class_average_score, common_weak_topics.</w:t>
      </w:r>
    </w:p>
    <w:p>
      <w:r>
        <w:rPr>
          <w:rFonts w:ascii="Times New Roman" w:hAnsi="Times New Roman"/>
          <w:b w:val="0"/>
          <w:i/>
          <w:sz w:val="26"/>
        </w:rPr>
        <w:t>Bảng tương tác: learning_analytics, classroom_students, users.</w:t>
      </w:r>
    </w:p>
    <w:p>
      <w:pPr>
        <w:pStyle w:val="Heading4"/>
      </w:pPr>
      <w:r>
        <w:t>FR-TCH-DASH-02 — Theo dõi đề xuất ôn tập AI + Viết phản hồi (Read + Update)</w:t>
      </w:r>
    </w:p>
    <w:p>
      <w:r>
        <w:rPr>
          <w:rFonts w:ascii="Times New Roman" w:hAnsi="Times New Roman"/>
          <w:b/>
          <w:i w:val="0"/>
          <w:sz w:val="26"/>
        </w:rPr>
        <w:t>Endpoint đọc: GET /api/v1/classrooms/{classroom_id}/recommendations</w:t>
      </w:r>
    </w:p>
    <w:p>
      <w:r>
        <w:rPr>
          <w:rFonts w:ascii="Times New Roman" w:hAnsi="Times New Roman"/>
          <w:b/>
          <w:i w:val="0"/>
          <w:sz w:val="26"/>
        </w:rPr>
        <w:t>Endpoint ghi: PATCH /api/v1/recommendations/{review_id}/feedback</w:t>
      </w:r>
    </w:p>
    <w:p>
      <w:r>
        <w:rPr>
          <w:rFonts w:ascii="Times New Roman" w:hAnsi="Times New Roman"/>
          <w:b w:val="0"/>
          <w:i w:val="0"/>
          <w:sz w:val="26"/>
        </w:rPr>
        <w:t>Mô tả: Giáo viên xem đề xuất AI đã tự duyệt (status = 'approved'). Giáo viên có thể viết thêm teacher_feedback để bổ sung bài tập hoặc dặn dò thêm.</w:t>
      </w:r>
    </w:p>
    <w:p>
      <w:r>
        <w:rPr>
          <w:rFonts w:ascii="Times New Roman" w:hAnsi="Times New Roman"/>
          <w:b w:val="0"/>
          <w:i/>
          <w:sz w:val="26"/>
        </w:rPr>
        <w:t>Bảng tương tác: ai_recommendation_reviews, users, classroom_students.</w:t>
      </w:r>
    </w:p>
    <w:p>
      <w:r>
        <w:br w:type="page"/>
      </w:r>
    </w:p>
    <w:p>
      <w:pPr>
        <w:pStyle w:val="Heading2"/>
      </w:pPr>
      <w:r>
        <w:t>6.2. PHÂN HỆ HỌC SINH (STUDENT MOBILE/WEB APP)</w:t>
      </w:r>
    </w:p>
    <w:p>
      <w:r>
        <w:rPr>
          <w:rFonts w:ascii="Times New Roman" w:hAnsi="Times New Roman"/>
          <w:b w:val="0"/>
          <w:i/>
          <w:sz w:val="26"/>
        </w:rPr>
        <w:t>Học sinh tham gia lớp học, tự đặt mục tiêu, tự học cùng Gia sư AI và luyện đề kiểm tra để tích lũy tiến độ hoàn thành lộ trình học tập.</w:t>
      </w:r>
    </w:p>
    <w:p>
      <w:pPr>
        <w:pStyle w:val="Heading3"/>
      </w:pPr>
      <w:r>
        <w:t>6.2.1. Cấu hình học tập (Student Preferences)</w:t>
      </w:r>
    </w:p>
    <w:p>
      <w:pPr>
        <w:pStyle w:val="Heading4"/>
      </w:pPr>
      <w:r>
        <w:t>FR-STU-PREF-01 — Xem cấu hình hiện tại (Read)</w:t>
      </w:r>
    </w:p>
    <w:p>
      <w:r>
        <w:rPr>
          <w:rFonts w:ascii="Times New Roman" w:hAnsi="Times New Roman"/>
          <w:b/>
          <w:i w:val="0"/>
          <w:sz w:val="26"/>
        </w:rPr>
        <w:t>Endpoint: GET /api/v1/students/me/preferences</w:t>
      </w:r>
    </w:p>
    <w:p>
      <w:r>
        <w:rPr>
          <w:rFonts w:ascii="Times New Roman" w:hAnsi="Times New Roman"/>
          <w:b w:val="0"/>
          <w:i w:val="0"/>
          <w:sz w:val="26"/>
        </w:rPr>
        <w:t>Mô tả: Xem số giờ cam kết học mỗi ngày, buổi học ưu tiên và lịch rảnh chi tiết 7 ngày/tuần.</w:t>
      </w:r>
    </w:p>
    <w:p>
      <w:r>
        <w:rPr>
          <w:rFonts w:ascii="Times New Roman" w:hAnsi="Times New Roman"/>
          <w:b w:val="0"/>
          <w:i/>
          <w:sz w:val="26"/>
        </w:rPr>
        <w:t>Bảng tương tác: student_preferences.</w:t>
      </w:r>
    </w:p>
    <w:p>
      <w:pPr>
        <w:pStyle w:val="Heading4"/>
      </w:pPr>
      <w:r>
        <w:t>FR-STU-PREF-02 — Cập nhật cấu hình (Upsert)</w:t>
      </w:r>
    </w:p>
    <w:p>
      <w:r>
        <w:rPr>
          <w:rFonts w:ascii="Times New Roman" w:hAnsi="Times New Roman"/>
          <w:b/>
          <w:i w:val="0"/>
          <w:sz w:val="26"/>
        </w:rPr>
        <w:t>Endpoint: PUT /api/v1/students/me/preferences</w:t>
      </w:r>
    </w:p>
    <w:p>
      <w:r>
        <w:rPr>
          <w:rFonts w:ascii="Times New Roman" w:hAnsi="Times New Roman"/>
          <w:b w:val="0"/>
          <w:i w:val="0"/>
          <w:sz w:val="26"/>
        </w:rPr>
        <w:t>Mô tả: Thay đổi số giờ cam kết, chọn lại buổi ưu tiên (Sáng/Chiều/Tối), bật/tắt khung giờ rảnh. Cấu hình mới ngay lập tức được áp dụng cho các lộ trình AI sinh ra sau đó.</w:t>
      </w:r>
    </w:p>
    <w:p>
      <w:r>
        <w:rPr>
          <w:rFonts w:ascii="Times New Roman" w:hAnsi="Times New Roman"/>
          <w:b/>
          <w:i w:val="0"/>
          <w:sz w:val="26"/>
        </w:rPr>
        <w:t>Quy tắc validate:</w:t>
      </w:r>
    </w:p>
    <w:tbl>
      <w:tblPr>
        <w:tblStyle w:val="TableGrid"/>
        <w:tblW w:type="auto" w:w="0"/>
        <w:jc w:val="center"/>
        <w:tblLook w:firstColumn="1" w:firstRow="1" w:lastColumn="0" w:lastRow="0" w:noHBand="0" w:noVBand="1" w:val="04A0"/>
      </w:tblPr>
      <w:tblGrid>
        <w:gridCol w:w="4703"/>
        <w:gridCol w:w="4703"/>
      </w:tblGrid>
      <w:tr>
        <w:tc>
          <w:tcPr>
            <w:tcW w:type="dxa" w:w="3402"/>
            <w:shd w:fill="003366" w:val="clear"/>
          </w:tcPr>
          <w:p>
            <w:pPr>
              <w:jc w:val="center"/>
            </w:pPr>
            <w:r/>
            <w:r>
              <w:rPr>
                <w:rFonts w:ascii="Times New Roman" w:hAnsi="Times New Roman"/>
                <w:b/>
                <w:color w:val="FFFFFF"/>
                <w:sz w:val="24"/>
              </w:rPr>
              <w:t>Trường</w:t>
            </w:r>
          </w:p>
        </w:tc>
        <w:tc>
          <w:tcPr>
            <w:tcW w:type="dxa" w:w="6803"/>
            <w:shd w:fill="003366" w:val="clear"/>
          </w:tcPr>
          <w:p>
            <w:pPr>
              <w:jc w:val="center"/>
            </w:pPr>
            <w:r/>
            <w:r>
              <w:rPr>
                <w:rFonts w:ascii="Times New Roman" w:hAnsi="Times New Roman"/>
                <w:b/>
                <w:color w:val="FFFFFF"/>
                <w:sz w:val="24"/>
              </w:rPr>
              <w:t>Quy tắc</w:t>
            </w:r>
          </w:p>
        </w:tc>
      </w:tr>
      <w:tr>
        <w:tc>
          <w:tcPr>
            <w:tcW w:type="dxa" w:w="3402"/>
          </w:tcPr>
          <w:p>
            <w:r/>
            <w:r>
              <w:rPr>
                <w:rFonts w:ascii="Times New Roman" w:hAnsi="Times New Roman"/>
                <w:sz w:val="24"/>
              </w:rPr>
              <w:t>study_hours_per_day</w:t>
            </w:r>
          </w:p>
        </w:tc>
        <w:tc>
          <w:tcPr>
            <w:tcW w:type="dxa" w:w="6803"/>
          </w:tcPr>
          <w:p>
            <w:r/>
            <w:r>
              <w:rPr>
                <w:rFonts w:ascii="Times New Roman" w:hAnsi="Times New Roman"/>
                <w:sz w:val="24"/>
              </w:rPr>
              <w:t>Integer, 1 ≤ giá trị ≤ 12</w:t>
            </w:r>
          </w:p>
        </w:tc>
      </w:tr>
      <w:tr>
        <w:tc>
          <w:tcPr>
            <w:tcW w:type="dxa" w:w="3402"/>
          </w:tcPr>
          <w:p>
            <w:r/>
            <w:r>
              <w:rPr>
                <w:rFonts w:ascii="Times New Roman" w:hAnsi="Times New Roman"/>
                <w:sz w:val="24"/>
              </w:rPr>
              <w:t>preferred_study_time</w:t>
            </w:r>
          </w:p>
        </w:tc>
        <w:tc>
          <w:tcPr>
            <w:tcW w:type="dxa" w:w="6803"/>
          </w:tcPr>
          <w:p>
            <w:r/>
            <w:r>
              <w:rPr>
                <w:rFonts w:ascii="Times New Roman" w:hAnsi="Times New Roman"/>
                <w:sz w:val="24"/>
              </w:rPr>
              <w:t>Enum: 'morning' | 'afternoon' | 'evening'</w:t>
            </w:r>
          </w:p>
        </w:tc>
      </w:tr>
      <w:tr>
        <w:tc>
          <w:tcPr>
            <w:tcW w:type="dxa" w:w="3402"/>
          </w:tcPr>
          <w:p>
            <w:r/>
            <w:r>
              <w:rPr>
                <w:rFonts w:ascii="Times New Roman" w:hAnsi="Times New Roman"/>
                <w:sz w:val="24"/>
              </w:rPr>
              <w:t>available_schedule</w:t>
            </w:r>
          </w:p>
        </w:tc>
        <w:tc>
          <w:tcPr>
            <w:tcW w:type="dxa" w:w="6803"/>
          </w:tcPr>
          <w:p>
            <w:r/>
            <w:r>
              <w:rPr>
                <w:rFonts w:ascii="Times New Roman" w:hAnsi="Times New Roman"/>
                <w:sz w:val="24"/>
              </w:rPr>
              <w:t>JSON Object — key phải thuộc {mon, tue, wed, thu, fri, sat, sun}</w:t>
            </w:r>
          </w:p>
        </w:tc>
      </w:tr>
    </w:tbl>
    <w:p/>
    <w:p>
      <w:r>
        <w:rPr>
          <w:rFonts w:ascii="Times New Roman" w:hAnsi="Times New Roman"/>
          <w:b w:val="0"/>
          <w:i/>
          <w:sz w:val="26"/>
        </w:rPr>
        <w:t>Mối liên hệ AI: Goal Planner Agent đọc student_preferences để chỉ phân bổ nhiệm vụ vào khung giờ rảnh.</w:t>
      </w:r>
    </w:p>
    <w:p>
      <w:r>
        <w:rPr>
          <w:rFonts w:ascii="Times New Roman" w:hAnsi="Times New Roman"/>
          <w:b w:val="0"/>
          <w:i/>
          <w:sz w:val="26"/>
        </w:rPr>
        <w:t>Bảng tương tác: student_preferences.</w:t>
      </w:r>
    </w:p>
    <w:p>
      <w:pPr>
        <w:pStyle w:val="Heading3"/>
      </w:pPr>
      <w:r>
        <w:t>6.2.2. Đăng ký tham gia Lớp học</w:t>
      </w:r>
    </w:p>
    <w:p>
      <w:pPr>
        <w:pStyle w:val="Heading4"/>
      </w:pPr>
      <w:r>
        <w:t>FR-STU-JOIN-01 — Tham gia lớp bằng mã code (Create)</w:t>
      </w:r>
    </w:p>
    <w:p>
      <w:r>
        <w:rPr>
          <w:rFonts w:ascii="Times New Roman" w:hAnsi="Times New Roman"/>
          <w:b/>
          <w:i w:val="0"/>
          <w:sz w:val="26"/>
        </w:rPr>
        <w:t>Endpoint: POST /api/v1/students/me/join-classroom</w:t>
      </w:r>
    </w:p>
    <w:p>
      <w:r>
        <w:rPr>
          <w:rFonts w:ascii="Times New Roman" w:hAnsi="Times New Roman"/>
          <w:b w:val="0"/>
          <w:i w:val="0"/>
          <w:sz w:val="26"/>
        </w:rPr>
        <w:t>Mô tả: Học sinh nhập class_code → hệ thống tìm lớp → kiểm tra chưa tham gia → INSERT classroom_students.</w:t>
      </w:r>
    </w:p>
    <w:p>
      <w:r>
        <w:rPr>
          <w:rFonts w:ascii="Times New Roman" w:hAnsi="Times New Roman"/>
          <w:b w:val="0"/>
          <w:i w:val="0"/>
          <w:sz w:val="26"/>
        </w:rPr>
        <w:t>Quy tắc: Mã không tồn tại → 404. Đã tham gia → 409.</w:t>
      </w:r>
    </w:p>
    <w:p>
      <w:r>
        <w:rPr>
          <w:rFonts w:ascii="Times New Roman" w:hAnsi="Times New Roman"/>
          <w:b w:val="0"/>
          <w:i/>
          <w:sz w:val="26"/>
        </w:rPr>
        <w:t>Bảng tương tác: classrooms, classroom_students.</w:t>
      </w:r>
    </w:p>
    <w:p>
      <w:pPr>
        <w:pStyle w:val="Heading4"/>
      </w:pPr>
      <w:r>
        <w:t>FR-STU-JOIN-02 — Rời lớp học (Delete)</w:t>
      </w:r>
    </w:p>
    <w:p>
      <w:r>
        <w:rPr>
          <w:rFonts w:ascii="Times New Roman" w:hAnsi="Times New Roman"/>
          <w:b/>
          <w:i w:val="0"/>
          <w:sz w:val="26"/>
        </w:rPr>
        <w:t>Endpoint: DELETE /api/v1/students/me/classrooms/{classroom_id}</w:t>
      </w:r>
    </w:p>
    <w:p>
      <w:r>
        <w:rPr>
          <w:rFonts w:ascii="Times New Roman" w:hAnsi="Times New Roman"/>
          <w:b w:val="0"/>
          <w:i w:val="0"/>
          <w:sz w:val="26"/>
        </w:rPr>
        <w:t>Mô tả: Xóa classroom_students, giữ nguyên toàn bộ dữ liệu cá nhân (study_goals, quiz_attempts...).</w:t>
      </w:r>
    </w:p>
    <w:p>
      <w:r>
        <w:rPr>
          <w:rFonts w:ascii="Times New Roman" w:hAnsi="Times New Roman"/>
          <w:b w:val="0"/>
          <w:i/>
          <w:sz w:val="26"/>
        </w:rPr>
        <w:t>Bảng tương tác: classroom_students.</w:t>
      </w:r>
    </w:p>
    <w:p>
      <w:pPr>
        <w:pStyle w:val="Heading3"/>
      </w:pPr>
      <w:r>
        <w:t>6.2.3. Lộ trình &amp; Nhiệm vụ hàng ngày (Roadmap)</w:t>
      </w:r>
    </w:p>
    <w:p>
      <w:pPr>
        <w:pStyle w:val="Heading4"/>
      </w:pPr>
      <w:r>
        <w:t>FR-STU-ROAD-01 — Tạo lộ trình học tập mới (Create) — AI Auto-Scheduling</w:t>
      </w:r>
    </w:p>
    <w:p>
      <w:r>
        <w:rPr>
          <w:rFonts w:ascii="Times New Roman" w:hAnsi="Times New Roman"/>
          <w:b/>
          <w:i w:val="0"/>
          <w:sz w:val="26"/>
        </w:rPr>
        <w:t>Endpoint: POST /api/v1/students/me/study-goals</w:t>
      </w:r>
    </w:p>
    <w:p>
      <w:r>
        <w:rPr>
          <w:rFonts w:ascii="Times New Roman" w:hAnsi="Times New Roman"/>
          <w:b w:val="0"/>
          <w:i w:val="0"/>
          <w:sz w:val="26"/>
        </w:rPr>
        <w:t>Mô tả: Chọn môn, nhập điểm mục tiêu + deadline. AI tự động lập lịch học hàng ngày.</w:t>
      </w:r>
    </w:p>
    <w:p>
      <w:r>
        <w:rPr>
          <w:rFonts w:ascii="Times New Roman" w:hAnsi="Times New Roman"/>
          <w:b/>
          <w:i w:val="0"/>
          <w:sz w:val="26"/>
        </w:rPr>
        <w:t>Luồng xử lý:</w:t>
      </w:r>
    </w:p>
    <w:p>
      <w:pPr>
        <w:pStyle w:val="ListBullet"/>
      </w:pPr>
      <w:r>
        <w:rPr>
          <w:rFonts w:ascii="Times New Roman" w:hAnsi="Times New Roman"/>
          <w:sz w:val="24"/>
        </w:rPr>
        <w:t>Bước 1: Validate subject_id + kiểm tra không trùng goal active → INSERT study_goals (status='active').</w:t>
      </w:r>
    </w:p>
    <w:p>
      <w:pPr>
        <w:pStyle w:val="ListBullet"/>
      </w:pPr>
      <w:r>
        <w:rPr>
          <w:rFonts w:ascii="Times New Roman" w:hAnsi="Times New Roman"/>
          <w:sz w:val="24"/>
        </w:rPr>
        <w:t>Bước 2: Đọc student_preferences (lịch rảnh, giờ ưu tiên, số giờ cam kết).</w:t>
      </w:r>
    </w:p>
    <w:p>
      <w:pPr>
        <w:pStyle w:val="ListBullet"/>
      </w:pPr>
      <w:r>
        <w:rPr>
          <w:rFonts w:ascii="Times New Roman" w:hAnsi="Times New Roman"/>
          <w:sz w:val="24"/>
        </w:rPr>
        <w:t>Bước 3: Gọi Goal Planner Agent → AI sinh mảng nhiệm vụ [{title, description, study_date, start_time, end_time}].</w:t>
      </w:r>
    </w:p>
    <w:p>
      <w:pPr>
        <w:pStyle w:val="ListBullet"/>
      </w:pPr>
      <w:r>
        <w:rPr>
          <w:rFonts w:ascii="Times New Roman" w:hAnsi="Times New Roman"/>
          <w:sz w:val="24"/>
        </w:rPr>
        <w:t>Bước 4: INSERT study_plans (ai_generated=True, status='todo') cho mỗi nhiệm vụ.</w:t>
      </w:r>
    </w:p>
    <w:p>
      <w:r>
        <w:rPr>
          <w:rFonts w:ascii="Times New Roman" w:hAnsi="Times New Roman"/>
          <w:b/>
          <w:i w:val="0"/>
          <w:sz w:val="26"/>
        </w:rPr>
        <w:t>Quy tắc validate: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val="clear"/>
          </w:tcPr>
          <w:p>
            <w:pPr>
              <w:jc w:val="center"/>
            </w:pPr>
            <w:r/>
            <w:r>
              <w:rPr>
                <w:rFonts w:ascii="Times New Roman" w:hAnsi="Times New Roman"/>
                <w:b/>
                <w:color w:val="FFFFFF"/>
                <w:sz w:val="24"/>
              </w:rPr>
              <w:t>Trường</w:t>
            </w:r>
          </w:p>
        </w:tc>
        <w:tc>
          <w:tcPr>
            <w:tcW w:type="dxa" w:w="5102"/>
            <w:shd w:fill="003366" w:val="clear"/>
          </w:tcPr>
          <w:p>
            <w:pPr>
              <w:jc w:val="center"/>
            </w:pPr>
            <w:r/>
            <w:r>
              <w:rPr>
                <w:rFonts w:ascii="Times New Roman" w:hAnsi="Times New Roman"/>
                <w:b/>
                <w:color w:val="FFFFFF"/>
                <w:sz w:val="24"/>
              </w:rPr>
              <w:t>Quy tắc</w:t>
            </w:r>
          </w:p>
        </w:tc>
        <w:tc>
          <w:tcPr>
            <w:tcW w:type="dxa" w:w="2268"/>
            <w:shd w:fill="003366" w:val="clear"/>
          </w:tcPr>
          <w:p>
            <w:pPr>
              <w:jc w:val="center"/>
            </w:pPr>
            <w:r/>
            <w:r>
              <w:rPr>
                <w:rFonts w:ascii="Times New Roman" w:hAnsi="Times New Roman"/>
                <w:b/>
                <w:color w:val="FFFFFF"/>
                <w:sz w:val="24"/>
              </w:rPr>
              <w:t>HTTP</w:t>
            </w:r>
          </w:p>
        </w:tc>
      </w:tr>
      <w:tr>
        <w:tc>
          <w:tcPr>
            <w:tcW w:type="dxa" w:w="2835"/>
          </w:tcPr>
          <w:p>
            <w:r/>
            <w:r>
              <w:rPr>
                <w:rFonts w:ascii="Times New Roman" w:hAnsi="Times New Roman"/>
                <w:sz w:val="24"/>
              </w:rPr>
              <w:t>target_score</w:t>
            </w:r>
          </w:p>
        </w:tc>
        <w:tc>
          <w:tcPr>
            <w:tcW w:type="dxa" w:w="5102"/>
          </w:tcPr>
          <w:p>
            <w:r/>
            <w:r>
              <w:rPr>
                <w:rFonts w:ascii="Times New Roman" w:hAnsi="Times New Roman"/>
                <w:sz w:val="24"/>
              </w:rPr>
              <w:t>1.0 ≤ giá trị ≤ 10.0, DECIMAL(4,2)</w:t>
            </w:r>
          </w:p>
        </w:tc>
        <w:tc>
          <w:tcPr>
            <w:tcW w:type="dxa" w:w="2268"/>
          </w:tcPr>
          <w:p>
            <w:r/>
            <w:r>
              <w:rPr>
                <w:rFonts w:ascii="Times New Roman" w:hAnsi="Times New Roman"/>
                <w:sz w:val="24"/>
              </w:rPr>
              <w:t>422</w:t>
            </w:r>
          </w:p>
        </w:tc>
      </w:tr>
      <w:tr>
        <w:tc>
          <w:tcPr>
            <w:tcW w:type="dxa" w:w="2835"/>
          </w:tcPr>
          <w:p>
            <w:r/>
            <w:r>
              <w:rPr>
                <w:rFonts w:ascii="Times New Roman" w:hAnsi="Times New Roman"/>
                <w:sz w:val="24"/>
              </w:rPr>
              <w:t>deadline</w:t>
            </w:r>
          </w:p>
        </w:tc>
        <w:tc>
          <w:tcPr>
            <w:tcW w:type="dxa" w:w="5102"/>
          </w:tcPr>
          <w:p>
            <w:r/>
            <w:r>
              <w:rPr>
                <w:rFonts w:ascii="Times New Roman" w:hAnsi="Times New Roman"/>
                <w:sz w:val="24"/>
              </w:rPr>
              <w:t>Phải &gt; ngày hiện tại (tối thiểu T+1)</w:t>
            </w:r>
          </w:p>
        </w:tc>
        <w:tc>
          <w:tcPr>
            <w:tcW w:type="dxa" w:w="2268"/>
          </w:tcPr>
          <w:p>
            <w:r/>
            <w:r>
              <w:rPr>
                <w:rFonts w:ascii="Times New Roman" w:hAnsi="Times New Roman"/>
                <w:sz w:val="24"/>
              </w:rPr>
              <w:t>422</w:t>
            </w:r>
          </w:p>
        </w:tc>
      </w:tr>
      <w:tr>
        <w:tc>
          <w:tcPr>
            <w:tcW w:type="dxa" w:w="2835"/>
          </w:tcPr>
          <w:p>
            <w:r/>
            <w:r>
              <w:rPr>
                <w:rFonts w:ascii="Times New Roman" w:hAnsi="Times New Roman"/>
                <w:sz w:val="24"/>
              </w:rPr>
              <w:t>Không trùng goal active</w:t>
            </w:r>
          </w:p>
        </w:tc>
        <w:tc>
          <w:tcPr>
            <w:tcW w:type="dxa" w:w="5102"/>
          </w:tcPr>
          <w:p>
            <w:r/>
            <w:r>
              <w:rPr>
                <w:rFonts w:ascii="Times New Roman" w:hAnsi="Times New Roman"/>
                <w:sz w:val="24"/>
              </w:rPr>
              <w:t>Kiểm tra study_goals cùng student_id + subject_id + status='active'</w:t>
            </w:r>
          </w:p>
        </w:tc>
        <w:tc>
          <w:tcPr>
            <w:tcW w:type="dxa" w:w="2268"/>
          </w:tcPr>
          <w:p>
            <w:r/>
            <w:r>
              <w:rPr>
                <w:rFonts w:ascii="Times New Roman" w:hAnsi="Times New Roman"/>
                <w:sz w:val="24"/>
              </w:rPr>
              <w:t>409</w:t>
            </w:r>
          </w:p>
        </w:tc>
      </w:tr>
      <w:tr>
        <w:tc>
          <w:tcPr>
            <w:tcW w:type="dxa" w:w="2835"/>
          </w:tcPr>
          <w:p>
            <w:r/>
            <w:r>
              <w:rPr>
                <w:rFonts w:ascii="Times New Roman" w:hAnsi="Times New Roman"/>
                <w:sz w:val="24"/>
              </w:rPr>
              <w:t>subject_id</w:t>
            </w:r>
          </w:p>
        </w:tc>
        <w:tc>
          <w:tcPr>
            <w:tcW w:type="dxa" w:w="5102"/>
          </w:tcPr>
          <w:p>
            <w:r/>
            <w:r>
              <w:rPr>
                <w:rFonts w:ascii="Times New Roman" w:hAnsi="Times New Roman"/>
                <w:sz w:val="24"/>
              </w:rPr>
              <w:t>Phải tồn tại trong subjects</w:t>
            </w:r>
          </w:p>
        </w:tc>
        <w:tc>
          <w:tcPr>
            <w:tcW w:type="dxa" w:w="2268"/>
          </w:tcPr>
          <w:p>
            <w:r/>
            <w:r>
              <w:rPr>
                <w:rFonts w:ascii="Times New Roman" w:hAnsi="Times New Roman"/>
                <w:sz w:val="24"/>
              </w:rPr>
              <w:t>404</w:t>
            </w:r>
          </w:p>
        </w:tc>
      </w:tr>
    </w:tbl>
    <w:p/>
    <w:p>
      <w:r>
        <w:rPr>
          <w:rFonts w:ascii="Times New Roman" w:hAnsi="Times New Roman"/>
          <w:b w:val="0"/>
          <w:i/>
          <w:sz w:val="26"/>
        </w:rPr>
        <w:t>Bảng tương tác: study_goals, study_plans, student_preferences, subjects.</w:t>
      </w:r>
    </w:p>
    <w:p>
      <w:pPr>
        <w:pStyle w:val="Heading4"/>
      </w:pPr>
      <w:r>
        <w:t>FR-STU-ROAD-02 — Cập nhật tiến độ nhiệm vụ ngày (Update)</w:t>
      </w:r>
    </w:p>
    <w:p>
      <w:r>
        <w:rPr>
          <w:rFonts w:ascii="Times New Roman" w:hAnsi="Times New Roman"/>
          <w:b/>
          <w:i w:val="0"/>
          <w:sz w:val="26"/>
        </w:rPr>
        <w:t>Endpoint: PATCH /api/v1/students/me/study-plans/{plan_id}/progress</w:t>
      </w:r>
    </w:p>
    <w:p>
      <w:r>
        <w:rPr>
          <w:rFonts w:ascii="Times New Roman" w:hAnsi="Times New Roman"/>
          <w:b/>
          <w:i w:val="0"/>
          <w:sz w:val="26"/>
        </w:rPr>
        <w:t>2 cơ chế cập nhật: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val="clear"/>
          </w:tcPr>
          <w:p>
            <w:pPr>
              <w:jc w:val="center"/>
            </w:pPr>
            <w:r/>
            <w:r>
              <w:rPr>
                <w:rFonts w:ascii="Times New Roman" w:hAnsi="Times New Roman"/>
                <w:b/>
                <w:color w:val="FFFFFF"/>
                <w:sz w:val="24"/>
              </w:rPr>
              <w:t>Cơ chế</w:t>
            </w:r>
          </w:p>
        </w:tc>
        <w:tc>
          <w:tcPr>
            <w:tcW w:type="dxa" w:w="3969"/>
            <w:shd w:fill="003366" w:val="clear"/>
          </w:tcPr>
          <w:p>
            <w:pPr>
              <w:jc w:val="center"/>
            </w:pPr>
            <w:r/>
            <w:r>
              <w:rPr>
                <w:rFonts w:ascii="Times New Roman" w:hAnsi="Times New Roman"/>
                <w:b/>
                <w:color w:val="FFFFFF"/>
                <w:sz w:val="24"/>
              </w:rPr>
              <w:t>Điều kiện</w:t>
            </w:r>
          </w:p>
        </w:tc>
        <w:tc>
          <w:tcPr>
            <w:tcW w:type="dxa" w:w="3402"/>
            <w:shd w:fill="003366" w:val="clear"/>
          </w:tcPr>
          <w:p>
            <w:pPr>
              <w:jc w:val="center"/>
            </w:pPr>
            <w:r/>
            <w:r>
              <w:rPr>
                <w:rFonts w:ascii="Times New Roman" w:hAnsi="Times New Roman"/>
                <w:b/>
                <w:color w:val="FFFFFF"/>
                <w:sz w:val="24"/>
              </w:rPr>
              <w:t>Kết quả</w:t>
            </w:r>
          </w:p>
        </w:tc>
      </w:tr>
      <w:tr>
        <w:tc>
          <w:tcPr>
            <w:tcW w:type="dxa" w:w="2835"/>
          </w:tcPr>
          <w:p>
            <w:r/>
            <w:r>
              <w:rPr>
                <w:rFonts w:ascii="Times New Roman" w:hAnsi="Times New Roman"/>
                <w:sz w:val="24"/>
              </w:rPr>
              <w:t>A — Tự động (từ bài thi)</w:t>
            </w:r>
          </w:p>
        </w:tc>
        <w:tc>
          <w:tcPr>
            <w:tcW w:type="dxa" w:w="3969"/>
          </w:tcPr>
          <w:p>
            <w:r/>
            <w:r>
              <w:rPr>
                <w:rFonts w:ascii="Times New Roman" w:hAnsi="Times New Roman"/>
                <w:sz w:val="24"/>
              </w:rPr>
              <w:t>quiz_attempts.score ≥ 5.0 (quiz gắn study_plan_id)</w:t>
            </w:r>
          </w:p>
        </w:tc>
        <w:tc>
          <w:tcPr>
            <w:tcW w:type="dxa" w:w="3402"/>
          </w:tcPr>
          <w:p>
            <w:r/>
            <w:r>
              <w:rPr>
                <w:rFonts w:ascii="Times New Roman" w:hAnsi="Times New Roman"/>
                <w:sz w:val="24"/>
              </w:rPr>
              <w:t>study_plans.status → 'done'</w:t>
            </w:r>
          </w:p>
        </w:tc>
      </w:tr>
      <w:tr>
        <w:tc>
          <w:tcPr>
            <w:tcW w:type="dxa" w:w="2835"/>
          </w:tcPr>
          <w:p>
            <w:r/>
            <w:r>
              <w:rPr>
                <w:rFonts w:ascii="Times New Roman" w:hAnsi="Times New Roman"/>
                <w:sz w:val="24"/>
              </w:rPr>
              <w:t>B — Thủ công (đọc tài liệu)</w:t>
            </w:r>
          </w:p>
        </w:tc>
        <w:tc>
          <w:tcPr>
            <w:tcW w:type="dxa" w:w="3969"/>
          </w:tcPr>
          <w:p>
            <w:r/>
            <w:r>
              <w:rPr>
                <w:rFonts w:ascii="Times New Roman" w:hAnsi="Times New Roman"/>
                <w:sz w:val="24"/>
              </w:rPr>
              <w:t>HS cập nhật completion_percent (0–100%)</w:t>
            </w:r>
          </w:p>
        </w:tc>
        <w:tc>
          <w:tcPr>
            <w:tcW w:type="dxa" w:w="3402"/>
          </w:tcPr>
          <w:p>
            <w:r/>
            <w:r>
              <w:rPr>
                <w:rFonts w:ascii="Times New Roman" w:hAnsi="Times New Roman"/>
                <w:sz w:val="24"/>
              </w:rPr>
              <w:t>≥100% → 'done', &gt;0% → 'doing'</w:t>
            </w:r>
          </w:p>
        </w:tc>
      </w:tr>
    </w:tbl>
    <w:p/>
    <w:p>
      <w:r>
        <w:rPr>
          <w:rFonts w:ascii="Times New Roman" w:hAnsi="Times New Roman"/>
          <w:b/>
          <w:i w:val="0"/>
          <w:sz w:val="26"/>
        </w:rPr>
        <w:t>Bảng trạng thái study_plans.status:</w:t>
      </w:r>
    </w:p>
    <w:tbl>
      <w:tblPr>
        <w:tblStyle w:val="TableGrid"/>
        <w:tblW w:type="auto" w:w="0"/>
        <w:jc w:val="center"/>
        <w:tblLook w:firstColumn="1" w:firstRow="1" w:lastColumn="0" w:lastRow="0" w:noHBand="0" w:noVBand="1" w:val="04A0"/>
      </w:tblPr>
      <w:tblGrid>
        <w:gridCol w:w="4703"/>
        <w:gridCol w:w="4703"/>
      </w:tblGrid>
      <w:tr>
        <w:tc>
          <w:tcPr>
            <w:tcW w:type="dxa" w:w="2268"/>
            <w:shd w:fill="003366" w:val="clear"/>
          </w:tcPr>
          <w:p>
            <w:pPr>
              <w:jc w:val="center"/>
            </w:pPr>
            <w:r/>
            <w:r>
              <w:rPr>
                <w:rFonts w:ascii="Times New Roman" w:hAnsi="Times New Roman"/>
                <w:b/>
                <w:color w:val="FFFFFF"/>
                <w:sz w:val="24"/>
              </w:rPr>
              <w:t>Trạng thái</w:t>
            </w:r>
          </w:p>
        </w:tc>
        <w:tc>
          <w:tcPr>
            <w:tcW w:type="dxa" w:w="7937"/>
            <w:shd w:fill="003366" w:val="clear"/>
          </w:tcPr>
          <w:p>
            <w:pPr>
              <w:jc w:val="center"/>
            </w:pPr>
            <w:r/>
            <w:r>
              <w:rPr>
                <w:rFonts w:ascii="Times New Roman" w:hAnsi="Times New Roman"/>
                <w:b/>
                <w:color w:val="FFFFFF"/>
                <w:sz w:val="24"/>
              </w:rPr>
              <w:t>Điều kiện chuyển</w:t>
            </w:r>
          </w:p>
        </w:tc>
      </w:tr>
      <w:tr>
        <w:tc>
          <w:tcPr>
            <w:tcW w:type="dxa" w:w="2268"/>
          </w:tcPr>
          <w:p>
            <w:r/>
            <w:r>
              <w:rPr>
                <w:rFonts w:ascii="Times New Roman" w:hAnsi="Times New Roman"/>
                <w:sz w:val="24"/>
              </w:rPr>
              <w:t>todo</w:t>
            </w:r>
          </w:p>
        </w:tc>
        <w:tc>
          <w:tcPr>
            <w:tcW w:type="dxa" w:w="7937"/>
          </w:tcPr>
          <w:p>
            <w:r/>
            <w:r>
              <w:rPr>
                <w:rFonts w:ascii="Times New Roman" w:hAnsi="Times New Roman"/>
                <w:sz w:val="24"/>
              </w:rPr>
              <w:t>Mặc định khi AI sinh</w:t>
            </w:r>
          </w:p>
        </w:tc>
      </w:tr>
      <w:tr>
        <w:tc>
          <w:tcPr>
            <w:tcW w:type="dxa" w:w="2268"/>
          </w:tcPr>
          <w:p>
            <w:r/>
            <w:r>
              <w:rPr>
                <w:rFonts w:ascii="Times New Roman" w:hAnsi="Times New Roman"/>
                <w:sz w:val="24"/>
              </w:rPr>
              <w:t>doing</w:t>
            </w:r>
          </w:p>
        </w:tc>
        <w:tc>
          <w:tcPr>
            <w:tcW w:type="dxa" w:w="7937"/>
          </w:tcPr>
          <w:p>
            <w:r/>
            <w:r>
              <w:rPr>
                <w:rFonts w:ascii="Times New Roman" w:hAnsi="Times New Roman"/>
                <w:sz w:val="24"/>
              </w:rPr>
              <w:t>completion_percent &gt; 0 AND &lt; 100</w:t>
            </w:r>
          </w:p>
        </w:tc>
      </w:tr>
      <w:tr>
        <w:tc>
          <w:tcPr>
            <w:tcW w:type="dxa" w:w="2268"/>
          </w:tcPr>
          <w:p>
            <w:r/>
            <w:r>
              <w:rPr>
                <w:rFonts w:ascii="Times New Roman" w:hAnsi="Times New Roman"/>
                <w:sz w:val="24"/>
              </w:rPr>
              <w:t>done</w:t>
            </w:r>
          </w:p>
        </w:tc>
        <w:tc>
          <w:tcPr>
            <w:tcW w:type="dxa" w:w="7937"/>
          </w:tcPr>
          <w:p>
            <w:r/>
            <w:r>
              <w:rPr>
                <w:rFonts w:ascii="Times New Roman" w:hAnsi="Times New Roman"/>
                <w:sz w:val="24"/>
              </w:rPr>
              <w:t>completion_percent ≥ 100 HOẶC quiz.score ≥ 5.0</w:t>
            </w:r>
          </w:p>
        </w:tc>
      </w:tr>
    </w:tbl>
    <w:p/>
    <w:p>
      <w:r>
        <w:rPr>
          <w:rFonts w:ascii="Times New Roman" w:hAnsi="Times New Roman"/>
          <w:b w:val="0"/>
          <w:i/>
          <w:sz w:val="26"/>
        </w:rPr>
        <w:t>Bảng tương tác: study_plans, study_plan_progress.</w:t>
      </w:r>
    </w:p>
    <w:p>
      <w:pPr>
        <w:pStyle w:val="Heading4"/>
      </w:pPr>
      <w:r>
        <w:t>FR-STU-ROAD-03 — Dừng / Chỉnh sửa lộ trình (Update/Delete)</w:t>
      </w:r>
    </w:p>
    <w:p>
      <w:r>
        <w:rPr>
          <w:rFonts w:ascii="Times New Roman" w:hAnsi="Times New Roman"/>
          <w:b/>
          <w:i w:val="0"/>
          <w:sz w:val="26"/>
        </w:rPr>
        <w:t>Endpoint hủy: PATCH /api/v1/students/me/study-goals/{goal_id}/drop</w:t>
      </w:r>
    </w:p>
    <w:p>
      <w:r>
        <w:rPr>
          <w:rFonts w:ascii="Times New Roman" w:hAnsi="Times New Roman"/>
          <w:b/>
          <w:i w:val="0"/>
          <w:sz w:val="26"/>
        </w:rPr>
        <w:t>Endpoint sửa: PUT /api/v1/students/me/study-goals/{goal_id}</w:t>
      </w:r>
    </w:p>
    <w:p>
      <w:r>
        <w:rPr>
          <w:rFonts w:ascii="Times New Roman" w:hAnsi="Times New Roman"/>
          <w:b w:val="0"/>
          <w:i w:val="0"/>
          <w:sz w:val="26"/>
        </w:rPr>
        <w:t>Hủy: Chuyển study_goals.status = 'dropped' + xóa study_plans WHERE status IN ('todo', 'doing').</w:t>
      </w:r>
    </w:p>
    <w:p>
      <w:r>
        <w:rPr>
          <w:rFonts w:ascii="Times New Roman" w:hAnsi="Times New Roman"/>
          <w:b w:val="0"/>
          <w:i w:val="0"/>
          <w:sz w:val="26"/>
        </w:rPr>
        <w:t>Sửa mục tiêu: Cập nhật target_score/deadline → xóa plans chưa xong → AI lập lại lịch mới.</w:t>
      </w:r>
    </w:p>
    <w:p>
      <w:r>
        <w:rPr>
          <w:rFonts w:ascii="Times New Roman" w:hAnsi="Times New Roman"/>
          <w:b w:val="0"/>
          <w:i/>
          <w:sz w:val="26"/>
        </w:rPr>
        <w:t>Bảng tương tác: study_goals, study_plans.</w:t>
      </w:r>
    </w:p>
    <w:p>
      <w:pPr>
        <w:pStyle w:val="Heading3"/>
      </w:pPr>
      <w:r>
        <w:t>6.2.4. Gia sư ảo &amp; Luyện thi AI (RAG Study &amp; AI Quiz)</w:t>
      </w:r>
    </w:p>
    <w:p>
      <w:pPr>
        <w:pStyle w:val="Heading4"/>
      </w:pPr>
      <w:r>
        <w:t>FR-STU-CHAT-01 — Chat hỏi bài Gia sư ảo (RAG Chat + SSE)</w:t>
      </w:r>
    </w:p>
    <w:p>
      <w:r>
        <w:rPr>
          <w:rFonts w:ascii="Times New Roman" w:hAnsi="Times New Roman"/>
          <w:b/>
          <w:i w:val="0"/>
          <w:sz w:val="26"/>
        </w:rPr>
        <w:t>Endpoint tạo phiên: POST /api/v1/students/me/chat/sessions</w:t>
      </w:r>
    </w:p>
    <w:p>
      <w:r>
        <w:rPr>
          <w:rFonts w:ascii="Times New Roman" w:hAnsi="Times New Roman"/>
          <w:b/>
          <w:i w:val="0"/>
          <w:sz w:val="26"/>
        </w:rPr>
        <w:t>Endpoint gửi tin: POST /api/v1/students/me/chat/sessions/{id}/messages (SSE Stream)</w:t>
      </w:r>
    </w:p>
    <w:p>
      <w:r>
        <w:rPr>
          <w:rFonts w:ascii="Times New Roman" w:hAnsi="Times New Roman"/>
          <w:b/>
          <w:i w:val="0"/>
          <w:sz w:val="26"/>
        </w:rPr>
        <w:t>Luồng RAG:</w:t>
      </w:r>
    </w:p>
    <w:p>
      <w:pPr>
        <w:pStyle w:val="ListBullet"/>
      </w:pPr>
      <w:r>
        <w:rPr>
          <w:rFonts w:ascii="Times New Roman" w:hAnsi="Times New Roman"/>
          <w:sz w:val="24"/>
        </w:rPr>
        <w:t>Bước 1: Lưu tin nhắn user vào MongoDB chat_messages + đọc 20 tin gần nhất (conversation memory).</w:t>
      </w:r>
    </w:p>
    <w:p>
      <w:pPr>
        <w:pStyle w:val="ListBullet"/>
      </w:pPr>
      <w:r>
        <w:rPr>
          <w:rFonts w:ascii="Times New Roman" w:hAnsi="Times New Roman"/>
          <w:sz w:val="24"/>
        </w:rPr>
        <w:t>Bước 2: RAG Vector Search — tìm top 5 chunks liên quan trong study_material_embeddings (cosine similarity).</w:t>
      </w:r>
    </w:p>
    <w:p>
      <w:pPr>
        <w:pStyle w:val="ListBullet"/>
      </w:pPr>
      <w:r>
        <w:rPr>
          <w:rFonts w:ascii="Times New Roman" w:hAnsi="Times New Roman"/>
          <w:sz w:val="24"/>
        </w:rPr>
        <w:t>Bước 3: Xây dựng prompt = System prompt + 5 chunks tài liệu + conversation history + câu hỏi.</w:t>
      </w:r>
    </w:p>
    <w:p>
      <w:pPr>
        <w:pStyle w:val="ListBullet"/>
      </w:pPr>
      <w:r>
        <w:rPr>
          <w:rFonts w:ascii="Times New Roman" w:hAnsi="Times New Roman"/>
          <w:sz w:val="24"/>
        </w:rPr>
        <w:t>Bước 4: Gọi OpenAI API (stream=True) → truyền từng token về Frontend qua SSE real-time.</w:t>
      </w:r>
    </w:p>
    <w:p>
      <w:pPr>
        <w:pStyle w:val="ListBullet"/>
      </w:pPr>
      <w:r>
        <w:rPr>
          <w:rFonts w:ascii="Times New Roman" w:hAnsi="Times New Roman"/>
          <w:sz w:val="24"/>
        </w:rPr>
        <w:t>Bước 5: Lưu full response vào chat_messages (role: assistant) + ghi ai_logs.</w:t>
      </w:r>
    </w:p>
    <w:p>
      <w:r>
        <w:rPr>
          <w:rFonts w:ascii="Times New Roman" w:hAnsi="Times New Roman"/>
          <w:b/>
          <w:i w:val="0"/>
          <w:sz w:val="26"/>
        </w:rPr>
        <w:t>Cơ chế Memory hội thoại:</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003366" w:val="clear"/>
          </w:tcPr>
          <w:p>
            <w:pPr>
              <w:jc w:val="center"/>
            </w:pPr>
            <w:r/>
            <w:r>
              <w:rPr>
                <w:rFonts w:ascii="Times New Roman" w:hAnsi="Times New Roman"/>
                <w:b/>
                <w:color w:val="FFFFFF"/>
                <w:sz w:val="24"/>
              </w:rPr>
              <w:t>Loại Memory</w:t>
            </w:r>
          </w:p>
        </w:tc>
        <w:tc>
          <w:tcPr>
            <w:tcW w:type="dxa" w:w="2835"/>
            <w:shd w:fill="003366" w:val="clear"/>
          </w:tcPr>
          <w:p>
            <w:pPr>
              <w:jc w:val="center"/>
            </w:pPr>
            <w:r/>
            <w:r>
              <w:rPr>
                <w:rFonts w:ascii="Times New Roman" w:hAnsi="Times New Roman"/>
                <w:b/>
                <w:color w:val="FFFFFF"/>
                <w:sz w:val="24"/>
              </w:rPr>
              <w:t>Khi nào áp dụng</w:t>
            </w:r>
          </w:p>
        </w:tc>
        <w:tc>
          <w:tcPr>
            <w:tcW w:type="dxa" w:w="4252"/>
            <w:shd w:fill="003366" w:val="clear"/>
          </w:tcPr>
          <w:p>
            <w:pPr>
              <w:jc w:val="center"/>
            </w:pPr>
            <w:r/>
            <w:r>
              <w:rPr>
                <w:rFonts w:ascii="Times New Roman" w:hAnsi="Times New Roman"/>
                <w:b/>
                <w:color w:val="FFFFFF"/>
                <w:sz w:val="24"/>
              </w:rPr>
              <w:t>Cách hoạt động</w:t>
            </w:r>
          </w:p>
        </w:tc>
      </w:tr>
      <w:tr>
        <w:tc>
          <w:tcPr>
            <w:tcW w:type="dxa" w:w="3118"/>
          </w:tcPr>
          <w:p>
            <w:r/>
            <w:r>
              <w:rPr>
                <w:rFonts w:ascii="Times New Roman" w:hAnsi="Times New Roman"/>
                <w:sz w:val="24"/>
              </w:rPr>
              <w:t>ConversationBufferMemory</w:t>
            </w:r>
          </w:p>
        </w:tc>
        <w:tc>
          <w:tcPr>
            <w:tcW w:type="dxa" w:w="2835"/>
          </w:tcPr>
          <w:p>
            <w:r/>
            <w:r>
              <w:rPr>
                <w:rFonts w:ascii="Times New Roman" w:hAnsi="Times New Roman"/>
                <w:sz w:val="24"/>
              </w:rPr>
              <w:t>Phiên &lt; 20 tin nhắn</w:t>
            </w:r>
          </w:p>
        </w:tc>
        <w:tc>
          <w:tcPr>
            <w:tcW w:type="dxa" w:w="4252"/>
          </w:tcPr>
          <w:p>
            <w:r/>
            <w:r>
              <w:rPr>
                <w:rFonts w:ascii="Times New Roman" w:hAnsi="Times New Roman"/>
                <w:sz w:val="24"/>
              </w:rPr>
              <w:t>Lưu nguyên văn 20 tin gần nhất</w:t>
            </w:r>
          </w:p>
        </w:tc>
      </w:tr>
      <w:tr>
        <w:tc>
          <w:tcPr>
            <w:tcW w:type="dxa" w:w="3118"/>
          </w:tcPr>
          <w:p>
            <w:r/>
            <w:r>
              <w:rPr>
                <w:rFonts w:ascii="Times New Roman" w:hAnsi="Times New Roman"/>
                <w:sz w:val="24"/>
              </w:rPr>
              <w:t>SummaryMemory</w:t>
            </w:r>
          </w:p>
        </w:tc>
        <w:tc>
          <w:tcPr>
            <w:tcW w:type="dxa" w:w="2835"/>
          </w:tcPr>
          <w:p>
            <w:r/>
            <w:r>
              <w:rPr>
                <w:rFonts w:ascii="Times New Roman" w:hAnsi="Times New Roman"/>
                <w:sz w:val="24"/>
              </w:rPr>
              <w:t>Phiên &gt; 20 tin nhắn</w:t>
            </w:r>
          </w:p>
        </w:tc>
        <w:tc>
          <w:tcPr>
            <w:tcW w:type="dxa" w:w="4252"/>
          </w:tcPr>
          <w:p>
            <w:r/>
            <w:r>
              <w:rPr>
                <w:rFonts w:ascii="Times New Roman" w:hAnsi="Times New Roman"/>
                <w:sz w:val="24"/>
              </w:rPr>
              <w:t>Tóm tắt tin cũ thành 1 đoạn ngắn</w:t>
            </w:r>
          </w:p>
        </w:tc>
      </w:tr>
    </w:tbl>
    <w:p/>
    <w:p>
      <w:r>
        <w:rPr>
          <w:rFonts w:ascii="Times New Roman" w:hAnsi="Times New Roman"/>
          <w:b w:val="0"/>
          <w:i/>
          <w:sz w:val="26"/>
        </w:rPr>
        <w:t>Bảng tương tác: chat_sessions, chat_messages, study_material_embeddings (MongoDB).</w:t>
      </w:r>
    </w:p>
    <w:p>
      <w:pPr>
        <w:pStyle w:val="Heading4"/>
      </w:pPr>
      <w:r>
        <w:t>FR-STU-QUIZ-01 — Tự tạo Quiz kiểm tra (AI Quiz Generation)</w:t>
      </w:r>
    </w:p>
    <w:p>
      <w:r>
        <w:rPr>
          <w:rFonts w:ascii="Times New Roman" w:hAnsi="Times New Roman"/>
          <w:b/>
          <w:i w:val="0"/>
          <w:sz w:val="26"/>
        </w:rPr>
        <w:t>Endpoint: POST /api/v1/students/me/quizzes/generate</w:t>
      </w:r>
    </w:p>
    <w:p>
      <w:r>
        <w:rPr>
          <w:rFonts w:ascii="Times New Roman" w:hAnsi="Times New Roman"/>
          <w:b w:val="0"/>
          <w:i w:val="0"/>
          <w:sz w:val="26"/>
        </w:rPr>
        <w:t>Mô tả: Chọn bài học trong lộ trình → AI sinh đề thi trắc nghiệm JSON bám sát tài liệu RAG. Đề thi gồm câu hỏi, 4 phương án (A/B/C/D), đáp án đúng, và giải thích chi tiết.</w:t>
      </w:r>
    </w:p>
    <w:p>
      <w:r>
        <w:rPr>
          <w:rFonts w:ascii="Times New Roman" w:hAnsi="Times New Roman"/>
          <w:b w:val="0"/>
          <w:i w:val="0"/>
          <w:sz w:val="26"/>
        </w:rPr>
        <w:t>Tham số đầu vào: study_plan_id (bài học trong lộ trình), difficulty (easy/medium/hard), total_questions.</w:t>
      </w:r>
    </w:p>
    <w:p>
      <w:r>
        <w:rPr>
          <w:rFonts w:ascii="Times New Roman" w:hAnsi="Times New Roman"/>
          <w:b w:val="0"/>
          <w:i/>
          <w:sz w:val="26"/>
        </w:rPr>
        <w:t>Bảng tương tác: quizzes, study_plans (MySQL), study_material_embeddings (MongoDB).</w:t>
      </w:r>
    </w:p>
    <w:p>
      <w:pPr>
        <w:pStyle w:val="Heading4"/>
      </w:pPr>
      <w:r>
        <w:t>FR-STU-QUIZ-02 — Nộp bài &amp; Auto-Grade + Post-Grading Chain</w:t>
      </w:r>
    </w:p>
    <w:p>
      <w:r>
        <w:rPr>
          <w:rFonts w:ascii="Times New Roman" w:hAnsi="Times New Roman"/>
          <w:b/>
          <w:i w:val="0"/>
          <w:sz w:val="26"/>
        </w:rPr>
        <w:t>Endpoint: POST /api/v1/students/me/quizzes/{quiz_id}/submit</w:t>
      </w:r>
    </w:p>
    <w:p>
      <w:r>
        <w:rPr>
          <w:rFonts w:ascii="Times New Roman" w:hAnsi="Times New Roman"/>
          <w:b/>
          <w:i w:val="0"/>
          <w:sz w:val="26"/>
        </w:rPr>
        <w:t>Mô tả: Nộp bài → chấm tự động → kích hoạt chuỗi nghiệp vụ hậu chấm thi.</w:t>
      </w:r>
    </w:p>
    <w:p>
      <w:r>
        <w:rPr>
          <w:rFonts w:ascii="Times New Roman" w:hAnsi="Times New Roman"/>
          <w:b/>
          <w:i w:val="0"/>
          <w:sz w:val="26"/>
        </w:rPr>
        <w:t>Chuỗi nghiệp vụ hậu chấm thi (Post-Grading Chain):</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Bước</w:t>
            </w:r>
          </w:p>
        </w:tc>
        <w:tc>
          <w:tcPr>
            <w:tcW w:type="dxa" w:w="2268"/>
            <w:shd w:fill="003366" w:val="clear"/>
          </w:tcPr>
          <w:p>
            <w:pPr>
              <w:jc w:val="center"/>
            </w:pPr>
            <w:r/>
            <w:r>
              <w:rPr>
                <w:rFonts w:ascii="Times New Roman" w:hAnsi="Times New Roman"/>
                <w:b/>
                <w:color w:val="FFFFFF"/>
                <w:sz w:val="24"/>
              </w:rPr>
              <w:t>Điều kiện</w:t>
            </w:r>
          </w:p>
        </w:tc>
        <w:tc>
          <w:tcPr>
            <w:tcW w:type="dxa" w:w="5953"/>
            <w:shd w:fill="003366" w:val="clear"/>
          </w:tcPr>
          <w:p>
            <w:pPr>
              <w:jc w:val="center"/>
            </w:pPr>
            <w:r/>
            <w:r>
              <w:rPr>
                <w:rFonts w:ascii="Times New Roman" w:hAnsi="Times New Roman"/>
                <w:b/>
                <w:color w:val="FFFFFF"/>
                <w:sz w:val="24"/>
              </w:rPr>
              <w:t>Hành động</w:t>
            </w:r>
          </w:p>
        </w:tc>
      </w:tr>
      <w:tr>
        <w:tc>
          <w:tcPr>
            <w:tcW w:type="dxa" w:w="1984"/>
          </w:tcPr>
          <w:p>
            <w:r/>
            <w:r>
              <w:rPr>
                <w:rFonts w:ascii="Times New Roman" w:hAnsi="Times New Roman"/>
                <w:sz w:val="24"/>
              </w:rPr>
              <w:t>1. Chấm điểm</w:t>
            </w:r>
          </w:p>
        </w:tc>
        <w:tc>
          <w:tcPr>
            <w:tcW w:type="dxa" w:w="2268"/>
          </w:tcPr>
          <w:p>
            <w:r/>
            <w:r>
              <w:rPr>
                <w:rFonts w:ascii="Times New Roman" w:hAnsi="Times New Roman"/>
                <w:sz w:val="24"/>
              </w:rPr>
              <w:t>Luôn luôn</w:t>
            </w:r>
          </w:p>
        </w:tc>
        <w:tc>
          <w:tcPr>
            <w:tcW w:type="dxa" w:w="5953"/>
          </w:tcPr>
          <w:p>
            <w:r/>
            <w:r>
              <w:rPr>
                <w:rFonts w:ascii="Times New Roman" w:hAnsi="Times New Roman"/>
                <w:sz w:val="24"/>
              </w:rPr>
              <w:t>So sánh answers với correct_answer JSON → tính score → INSERT quiz_attempts</w:t>
            </w:r>
          </w:p>
        </w:tc>
      </w:tr>
      <w:tr>
        <w:tc>
          <w:tcPr>
            <w:tcW w:type="dxa" w:w="1984"/>
          </w:tcPr>
          <w:p>
            <w:r/>
            <w:r>
              <w:rPr>
                <w:rFonts w:ascii="Times New Roman" w:hAnsi="Times New Roman"/>
                <w:sz w:val="24"/>
              </w:rPr>
              <w:t>2. Cập nhật plan</w:t>
            </w:r>
          </w:p>
        </w:tc>
        <w:tc>
          <w:tcPr>
            <w:tcW w:type="dxa" w:w="2268"/>
          </w:tcPr>
          <w:p>
            <w:r/>
            <w:r>
              <w:rPr>
                <w:rFonts w:ascii="Times New Roman" w:hAnsi="Times New Roman"/>
                <w:sz w:val="24"/>
              </w:rPr>
              <w:t>score ≥ 5.0 AND quiz có study_plan_id</w:t>
            </w:r>
          </w:p>
        </w:tc>
        <w:tc>
          <w:tcPr>
            <w:tcW w:type="dxa" w:w="5953"/>
          </w:tcPr>
          <w:p>
            <w:r/>
            <w:r>
              <w:rPr>
                <w:rFonts w:ascii="Times New Roman" w:hAnsi="Times New Roman"/>
                <w:sz w:val="24"/>
              </w:rPr>
              <w:t>UPDATE study_plans SET status = 'done'</w:t>
            </w:r>
          </w:p>
        </w:tc>
      </w:tr>
      <w:tr>
        <w:tc>
          <w:tcPr>
            <w:tcW w:type="dxa" w:w="1984"/>
          </w:tcPr>
          <w:p>
            <w:r/>
            <w:r>
              <w:rPr>
                <w:rFonts w:ascii="Times New Roman" w:hAnsi="Times New Roman"/>
                <w:sz w:val="24"/>
              </w:rPr>
              <w:t>3. Cập nhật analytics</w:t>
            </w:r>
          </w:p>
        </w:tc>
        <w:tc>
          <w:tcPr>
            <w:tcW w:type="dxa" w:w="2268"/>
          </w:tcPr>
          <w:p>
            <w:r/>
            <w:r>
              <w:rPr>
                <w:rFonts w:ascii="Times New Roman" w:hAnsi="Times New Roman"/>
                <w:sz w:val="24"/>
              </w:rPr>
              <w:t>Luôn luôn</w:t>
            </w:r>
          </w:p>
        </w:tc>
        <w:tc>
          <w:tcPr>
            <w:tcW w:type="dxa" w:w="5953"/>
          </w:tcPr>
          <w:p>
            <w:r/>
            <w:r>
              <w:rPr>
                <w:rFonts w:ascii="Times New Roman" w:hAnsi="Times New Roman"/>
                <w:sz w:val="24"/>
              </w:rPr>
              <w:t>UPDATE learning_analytics (average_score, weak/strong topics, ai_feedback)</w:t>
            </w:r>
          </w:p>
        </w:tc>
      </w:tr>
      <w:tr>
        <w:tc>
          <w:tcPr>
            <w:tcW w:type="dxa" w:w="1984"/>
          </w:tcPr>
          <w:p>
            <w:r/>
            <w:r>
              <w:rPr>
                <w:rFonts w:ascii="Times New Roman" w:hAnsi="Times New Roman"/>
                <w:sz w:val="24"/>
              </w:rPr>
              <w:t>4. HITL Bypass</w:t>
            </w:r>
          </w:p>
        </w:tc>
        <w:tc>
          <w:tcPr>
            <w:tcW w:type="dxa" w:w="2268"/>
          </w:tcPr>
          <w:p>
            <w:r/>
            <w:r>
              <w:rPr>
                <w:rFonts w:ascii="Times New Roman" w:hAnsi="Times New Roman"/>
                <w:sz w:val="24"/>
              </w:rPr>
              <w:t>score &lt; 8.0</w:t>
            </w:r>
          </w:p>
        </w:tc>
        <w:tc>
          <w:tcPr>
            <w:tcW w:type="dxa" w:w="5953"/>
          </w:tcPr>
          <w:p>
            <w:r/>
            <w:r>
              <w:rPr>
                <w:rFonts w:ascii="Times New Roman" w:hAnsi="Times New Roman"/>
                <w:sz w:val="24"/>
              </w:rPr>
              <w:t>INSERT ai_recommendation_reviews (status='approved') + INSERT study_plans ngày mai (19:00–20:00) + INSERT notifications</w:t>
            </w:r>
          </w:p>
        </w:tc>
      </w:tr>
      <w:tr>
        <w:tc>
          <w:tcPr>
            <w:tcW w:type="dxa" w:w="1984"/>
          </w:tcPr>
          <w:p>
            <w:r/>
            <w:r>
              <w:rPr>
                <w:rFonts w:ascii="Times New Roman" w:hAnsi="Times New Roman"/>
                <w:sz w:val="24"/>
              </w:rPr>
              <w:t>5. Adaptive Plan</w:t>
            </w:r>
          </w:p>
        </w:tc>
        <w:tc>
          <w:tcPr>
            <w:tcW w:type="dxa" w:w="2268"/>
          </w:tcPr>
          <w:p>
            <w:r/>
            <w:r>
              <w:rPr>
                <w:rFonts w:ascii="Times New Roman" w:hAnsi="Times New Roman"/>
                <w:sz w:val="24"/>
              </w:rPr>
              <w:t>score &lt; 7.0</w:t>
            </w:r>
          </w:p>
        </w:tc>
        <w:tc>
          <w:tcPr>
            <w:tcW w:type="dxa" w:w="5953"/>
          </w:tcPr>
          <w:p>
            <w:r/>
            <w:r>
              <w:rPr>
                <w:rFonts w:ascii="Times New Roman" w:hAnsi="Times New Roman"/>
                <w:sz w:val="24"/>
              </w:rPr>
              <w:t>AI điều chỉnh lại lộ trình tương lai + gửi notification</w:t>
            </w:r>
          </w:p>
        </w:tc>
      </w:tr>
    </w:tbl>
    <w:p/>
    <w:p>
      <w:r>
        <w:rPr>
          <w:rFonts w:ascii="Times New Roman" w:hAnsi="Times New Roman"/>
          <w:b/>
          <w:color w:val="B40000"/>
          <w:sz w:val="24"/>
        </w:rPr>
        <w:t xml:space="preserve">⚠️ Lưu ý: </w:t>
      </w:r>
      <w:r>
        <w:rPr>
          <w:rFonts w:ascii="Times New Roman" w:hAnsi="Times New Roman"/>
          <w:i/>
          <w:sz w:val="24"/>
        </w:rPr>
        <w:t>HITL Bypass: AI tự duyệt đề xuất ôn tập (status = 'approved') và tạo lịch học bổ sung ngày mai mà không cần giáo viên duyệt thủ công. Đây là cơ chế cốt lõi để loại bỏ nghẽn cổ chai.</w:t>
      </w:r>
    </w:p>
    <w:p>
      <w:r>
        <w:rPr>
          <w:rFonts w:ascii="Times New Roman" w:hAnsi="Times New Roman"/>
          <w:b w:val="0"/>
          <w:i/>
          <w:sz w:val="26"/>
        </w:rPr>
        <w:t>Bảng tương tác: quiz_attempts, quizzes, study_plans, learning_analytics, ai_recommendation_reviews, notifications.</w:t>
      </w:r>
    </w:p>
    <w:p>
      <w:pPr>
        <w:pStyle w:val="Heading3"/>
      </w:pPr>
      <w:r>
        <w:t>6.2.5. Thông báo &amp; Ôn tập thích ứng (Adaptive Alerts)</w:t>
      </w:r>
    </w:p>
    <w:p>
      <w:pPr>
        <w:pStyle w:val="Heading4"/>
      </w:pPr>
      <w:r>
        <w:t>FR-STU-ALERT-01 — Nhận lịch học bổ sung tự động</w:t>
      </w:r>
    </w:p>
    <w:p>
      <w:r>
        <w:rPr>
          <w:rFonts w:ascii="Times New Roman" w:hAnsi="Times New Roman"/>
          <w:b w:val="0"/>
          <w:i w:val="0"/>
          <w:sz w:val="26"/>
        </w:rPr>
        <w:t>Mô tả: Nhiệm vụ có prefix [Ôn tập AI] tự xuất hiện ngày mai nếu điểm hôm nay &lt; 8.0. study_date = today+1, start_time = 19:00, end_time = 20:00, ai_generated = True.</w:t>
      </w:r>
    </w:p>
    <w:p>
      <w:r>
        <w:rPr>
          <w:rFonts w:ascii="Times New Roman" w:hAnsi="Times New Roman"/>
          <w:b w:val="0"/>
          <w:i/>
          <w:sz w:val="26"/>
        </w:rPr>
        <w:t>Bảng tương tác: study_plans, ai_recommendation_reviews.</w:t>
      </w:r>
    </w:p>
    <w:p>
      <w:pPr>
        <w:pStyle w:val="Heading4"/>
      </w:pPr>
      <w:r>
        <w:t>FR-STU-ALERT-02 — Xem &amp; Quản lý thông báo (CRUD)</w:t>
      </w:r>
    </w:p>
    <w:p>
      <w:r>
        <w:rPr>
          <w:rFonts w:ascii="Times New Roman" w:hAnsi="Times New Roman"/>
          <w:b/>
          <w:i w:val="0"/>
          <w:sz w:val="26"/>
        </w:rPr>
        <w:t>Endpoint đọc: GET /api/v1/students/me/notifications</w:t>
      </w:r>
    </w:p>
    <w:p>
      <w:r>
        <w:rPr>
          <w:rFonts w:ascii="Times New Roman" w:hAnsi="Times New Roman"/>
          <w:b/>
          <w:i w:val="0"/>
          <w:sz w:val="26"/>
        </w:rPr>
        <w:t>Endpoint đánh dấu đã đọc: PATCH /api/v1/notifications/{id}/read</w:t>
      </w:r>
    </w:p>
    <w:p>
      <w:r>
        <w:rPr>
          <w:rFonts w:ascii="Times New Roman" w:hAnsi="Times New Roman"/>
          <w:b/>
          <w:i w:val="0"/>
          <w:sz w:val="26"/>
        </w:rPr>
        <w:t>Endpoint xóa: DELETE /api/v1/notifications/{id}</w:t>
      </w:r>
    </w:p>
    <w:p>
      <w:r>
        <w:rPr>
          <w:rFonts w:ascii="Times New Roman" w:hAnsi="Times New Roman"/>
          <w:b/>
          <w:i w:val="0"/>
          <w:sz w:val="26"/>
        </w:rPr>
        <w:t>Các loại notifications.type: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val="clear"/>
          </w:tcPr>
          <w:p>
            <w:pPr>
              <w:jc w:val="center"/>
            </w:pPr>
            <w:r/>
            <w:r>
              <w:rPr>
                <w:rFonts w:ascii="Times New Roman" w:hAnsi="Times New Roman"/>
                <w:b/>
                <w:color w:val="FFFFFF"/>
                <w:sz w:val="24"/>
              </w:rPr>
              <w:t>Enum</w:t>
            </w:r>
          </w:p>
        </w:tc>
        <w:tc>
          <w:tcPr>
            <w:tcW w:type="dxa" w:w="2268"/>
            <w:shd w:fill="003366" w:val="clear"/>
          </w:tcPr>
          <w:p>
            <w:pPr>
              <w:jc w:val="center"/>
            </w:pPr>
            <w:r/>
            <w:r>
              <w:rPr>
                <w:rFonts w:ascii="Times New Roman" w:hAnsi="Times New Roman"/>
                <w:b/>
                <w:color w:val="FFFFFF"/>
                <w:sz w:val="24"/>
              </w:rPr>
              <w:t>Nguồn phát sinh</w:t>
            </w:r>
          </w:p>
        </w:tc>
        <w:tc>
          <w:tcPr>
            <w:tcW w:type="dxa" w:w="5669"/>
            <w:shd w:fill="003366" w:val="clear"/>
          </w:tcPr>
          <w:p>
            <w:pPr>
              <w:jc w:val="center"/>
            </w:pPr>
            <w:r/>
            <w:r>
              <w:rPr>
                <w:rFonts w:ascii="Times New Roman" w:hAnsi="Times New Roman"/>
                <w:b/>
                <w:color w:val="FFFFFF"/>
                <w:sz w:val="24"/>
              </w:rPr>
              <w:t>Ví dụ</w:t>
            </w:r>
          </w:p>
        </w:tc>
      </w:tr>
      <w:tr>
        <w:tc>
          <w:tcPr>
            <w:tcW w:type="dxa" w:w="2268"/>
          </w:tcPr>
          <w:p>
            <w:r/>
            <w:r>
              <w:rPr>
                <w:rFonts w:ascii="Times New Roman" w:hAnsi="Times New Roman"/>
                <w:sz w:val="24"/>
              </w:rPr>
              <w:t>system</w:t>
            </w:r>
          </w:p>
        </w:tc>
        <w:tc>
          <w:tcPr>
            <w:tcW w:type="dxa" w:w="2268"/>
          </w:tcPr>
          <w:p>
            <w:r/>
            <w:r>
              <w:rPr>
                <w:rFonts w:ascii="Times New Roman" w:hAnsi="Times New Roman"/>
                <w:sz w:val="24"/>
              </w:rPr>
              <w:t>Admin bảo trì</w:t>
            </w:r>
          </w:p>
        </w:tc>
        <w:tc>
          <w:tcPr>
            <w:tcW w:type="dxa" w:w="5669"/>
          </w:tcPr>
          <w:p>
            <w:r/>
            <w:r>
              <w:rPr>
                <w:rFonts w:ascii="Times New Roman" w:hAnsi="Times New Roman"/>
                <w:sz w:val="24"/>
              </w:rPr>
              <w:t>Hệ thống bảo trì lúc 02:00 AM</w:t>
            </w:r>
          </w:p>
        </w:tc>
      </w:tr>
      <w:tr>
        <w:tc>
          <w:tcPr>
            <w:tcW w:type="dxa" w:w="2268"/>
          </w:tcPr>
          <w:p>
            <w:r/>
            <w:r>
              <w:rPr>
                <w:rFonts w:ascii="Times New Roman" w:hAnsi="Times New Roman"/>
                <w:sz w:val="24"/>
              </w:rPr>
              <w:t>plan</w:t>
            </w:r>
          </w:p>
        </w:tc>
        <w:tc>
          <w:tcPr>
            <w:tcW w:type="dxa" w:w="2268"/>
          </w:tcPr>
          <w:p>
            <w:r/>
            <w:r>
              <w:rPr>
                <w:rFonts w:ascii="Times New Roman" w:hAnsi="Times New Roman"/>
                <w:sz w:val="24"/>
              </w:rPr>
              <w:t>AI tạo lịch bổ sung</w:t>
            </w:r>
          </w:p>
        </w:tc>
        <w:tc>
          <w:tcPr>
            <w:tcW w:type="dxa" w:w="5669"/>
          </w:tcPr>
          <w:p>
            <w:r/>
            <w:r>
              <w:rPr>
                <w:rFonts w:ascii="Times New Roman" w:hAnsi="Times New Roman"/>
                <w:sz w:val="24"/>
              </w:rPr>
              <w:t>Lịch ôn tập AI bổ sung đã được tạo</w:t>
            </w:r>
          </w:p>
        </w:tc>
      </w:tr>
      <w:tr>
        <w:tc>
          <w:tcPr>
            <w:tcW w:type="dxa" w:w="2268"/>
          </w:tcPr>
          <w:p>
            <w:r/>
            <w:r>
              <w:rPr>
                <w:rFonts w:ascii="Times New Roman" w:hAnsi="Times New Roman"/>
                <w:sz w:val="24"/>
              </w:rPr>
              <w:t>recommendation</w:t>
            </w:r>
          </w:p>
        </w:tc>
        <w:tc>
          <w:tcPr>
            <w:tcW w:type="dxa" w:w="2268"/>
          </w:tcPr>
          <w:p>
            <w:r/>
            <w:r>
              <w:rPr>
                <w:rFonts w:ascii="Times New Roman" w:hAnsi="Times New Roman"/>
                <w:sz w:val="24"/>
              </w:rPr>
              <w:t>AI đề xuất ôn tập</w:t>
            </w:r>
          </w:p>
        </w:tc>
        <w:tc>
          <w:tcPr>
            <w:tcW w:type="dxa" w:w="5669"/>
          </w:tcPr>
          <w:p>
            <w:r/>
            <w:r>
              <w:rPr>
                <w:rFonts w:ascii="Times New Roman" w:hAnsi="Times New Roman"/>
                <w:sz w:val="24"/>
              </w:rPr>
              <w:t>AI gợi ý ôn lại chương Đa luồng</w:t>
            </w:r>
          </w:p>
        </w:tc>
      </w:tr>
      <w:tr>
        <w:tc>
          <w:tcPr>
            <w:tcW w:type="dxa" w:w="2268"/>
          </w:tcPr>
          <w:p>
            <w:r/>
            <w:r>
              <w:rPr>
                <w:rFonts w:ascii="Times New Roman" w:hAnsi="Times New Roman"/>
                <w:sz w:val="24"/>
              </w:rPr>
              <w:t>quiz</w:t>
            </w:r>
          </w:p>
        </w:tc>
        <w:tc>
          <w:tcPr>
            <w:tcW w:type="dxa" w:w="2268"/>
          </w:tcPr>
          <w:p>
            <w:r/>
            <w:r>
              <w:rPr>
                <w:rFonts w:ascii="Times New Roman" w:hAnsi="Times New Roman"/>
                <w:sz w:val="24"/>
              </w:rPr>
              <w:t>Kết quả chấm thi</w:t>
            </w:r>
          </w:p>
        </w:tc>
        <w:tc>
          <w:tcPr>
            <w:tcW w:type="dxa" w:w="5669"/>
          </w:tcPr>
          <w:p>
            <w:r/>
            <w:r>
              <w:rPr>
                <w:rFonts w:ascii="Times New Roman" w:hAnsi="Times New Roman"/>
                <w:sz w:val="24"/>
              </w:rPr>
              <w:t>Bài thi Đa luồng: 6.5/10</w:t>
            </w:r>
          </w:p>
        </w:tc>
      </w:tr>
      <w:tr>
        <w:tc>
          <w:tcPr>
            <w:tcW w:type="dxa" w:w="2268"/>
          </w:tcPr>
          <w:p>
            <w:r/>
            <w:r>
              <w:rPr>
                <w:rFonts w:ascii="Times New Roman" w:hAnsi="Times New Roman"/>
                <w:sz w:val="24"/>
              </w:rPr>
              <w:t>score</w:t>
            </w:r>
          </w:p>
        </w:tc>
        <w:tc>
          <w:tcPr>
            <w:tcW w:type="dxa" w:w="2268"/>
          </w:tcPr>
          <w:p>
            <w:r/>
            <w:r>
              <w:rPr>
                <w:rFonts w:ascii="Times New Roman" w:hAnsi="Times New Roman"/>
                <w:sz w:val="24"/>
              </w:rPr>
              <w:t>Cập nhật hồ sơ</w:t>
            </w:r>
          </w:p>
        </w:tc>
        <w:tc>
          <w:tcPr>
            <w:tcW w:type="dxa" w:w="5669"/>
          </w:tcPr>
          <w:p>
            <w:r/>
            <w:r>
              <w:rPr>
                <w:rFonts w:ascii="Times New Roman" w:hAnsi="Times New Roman"/>
                <w:sz w:val="24"/>
              </w:rPr>
              <w:t>Hồ sơ học tập được cập nhật</w:t>
            </w:r>
          </w:p>
        </w:tc>
      </w:tr>
    </w:tbl>
    <w:p/>
    <w:p>
      <w:r>
        <w:rPr>
          <w:rFonts w:ascii="Times New Roman" w:hAnsi="Times New Roman"/>
          <w:b w:val="0"/>
          <w:i/>
          <w:sz w:val="26"/>
        </w:rPr>
        <w:t>Bảng tương tác: notifications.</w:t>
      </w:r>
    </w:p>
    <w:p>
      <w:r>
        <w:br w:type="page"/>
      </w:r>
    </w:p>
    <w:p>
      <w:pPr>
        <w:pStyle w:val="Heading2"/>
      </w:pPr>
      <w:r>
        <w:t>6.3. PHÂN HỆ QUẢN TRỊ VIÊN (SYSTEM ADMIN PORTAL)</w:t>
      </w:r>
    </w:p>
    <w:p>
      <w:pPr>
        <w:pStyle w:val="Heading3"/>
      </w:pPr>
      <w:r>
        <w:t>6.3.1. Quản lý Danh mục Môn học (Subject CRUD)</w:t>
      </w:r>
    </w:p>
    <w:p>
      <w:pPr>
        <w:pStyle w:val="Heading4"/>
      </w:pPr>
      <w:r>
        <w:t>FR-ADM-SUB-01 — Tạo môn học (Create)</w:t>
      </w:r>
    </w:p>
    <w:p>
      <w:r>
        <w:rPr>
          <w:rFonts w:ascii="Times New Roman" w:hAnsi="Times New Roman"/>
          <w:b/>
          <w:i w:val="0"/>
          <w:sz w:val="26"/>
        </w:rPr>
        <w:t>Endpoint: POST /api/v1/admin/subjects</w:t>
      </w:r>
    </w:p>
    <w:p>
      <w:r>
        <w:rPr>
          <w:rFonts w:ascii="Times New Roman" w:hAnsi="Times New Roman"/>
          <w:b w:val="0"/>
          <w:i w:val="0"/>
          <w:sz w:val="26"/>
        </w:rPr>
        <w:t>Quy tắc: name (2–255 ký tự), code (UNIQUE, A-Z 0-9 underscore), description (tùy chọn, max 5000).</w:t>
      </w:r>
    </w:p>
    <w:p>
      <w:pPr>
        <w:pStyle w:val="Heading4"/>
      </w:pPr>
      <w:r>
        <w:t>FR-ADM-SUB-02 — Xem danh sách (Read)</w:t>
      </w:r>
    </w:p>
    <w:p>
      <w:r>
        <w:rPr>
          <w:rFonts w:ascii="Times New Roman" w:hAnsi="Times New Roman"/>
          <w:b/>
          <w:i w:val="0"/>
          <w:sz w:val="26"/>
        </w:rPr>
        <w:t>Endpoint: GET /api/v1/admin/subjects?search=java</w:t>
      </w:r>
    </w:p>
    <w:p>
      <w:r>
        <w:rPr>
          <w:rFonts w:ascii="Times New Roman" w:hAnsi="Times New Roman"/>
          <w:b w:val="0"/>
          <w:i w:val="0"/>
          <w:sz w:val="26"/>
        </w:rPr>
        <w:t>Hỗ trợ tìm kiếm theo tên hoặc mã môn học, phân trang.</w:t>
      </w:r>
    </w:p>
    <w:p>
      <w:pPr>
        <w:pStyle w:val="Heading4"/>
      </w:pPr>
      <w:r>
        <w:t>FR-ADM-SUB-03 — Cập nhật (Update)</w:t>
      </w:r>
    </w:p>
    <w:p>
      <w:r>
        <w:rPr>
          <w:rFonts w:ascii="Times New Roman" w:hAnsi="Times New Roman"/>
          <w:b/>
          <w:i w:val="0"/>
          <w:sz w:val="26"/>
        </w:rPr>
        <w:t>Endpoint: PUT /api/v1/admin/subjects/{id}</w:t>
      </w:r>
    </w:p>
    <w:p>
      <w:r>
        <w:rPr>
          <w:rFonts w:ascii="Times New Roman" w:hAnsi="Times New Roman"/>
          <w:b w:val="0"/>
          <w:i w:val="0"/>
          <w:sz w:val="26"/>
        </w:rPr>
        <w:t>Cho phép đổi name, description. KHÔNG cho phép đổi code sau khi có lớp/tài liệu liên kết.</w:t>
      </w:r>
    </w:p>
    <w:p>
      <w:pPr>
        <w:pStyle w:val="Heading4"/>
      </w:pPr>
      <w:r>
        <w:t>FR-ADM-SUB-04 — Xóa môn học (Delete)</w:t>
      </w:r>
    </w:p>
    <w:p>
      <w:r>
        <w:rPr>
          <w:rFonts w:ascii="Times New Roman" w:hAnsi="Times New Roman"/>
          <w:b/>
          <w:i w:val="0"/>
          <w:sz w:val="26"/>
        </w:rPr>
        <w:t>Endpoint: DELETE /api/v1/admin/subjects/{id}</w:t>
      </w:r>
    </w:p>
    <w:p>
      <w:r>
        <w:rPr>
          <w:rFonts w:ascii="Times New Roman" w:hAnsi="Times New Roman"/>
          <w:b/>
          <w:color w:val="B40000"/>
          <w:sz w:val="24"/>
        </w:rPr>
        <w:t xml:space="preserve">⚠️ Lưu ý: </w:t>
      </w:r>
      <w:r>
        <w:rPr>
          <w:rFonts w:ascii="Times New Roman" w:hAnsi="Times New Roman"/>
          <w:i/>
          <w:sz w:val="24"/>
        </w:rPr>
        <w:t>Ràng buộc xóa an toàn: Chỉ xóa khi KHÔNG có bản ghi nào trong classrooms, study_documents, study_goals, quizzes, learning_analytics tham chiếu đến subject_id này. Nếu còn → 409 Conflict.</w:t>
      </w:r>
    </w:p>
    <w:p>
      <w:r>
        <w:rPr>
          <w:rFonts w:ascii="Times New Roman" w:hAnsi="Times New Roman"/>
          <w:b w:val="0"/>
          <w:i/>
          <w:sz w:val="26"/>
        </w:rPr>
        <w:t>Bảng tương tác: subjects.</w:t>
      </w:r>
    </w:p>
    <w:p>
      <w:pPr>
        <w:pStyle w:val="Heading3"/>
      </w:pPr>
      <w:r>
        <w:t>6.3.2. Quản lý Tài khoản &amp; Quyền hạn (User CRUD)</w:t>
      </w:r>
    </w:p>
    <w:p>
      <w:pPr>
        <w:pStyle w:val="Heading4"/>
      </w:pPr>
      <w:r>
        <w:t>FR-ADM-USER-01 — Tạo tài khoản (Create)</w:t>
      </w:r>
    </w:p>
    <w:p>
      <w:r>
        <w:rPr>
          <w:rFonts w:ascii="Times New Roman" w:hAnsi="Times New Roman"/>
          <w:b/>
          <w:i w:val="0"/>
          <w:sz w:val="26"/>
        </w:rPr>
        <w:t>Endpoint: POST /api/v1/admin/users</w:t>
      </w:r>
    </w:p>
    <w:p>
      <w:r>
        <w:rPr>
          <w:rFonts w:ascii="Times New Roman" w:hAnsi="Times New Roman"/>
          <w:b w:val="0"/>
          <w:i w:val="0"/>
          <w:sz w:val="26"/>
        </w:rPr>
        <w:t>Quy tắc: email (UNIQUE), password (≥ 8, có 1 chữ hoa + 1 số), role (Enum), grade (bắt buộc nếu student, NULL nếu teacher/admin).</w:t>
      </w:r>
    </w:p>
    <w:p>
      <w:pPr>
        <w:pStyle w:val="Heading4"/>
      </w:pPr>
      <w:r>
        <w:t>FR-ADM-USER-02 — Xem danh sách (Read)</w:t>
      </w:r>
    </w:p>
    <w:p>
      <w:r>
        <w:rPr>
          <w:rFonts w:ascii="Times New Roman" w:hAnsi="Times New Roman"/>
          <w:b/>
          <w:i w:val="0"/>
          <w:sz w:val="26"/>
        </w:rPr>
        <w:t>Endpoint: GET /api/v1/admin/users?role=student&amp;search=nguyen&amp;is_active=true</w:t>
      </w:r>
    </w:p>
    <w:p>
      <w:r>
        <w:rPr>
          <w:rFonts w:ascii="Times New Roman" w:hAnsi="Times New Roman"/>
          <w:b w:val="0"/>
          <w:i w:val="0"/>
          <w:sz w:val="26"/>
        </w:rPr>
        <w:t>Hỗ trợ lọc theo role, is_active, tìm kiếm theo tên/email, phân trang.</w:t>
      </w:r>
    </w:p>
    <w:p>
      <w:pPr>
        <w:pStyle w:val="Heading4"/>
      </w:pPr>
      <w:r>
        <w:t>FR-ADM-USER-03 — Cập nhật / Khóa tài khoản (Update)</w:t>
      </w:r>
    </w:p>
    <w:p>
      <w:r>
        <w:rPr>
          <w:rFonts w:ascii="Times New Roman" w:hAnsi="Times New Roman"/>
          <w:b/>
          <w:i w:val="0"/>
          <w:sz w:val="26"/>
        </w:rPr>
        <w:t>Endpoint: PUT /api/v1/admin/users/{id}</w:t>
      </w:r>
    </w:p>
    <w:p>
      <w:r>
        <w:rPr>
          <w:rFonts w:ascii="Times New Roman" w:hAnsi="Times New Roman"/>
          <w:b w:val="0"/>
          <w:i w:val="0"/>
          <w:sz w:val="26"/>
        </w:rPr>
        <w:t>Trường cho phép: full_name, role, grade, is_active (False = khóa), password (reset).</w:t>
      </w:r>
    </w:p>
    <w:p>
      <w:r>
        <w:rPr>
          <w:rFonts w:ascii="Times New Roman" w:hAnsi="Times New Roman"/>
          <w:b/>
          <w:color w:val="B40000"/>
          <w:sz w:val="24"/>
        </w:rPr>
        <w:t xml:space="preserve">⚠️ Lưu ý: </w:t>
      </w:r>
      <w:r>
        <w:rPr>
          <w:rFonts w:ascii="Times New Roman" w:hAnsi="Times New Roman"/>
          <w:i/>
          <w:sz w:val="24"/>
        </w:rPr>
        <w:t>Khóa tài khoản (is_active = False): JWT hiện tại vẫn hoạt động đến khi hết hạn. Cần kiểm tra is_active ở middleware mỗi request HOẶC invalidate JWT trong Redis.</w:t>
      </w:r>
    </w:p>
    <w:p>
      <w:pPr>
        <w:pStyle w:val="Heading4"/>
      </w:pPr>
      <w:r>
        <w:t>FR-ADM-USER-04 — Xóa tài khoản vĩnh viễn (Delete)</w:t>
      </w:r>
    </w:p>
    <w:p>
      <w:r>
        <w:rPr>
          <w:rFonts w:ascii="Times New Roman" w:hAnsi="Times New Roman"/>
          <w:b/>
          <w:i w:val="0"/>
          <w:sz w:val="26"/>
        </w:rPr>
        <w:t>Endpoint: DELETE /api/v1/admin/users/{id}</w:t>
      </w:r>
    </w:p>
    <w:p>
      <w:r>
        <w:rPr>
          <w:rFonts w:ascii="Times New Roman" w:hAnsi="Times New Roman"/>
          <w:b/>
          <w:color w:val="B40000"/>
          <w:sz w:val="24"/>
        </w:rPr>
        <w:t xml:space="preserve">⚠️ Lưu ý: </w:t>
      </w:r>
      <w:r>
        <w:rPr>
          <w:rFonts w:ascii="Times New Roman" w:hAnsi="Times New Roman"/>
          <w:i/>
          <w:sz w:val="24"/>
        </w:rPr>
        <w:t>CASCADE xóa 12 bảng liên quan: student_preferences, classroom_students, classrooms (nếu teacher), study_goals, study_plans, study_plan_progress, study_documents, quizzes, quiz_attempts, learning_analytics, ai_recommendation_reviews, notifications. Xóa giáo viên → cascade xóa TOÀN BỘ lớp học. Cần hiển thị cảnh báo chi tiết.</w:t>
      </w:r>
    </w:p>
    <w:p>
      <w:r>
        <w:rPr>
          <w:rFonts w:ascii="Times New Roman" w:hAnsi="Times New Roman"/>
          <w:b w:val="0"/>
          <w:i/>
          <w:sz w:val="26"/>
        </w:rPr>
        <w:t>Bảng tương tác: users + 12 bảng cascade.</w:t>
      </w:r>
    </w:p>
    <w:p>
      <w:pPr>
        <w:pStyle w:val="Heading3"/>
      </w:pPr>
      <w:r>
        <w:t>6.3.3. Giám sát AI Agent Logs</w:t>
      </w:r>
    </w:p>
    <w:p>
      <w:pPr>
        <w:pStyle w:val="Heading4"/>
      </w:pPr>
      <w:r>
        <w:t>FR-ADM-LOG-01 — Xem lịch sử gọi LLM (Read)</w:t>
      </w:r>
    </w:p>
    <w:p>
      <w:r>
        <w:rPr>
          <w:rFonts w:ascii="Times New Roman" w:hAnsi="Times New Roman"/>
          <w:b/>
          <w:i w:val="0"/>
          <w:sz w:val="26"/>
        </w:rPr>
        <w:t>Endpoint: GET /api/v1/admin/ai-logs?agent_name=QuizGenerator</w:t>
      </w:r>
    </w:p>
    <w:p>
      <w:r>
        <w:rPr>
          <w:rFonts w:ascii="Times New Roman" w:hAnsi="Times New Roman"/>
          <w:b w:val="0"/>
          <w:i w:val="0"/>
          <w:sz w:val="26"/>
        </w:rPr>
        <w:t>Mô tả: Hiển thị agent_name, student_id, input, output, execution_time, created_at. Kèm thống kê tổng cuộc gọi/ngày, thời gian trung bình, breakdown theo agent.</w:t>
      </w:r>
    </w:p>
    <w:p>
      <w:pPr>
        <w:pStyle w:val="Heading4"/>
      </w:pPr>
      <w:r>
        <w:t>FR-ADM-LOG-02 — Xóa log cũ (Cleanup)</w:t>
      </w:r>
    </w:p>
    <w:p>
      <w:r>
        <w:rPr>
          <w:rFonts w:ascii="Times New Roman" w:hAnsi="Times New Roman"/>
          <w:b/>
          <w:i w:val="0"/>
          <w:sz w:val="26"/>
        </w:rPr>
        <w:t>Endpoint: DELETE /api/v1/admin/ai-logs/cleanup?older_than_days=30</w:t>
      </w:r>
    </w:p>
    <w:p>
      <w:r>
        <w:rPr>
          <w:rFonts w:ascii="Times New Roman" w:hAnsi="Times New Roman"/>
          <w:b w:val="0"/>
          <w:i w:val="0"/>
          <w:sz w:val="26"/>
        </w:rPr>
        <w:t>Mô tả: Xóa các log đã quá 30 ngày trong MongoDB ai_logs để tiết kiệm dung lượng.</w:t>
      </w:r>
    </w:p>
    <w:p>
      <w:r>
        <w:rPr>
          <w:rFonts w:ascii="Times New Roman" w:hAnsi="Times New Roman"/>
          <w:b w:val="0"/>
          <w:i/>
          <w:sz w:val="26"/>
        </w:rPr>
        <w:t>Collection tương tác: ai_logs (MongoDB).</w:t>
      </w:r>
    </w:p>
    <w:p>
      <w:r>
        <w:br w:type="page"/>
      </w:r>
    </w:p>
    <w:p>
      <w:pPr>
        <w:pStyle w:val="Heading1"/>
      </w:pPr>
      <w:r>
        <w:t>7. NON-FUNCTIONAL REQUIREMENTS</w:t>
      </w:r>
    </w:p>
    <w:p>
      <w:pPr>
        <w:pStyle w:val="Heading2"/>
      </w:pPr>
      <w:r>
        <w:t>7.1. Hiệu năng &amp; Khả năng mở rộng</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Mã</w:t>
            </w:r>
          </w:p>
        </w:tc>
        <w:tc>
          <w:tcPr>
            <w:tcW w:type="dxa" w:w="3969"/>
            <w:shd w:fill="003366" w:val="clear"/>
          </w:tcPr>
          <w:p>
            <w:pPr>
              <w:jc w:val="center"/>
            </w:pPr>
            <w:r/>
            <w:r>
              <w:rPr>
                <w:rFonts w:ascii="Times New Roman" w:hAnsi="Times New Roman"/>
                <w:b/>
                <w:color w:val="FFFFFF"/>
                <w:sz w:val="24"/>
              </w:rPr>
              <w:t>Yêu cầu</w:t>
            </w:r>
          </w:p>
        </w:tc>
        <w:tc>
          <w:tcPr>
            <w:tcW w:type="dxa" w:w="4252"/>
            <w:shd w:fill="003366" w:val="clear"/>
          </w:tcPr>
          <w:p>
            <w:pPr>
              <w:jc w:val="center"/>
            </w:pPr>
            <w:r/>
            <w:r>
              <w:rPr>
                <w:rFonts w:ascii="Times New Roman" w:hAnsi="Times New Roman"/>
                <w:b/>
                <w:color w:val="FFFFFF"/>
                <w:sz w:val="24"/>
              </w:rPr>
              <w:t>Chỉ số</w:t>
            </w:r>
          </w:p>
        </w:tc>
      </w:tr>
      <w:tr>
        <w:tc>
          <w:tcPr>
            <w:tcW w:type="dxa" w:w="1984"/>
          </w:tcPr>
          <w:p>
            <w:r/>
            <w:r>
              <w:rPr>
                <w:rFonts w:ascii="Times New Roman" w:hAnsi="Times New Roman"/>
                <w:sz w:val="24"/>
              </w:rPr>
              <w:t>NFR-PERF-01</w:t>
            </w:r>
          </w:p>
        </w:tc>
        <w:tc>
          <w:tcPr>
            <w:tcW w:type="dxa" w:w="3969"/>
          </w:tcPr>
          <w:p>
            <w:r/>
            <w:r>
              <w:rPr>
                <w:rFonts w:ascii="Times New Roman" w:hAnsi="Times New Roman"/>
                <w:sz w:val="24"/>
              </w:rPr>
              <w:t>AI Chat Tutor phản hồi First Token nhanh</w:t>
            </w:r>
          </w:p>
        </w:tc>
        <w:tc>
          <w:tcPr>
            <w:tcW w:type="dxa" w:w="4252"/>
          </w:tcPr>
          <w:p>
            <w:r/>
            <w:r>
              <w:rPr>
                <w:rFonts w:ascii="Times New Roman" w:hAnsi="Times New Roman"/>
                <w:sz w:val="24"/>
              </w:rPr>
              <w:t>≤ 2.5 giây (SSE streaming)</w:t>
            </w:r>
          </w:p>
        </w:tc>
      </w:tr>
      <w:tr>
        <w:tc>
          <w:tcPr>
            <w:tcW w:type="dxa" w:w="1984"/>
          </w:tcPr>
          <w:p>
            <w:r/>
            <w:r>
              <w:rPr>
                <w:rFonts w:ascii="Times New Roman" w:hAnsi="Times New Roman"/>
                <w:sz w:val="24"/>
              </w:rPr>
              <w:t>NFR-PERF-02</w:t>
            </w:r>
          </w:p>
        </w:tc>
        <w:tc>
          <w:tcPr>
            <w:tcW w:type="dxa" w:w="3969"/>
          </w:tcPr>
          <w:p>
            <w:r/>
            <w:r>
              <w:rPr>
                <w:rFonts w:ascii="Times New Roman" w:hAnsi="Times New Roman"/>
                <w:sz w:val="24"/>
              </w:rPr>
              <w:t>API CRUD thông thường phản hồi nhanh</w:t>
            </w:r>
          </w:p>
        </w:tc>
        <w:tc>
          <w:tcPr>
            <w:tcW w:type="dxa" w:w="4252"/>
          </w:tcPr>
          <w:p>
            <w:r/>
            <w:r>
              <w:rPr>
                <w:rFonts w:ascii="Times New Roman" w:hAnsi="Times New Roman"/>
                <w:sz w:val="24"/>
              </w:rPr>
              <w:t>≤ 500ms (P95)</w:t>
            </w:r>
          </w:p>
        </w:tc>
      </w:tr>
      <w:tr>
        <w:tc>
          <w:tcPr>
            <w:tcW w:type="dxa" w:w="1984"/>
          </w:tcPr>
          <w:p>
            <w:r/>
            <w:r>
              <w:rPr>
                <w:rFonts w:ascii="Times New Roman" w:hAnsi="Times New Roman"/>
                <w:sz w:val="24"/>
              </w:rPr>
              <w:t>NFR-PERF-03</w:t>
            </w:r>
          </w:p>
        </w:tc>
        <w:tc>
          <w:tcPr>
            <w:tcW w:type="dxa" w:w="3969"/>
          </w:tcPr>
          <w:p>
            <w:r/>
            <w:r>
              <w:rPr>
                <w:rFonts w:ascii="Times New Roman" w:hAnsi="Times New Roman"/>
                <w:sz w:val="24"/>
              </w:rPr>
              <w:t>AI sinh đề thi 10 câu</w:t>
            </w:r>
          </w:p>
        </w:tc>
        <w:tc>
          <w:tcPr>
            <w:tcW w:type="dxa" w:w="4252"/>
          </w:tcPr>
          <w:p>
            <w:r/>
            <w:r>
              <w:rPr>
                <w:rFonts w:ascii="Times New Roman" w:hAnsi="Times New Roman"/>
                <w:sz w:val="24"/>
              </w:rPr>
              <w:t>≤ 30 giây</w:t>
            </w:r>
          </w:p>
        </w:tc>
      </w:tr>
      <w:tr>
        <w:tc>
          <w:tcPr>
            <w:tcW w:type="dxa" w:w="1984"/>
          </w:tcPr>
          <w:p>
            <w:r/>
            <w:r>
              <w:rPr>
                <w:rFonts w:ascii="Times New Roman" w:hAnsi="Times New Roman"/>
                <w:sz w:val="24"/>
              </w:rPr>
              <w:t>NFR-PERF-04</w:t>
            </w:r>
          </w:p>
        </w:tc>
        <w:tc>
          <w:tcPr>
            <w:tcW w:type="dxa" w:w="3969"/>
          </w:tcPr>
          <w:p>
            <w:r/>
            <w:r>
              <w:rPr>
                <w:rFonts w:ascii="Times New Roman" w:hAnsi="Times New Roman"/>
                <w:sz w:val="24"/>
              </w:rPr>
              <w:t>Redis cache giảm tải MySQL</w:t>
            </w:r>
          </w:p>
        </w:tc>
        <w:tc>
          <w:tcPr>
            <w:tcW w:type="dxa" w:w="4252"/>
          </w:tcPr>
          <w:p>
            <w:r/>
            <w:r>
              <w:rPr>
                <w:rFonts w:ascii="Times New Roman" w:hAnsi="Times New Roman"/>
                <w:sz w:val="24"/>
              </w:rPr>
              <w:t>Giảm 40% truy vấn MySQL</w:t>
            </w:r>
          </w:p>
        </w:tc>
      </w:tr>
      <w:tr>
        <w:tc>
          <w:tcPr>
            <w:tcW w:type="dxa" w:w="1984"/>
          </w:tcPr>
          <w:p>
            <w:r/>
            <w:r>
              <w:rPr>
                <w:rFonts w:ascii="Times New Roman" w:hAnsi="Times New Roman"/>
                <w:sz w:val="24"/>
              </w:rPr>
              <w:t>NFR-PERF-05</w:t>
            </w:r>
          </w:p>
        </w:tc>
        <w:tc>
          <w:tcPr>
            <w:tcW w:type="dxa" w:w="3969"/>
          </w:tcPr>
          <w:p>
            <w:r/>
            <w:r>
              <w:rPr>
                <w:rFonts w:ascii="Times New Roman" w:hAnsi="Times New Roman"/>
                <w:sz w:val="24"/>
              </w:rPr>
              <w:t>Tránh tràn ID khóa chính</w:t>
            </w:r>
          </w:p>
        </w:tc>
        <w:tc>
          <w:tcPr>
            <w:tcW w:type="dxa" w:w="4252"/>
          </w:tcPr>
          <w:p>
            <w:r/>
            <w:r>
              <w:rPr>
                <w:rFonts w:ascii="Times New Roman" w:hAnsi="Times New Roman"/>
                <w:sz w:val="24"/>
              </w:rPr>
              <w:t>Toàn bộ PK MySQL dùng BIGINT (max 9.2×10¹⁸)</w:t>
            </w:r>
          </w:p>
        </w:tc>
      </w:tr>
    </w:tbl>
    <w:p/>
    <w:p>
      <w:pPr>
        <w:pStyle w:val="Heading2"/>
      </w:pPr>
      <w:r>
        <w:t>7.2. Bảo mật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Mã</w:t>
            </w:r>
          </w:p>
        </w:tc>
        <w:tc>
          <w:tcPr>
            <w:tcW w:type="dxa" w:w="2835"/>
            <w:shd w:fill="003366" w:val="clear"/>
          </w:tcPr>
          <w:p>
            <w:pPr>
              <w:jc w:val="center"/>
            </w:pPr>
            <w:r/>
            <w:r>
              <w:rPr>
                <w:rFonts w:ascii="Times New Roman" w:hAnsi="Times New Roman"/>
                <w:b/>
                <w:color w:val="FFFFFF"/>
                <w:sz w:val="24"/>
              </w:rPr>
              <w:t>Yêu cầu</w:t>
            </w:r>
          </w:p>
        </w:tc>
        <w:tc>
          <w:tcPr>
            <w:tcW w:type="dxa" w:w="5386"/>
            <w:shd w:fill="003366" w:val="clear"/>
          </w:tcPr>
          <w:p>
            <w:pPr>
              <w:jc w:val="center"/>
            </w:pPr>
            <w:r/>
            <w:r>
              <w:rPr>
                <w:rFonts w:ascii="Times New Roman" w:hAnsi="Times New Roman"/>
                <w:b/>
                <w:color w:val="FFFFFF"/>
                <w:sz w:val="24"/>
              </w:rPr>
              <w:t>Chi tiết</w:t>
            </w:r>
          </w:p>
        </w:tc>
      </w:tr>
      <w:tr>
        <w:tc>
          <w:tcPr>
            <w:tcW w:type="dxa" w:w="1984"/>
          </w:tcPr>
          <w:p>
            <w:r/>
            <w:r>
              <w:rPr>
                <w:rFonts w:ascii="Times New Roman" w:hAnsi="Times New Roman"/>
                <w:sz w:val="24"/>
              </w:rPr>
              <w:t>NFR-SEC-01</w:t>
            </w:r>
          </w:p>
        </w:tc>
        <w:tc>
          <w:tcPr>
            <w:tcW w:type="dxa" w:w="2835"/>
          </w:tcPr>
          <w:p>
            <w:r/>
            <w:r>
              <w:rPr>
                <w:rFonts w:ascii="Times New Roman" w:hAnsi="Times New Roman"/>
                <w:sz w:val="24"/>
              </w:rPr>
              <w:t>JWT Token bảo mật</w:t>
            </w:r>
          </w:p>
        </w:tc>
        <w:tc>
          <w:tcPr>
            <w:tcW w:type="dxa" w:w="5386"/>
          </w:tcPr>
          <w:p>
            <w:r/>
            <w:r>
              <w:rPr>
                <w:rFonts w:ascii="Times New Roman" w:hAnsi="Times New Roman"/>
                <w:sz w:val="24"/>
              </w:rPr>
              <w:t>Lưu Cookie HTTP-Only (chống XSS). Thời hạn 24 giờ</w:t>
            </w:r>
          </w:p>
        </w:tc>
      </w:tr>
      <w:tr>
        <w:tc>
          <w:tcPr>
            <w:tcW w:type="dxa" w:w="1984"/>
          </w:tcPr>
          <w:p>
            <w:r/>
            <w:r>
              <w:rPr>
                <w:rFonts w:ascii="Times New Roman" w:hAnsi="Times New Roman"/>
                <w:sz w:val="24"/>
              </w:rPr>
              <w:t>NFR-SEC-02</w:t>
            </w:r>
          </w:p>
        </w:tc>
        <w:tc>
          <w:tcPr>
            <w:tcW w:type="dxa" w:w="2835"/>
          </w:tcPr>
          <w:p>
            <w:r/>
            <w:r>
              <w:rPr>
                <w:rFonts w:ascii="Times New Roman" w:hAnsi="Times New Roman"/>
                <w:sz w:val="24"/>
              </w:rPr>
              <w:t>Mật khẩu mã hóa</w:t>
            </w:r>
          </w:p>
        </w:tc>
        <w:tc>
          <w:tcPr>
            <w:tcW w:type="dxa" w:w="5386"/>
          </w:tcPr>
          <w:p>
            <w:r/>
            <w:r>
              <w:rPr>
                <w:rFonts w:ascii="Times New Roman" w:hAnsi="Times New Roman"/>
                <w:sz w:val="24"/>
              </w:rPr>
              <w:t>bcrypt hash. Không lưu plaintext</w:t>
            </w:r>
          </w:p>
        </w:tc>
      </w:tr>
      <w:tr>
        <w:tc>
          <w:tcPr>
            <w:tcW w:type="dxa" w:w="1984"/>
          </w:tcPr>
          <w:p>
            <w:r/>
            <w:r>
              <w:rPr>
                <w:rFonts w:ascii="Times New Roman" w:hAnsi="Times New Roman"/>
                <w:sz w:val="24"/>
              </w:rPr>
              <w:t>NFR-SEC-03</w:t>
            </w:r>
          </w:p>
        </w:tc>
        <w:tc>
          <w:tcPr>
            <w:tcW w:type="dxa" w:w="2835"/>
          </w:tcPr>
          <w:p>
            <w:r/>
            <w:r>
              <w:rPr>
                <w:rFonts w:ascii="Times New Roman" w:hAnsi="Times New Roman"/>
                <w:sz w:val="24"/>
              </w:rPr>
              <w:t>Phân quyền API</w:t>
            </w:r>
          </w:p>
        </w:tc>
        <w:tc>
          <w:tcPr>
            <w:tcW w:type="dxa" w:w="5386"/>
          </w:tcPr>
          <w:p>
            <w:r/>
            <w:r>
              <w:rPr>
                <w:rFonts w:ascii="Times New Roman" w:hAnsi="Times New Roman"/>
                <w:sz w:val="24"/>
              </w:rPr>
              <w:t>Middleware kiểm tra role + is_active mỗi request</w:t>
            </w:r>
          </w:p>
        </w:tc>
      </w:tr>
      <w:tr>
        <w:tc>
          <w:tcPr>
            <w:tcW w:type="dxa" w:w="1984"/>
          </w:tcPr>
          <w:p>
            <w:r/>
            <w:r>
              <w:rPr>
                <w:rFonts w:ascii="Times New Roman" w:hAnsi="Times New Roman"/>
                <w:sz w:val="24"/>
              </w:rPr>
              <w:t>NFR-SEC-04</w:t>
            </w:r>
          </w:p>
        </w:tc>
        <w:tc>
          <w:tcPr>
            <w:tcW w:type="dxa" w:w="2835"/>
          </w:tcPr>
          <w:p>
            <w:r/>
            <w:r>
              <w:rPr>
                <w:rFonts w:ascii="Times New Roman" w:hAnsi="Times New Roman"/>
                <w:sz w:val="24"/>
              </w:rPr>
              <w:t>Kiểm tra quyền sở hữu</w:t>
            </w:r>
          </w:p>
        </w:tc>
        <w:tc>
          <w:tcPr>
            <w:tcW w:type="dxa" w:w="5386"/>
          </w:tcPr>
          <w:p>
            <w:r/>
            <w:r>
              <w:rPr>
                <w:rFonts w:ascii="Times New Roman" w:hAnsi="Times New Roman"/>
                <w:sz w:val="24"/>
              </w:rPr>
              <w:t>Teacher chỉ CRUD lớp CỦA MÌNH. Student chỉ truy cập CỦA MÌNH</w:t>
            </w:r>
          </w:p>
        </w:tc>
      </w:tr>
    </w:tbl>
    <w:p/>
    <w:p>
      <w:pPr>
        <w:pStyle w:val="Heading2"/>
      </w:pPr>
      <w:r>
        <w:t>7.3. Dữ liệu &amp; Đồng bộ</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Mã</w:t>
            </w:r>
          </w:p>
        </w:tc>
        <w:tc>
          <w:tcPr>
            <w:tcW w:type="dxa" w:w="2835"/>
            <w:shd w:fill="003366" w:val="clear"/>
          </w:tcPr>
          <w:p>
            <w:pPr>
              <w:jc w:val="center"/>
            </w:pPr>
            <w:r/>
            <w:r>
              <w:rPr>
                <w:rFonts w:ascii="Times New Roman" w:hAnsi="Times New Roman"/>
                <w:b/>
                <w:color w:val="FFFFFF"/>
                <w:sz w:val="24"/>
              </w:rPr>
              <w:t>Yêu cầu</w:t>
            </w:r>
          </w:p>
        </w:tc>
        <w:tc>
          <w:tcPr>
            <w:tcW w:type="dxa" w:w="5386"/>
            <w:shd w:fill="003366" w:val="clear"/>
          </w:tcPr>
          <w:p>
            <w:pPr>
              <w:jc w:val="center"/>
            </w:pPr>
            <w:r/>
            <w:r>
              <w:rPr>
                <w:rFonts w:ascii="Times New Roman" w:hAnsi="Times New Roman"/>
                <w:b/>
                <w:color w:val="FFFFFF"/>
                <w:sz w:val="24"/>
              </w:rPr>
              <w:t>Chi tiết</w:t>
            </w:r>
          </w:p>
        </w:tc>
      </w:tr>
      <w:tr>
        <w:tc>
          <w:tcPr>
            <w:tcW w:type="dxa" w:w="1984"/>
          </w:tcPr>
          <w:p>
            <w:r/>
            <w:r>
              <w:rPr>
                <w:rFonts w:ascii="Times New Roman" w:hAnsi="Times New Roman"/>
                <w:sz w:val="24"/>
              </w:rPr>
              <w:t>NFR-DATA-01</w:t>
            </w:r>
          </w:p>
        </w:tc>
        <w:tc>
          <w:tcPr>
            <w:tcW w:type="dxa" w:w="2835"/>
          </w:tcPr>
          <w:p>
            <w:r/>
            <w:r>
              <w:rPr>
                <w:rFonts w:ascii="Times New Roman" w:hAnsi="Times New Roman"/>
                <w:sz w:val="24"/>
              </w:rPr>
              <w:t>Cross-DB sync khi xóa tài liệu</w:t>
            </w:r>
          </w:p>
        </w:tc>
        <w:tc>
          <w:tcPr>
            <w:tcW w:type="dxa" w:w="5386"/>
          </w:tcPr>
          <w:p>
            <w:r/>
            <w:r>
              <w:rPr>
                <w:rFonts w:ascii="Times New Roman" w:hAnsi="Times New Roman"/>
                <w:sz w:val="24"/>
              </w:rPr>
              <w:t>MySQL DELETE + Cloudinary DELETE + MongoDB deleteMany. Rollback nếu MongoDB fail</w:t>
            </w:r>
          </w:p>
        </w:tc>
      </w:tr>
      <w:tr>
        <w:tc>
          <w:tcPr>
            <w:tcW w:type="dxa" w:w="1984"/>
          </w:tcPr>
          <w:p>
            <w:r/>
            <w:r>
              <w:rPr>
                <w:rFonts w:ascii="Times New Roman" w:hAnsi="Times New Roman"/>
                <w:sz w:val="24"/>
              </w:rPr>
              <w:t>NFR-DATA-02</w:t>
            </w:r>
          </w:p>
        </w:tc>
        <w:tc>
          <w:tcPr>
            <w:tcW w:type="dxa" w:w="2835"/>
          </w:tcPr>
          <w:p>
            <w:r/>
            <w:r>
              <w:rPr>
                <w:rFonts w:ascii="Times New Roman" w:hAnsi="Times New Roman"/>
                <w:sz w:val="24"/>
              </w:rPr>
              <w:t>Liên kết cross-database</w:t>
            </w:r>
          </w:p>
        </w:tc>
        <w:tc>
          <w:tcPr>
            <w:tcW w:type="dxa" w:w="5386"/>
          </w:tcPr>
          <w:p>
            <w:r/>
            <w:r>
              <w:rPr>
                <w:rFonts w:ascii="Times New Roman" w:hAnsi="Times New Roman"/>
                <w:sz w:val="24"/>
              </w:rPr>
              <w:t>Qua student_id/subject_id (Int) — tham chiếu logic, KHÔNG FK vật lý</w:t>
            </w:r>
          </w:p>
        </w:tc>
      </w:tr>
      <w:tr>
        <w:tc>
          <w:tcPr>
            <w:tcW w:type="dxa" w:w="1984"/>
          </w:tcPr>
          <w:p>
            <w:r/>
            <w:r>
              <w:rPr>
                <w:rFonts w:ascii="Times New Roman" w:hAnsi="Times New Roman"/>
                <w:sz w:val="24"/>
              </w:rPr>
              <w:t>NFR-DATA-03</w:t>
            </w:r>
          </w:p>
        </w:tc>
        <w:tc>
          <w:tcPr>
            <w:tcW w:type="dxa" w:w="2835"/>
          </w:tcPr>
          <w:p>
            <w:r/>
            <w:r>
              <w:rPr>
                <w:rFonts w:ascii="Times New Roman" w:hAnsi="Times New Roman"/>
                <w:sz w:val="24"/>
              </w:rPr>
              <w:t>Timestamp UTC</w:t>
            </w:r>
          </w:p>
        </w:tc>
        <w:tc>
          <w:tcPr>
            <w:tcW w:type="dxa" w:w="5386"/>
          </w:tcPr>
          <w:p>
            <w:r/>
            <w:r>
              <w:rPr>
                <w:rFonts w:ascii="Times New Roman" w:hAnsi="Times New Roman"/>
                <w:sz w:val="24"/>
              </w:rPr>
              <w:t>Mọi DATETIME lưu UTC. Frontend chuyển timezone local</w:t>
            </w:r>
          </w:p>
        </w:tc>
      </w:tr>
      <w:tr>
        <w:tc>
          <w:tcPr>
            <w:tcW w:type="dxa" w:w="1984"/>
          </w:tcPr>
          <w:p>
            <w:r/>
            <w:r>
              <w:rPr>
                <w:rFonts w:ascii="Times New Roman" w:hAnsi="Times New Roman"/>
                <w:sz w:val="24"/>
              </w:rPr>
              <w:t>NFR-DATA-04</w:t>
            </w:r>
          </w:p>
        </w:tc>
        <w:tc>
          <w:tcPr>
            <w:tcW w:type="dxa" w:w="2835"/>
          </w:tcPr>
          <w:p>
            <w:r/>
            <w:r>
              <w:rPr>
                <w:rFonts w:ascii="Times New Roman" w:hAnsi="Times New Roman"/>
                <w:sz w:val="24"/>
              </w:rPr>
              <w:t>Enum grade chỉ bắt buộc student</w:t>
            </w:r>
          </w:p>
        </w:tc>
        <w:tc>
          <w:tcPr>
            <w:tcW w:type="dxa" w:w="5386"/>
          </w:tcPr>
          <w:p>
            <w:r/>
            <w:r>
              <w:rPr>
                <w:rFonts w:ascii="Times New Roman" w:hAnsi="Times New Roman"/>
                <w:sz w:val="24"/>
              </w:rPr>
              <w:t>teacher/admin → grade = NULL</w:t>
            </w:r>
          </w:p>
        </w:tc>
      </w:tr>
    </w:tbl>
    <w:p/>
    <w:p>
      <w:pPr>
        <w:pStyle w:val="Heading2"/>
      </w:pPr>
      <w:r>
        <w:t>7.4. AI Agent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Mã</w:t>
            </w:r>
          </w:p>
        </w:tc>
        <w:tc>
          <w:tcPr>
            <w:tcW w:type="dxa" w:w="3118"/>
            <w:shd w:fill="003366" w:val="clear"/>
          </w:tcPr>
          <w:p>
            <w:pPr>
              <w:jc w:val="center"/>
            </w:pPr>
            <w:r/>
            <w:r>
              <w:rPr>
                <w:rFonts w:ascii="Times New Roman" w:hAnsi="Times New Roman"/>
                <w:b/>
                <w:color w:val="FFFFFF"/>
                <w:sz w:val="24"/>
              </w:rPr>
              <w:t>Yêu cầu</w:t>
            </w:r>
          </w:p>
        </w:tc>
        <w:tc>
          <w:tcPr>
            <w:tcW w:type="dxa" w:w="5102"/>
            <w:shd w:fill="003366" w:val="clear"/>
          </w:tcPr>
          <w:p>
            <w:pPr>
              <w:jc w:val="center"/>
            </w:pPr>
            <w:r/>
            <w:r>
              <w:rPr>
                <w:rFonts w:ascii="Times New Roman" w:hAnsi="Times New Roman"/>
                <w:b/>
                <w:color w:val="FFFFFF"/>
                <w:sz w:val="24"/>
              </w:rPr>
              <w:t>Chi tiết</w:t>
            </w:r>
          </w:p>
        </w:tc>
      </w:tr>
      <w:tr>
        <w:tc>
          <w:tcPr>
            <w:tcW w:type="dxa" w:w="1984"/>
          </w:tcPr>
          <w:p>
            <w:r/>
            <w:r>
              <w:rPr>
                <w:rFonts w:ascii="Times New Roman" w:hAnsi="Times New Roman"/>
                <w:sz w:val="24"/>
              </w:rPr>
              <w:t>NFR-AI-01</w:t>
            </w:r>
          </w:p>
        </w:tc>
        <w:tc>
          <w:tcPr>
            <w:tcW w:type="dxa" w:w="3118"/>
          </w:tcPr>
          <w:p>
            <w:r/>
            <w:r>
              <w:rPr>
                <w:rFonts w:ascii="Times New Roman" w:hAnsi="Times New Roman"/>
                <w:sz w:val="24"/>
              </w:rPr>
              <w:t>HITL Bypass mặc định</w:t>
            </w:r>
          </w:p>
        </w:tc>
        <w:tc>
          <w:tcPr>
            <w:tcW w:type="dxa" w:w="5102"/>
          </w:tcPr>
          <w:p>
            <w:r/>
            <w:r>
              <w:rPr>
                <w:rFonts w:ascii="Times New Roman" w:hAnsi="Times New Roman"/>
                <w:sz w:val="24"/>
              </w:rPr>
              <w:t>ai_recommendation_reviews.status = 'approved' tự động</w:t>
            </w:r>
          </w:p>
        </w:tc>
      </w:tr>
      <w:tr>
        <w:tc>
          <w:tcPr>
            <w:tcW w:type="dxa" w:w="1984"/>
          </w:tcPr>
          <w:p>
            <w:r/>
            <w:r>
              <w:rPr>
                <w:rFonts w:ascii="Times New Roman" w:hAnsi="Times New Roman"/>
                <w:sz w:val="24"/>
              </w:rPr>
              <w:t>NFR-AI-02</w:t>
            </w:r>
          </w:p>
        </w:tc>
        <w:tc>
          <w:tcPr>
            <w:tcW w:type="dxa" w:w="3118"/>
          </w:tcPr>
          <w:p>
            <w:r/>
            <w:r>
              <w:rPr>
                <w:rFonts w:ascii="Times New Roman" w:hAnsi="Times New Roman"/>
                <w:sz w:val="24"/>
              </w:rPr>
              <w:t>Logging bắt buộc</w:t>
            </w:r>
          </w:p>
        </w:tc>
        <w:tc>
          <w:tcPr>
            <w:tcW w:type="dxa" w:w="5102"/>
          </w:tcPr>
          <w:p>
            <w:r/>
            <w:r>
              <w:rPr>
                <w:rFonts w:ascii="Times New Roman" w:hAnsi="Times New Roman"/>
                <w:sz w:val="24"/>
              </w:rPr>
              <w:t>Mọi cuộc gọi LLM ghi vào MongoDB ai_logs</w:t>
            </w:r>
          </w:p>
        </w:tc>
      </w:tr>
      <w:tr>
        <w:tc>
          <w:tcPr>
            <w:tcW w:type="dxa" w:w="1984"/>
          </w:tcPr>
          <w:p>
            <w:r/>
            <w:r>
              <w:rPr>
                <w:rFonts w:ascii="Times New Roman" w:hAnsi="Times New Roman"/>
                <w:sz w:val="24"/>
              </w:rPr>
              <w:t>NFR-AI-03</w:t>
            </w:r>
          </w:p>
        </w:tc>
        <w:tc>
          <w:tcPr>
            <w:tcW w:type="dxa" w:w="3118"/>
          </w:tcPr>
          <w:p>
            <w:r/>
            <w:r>
              <w:rPr>
                <w:rFonts w:ascii="Times New Roman" w:hAnsi="Times New Roman"/>
                <w:sz w:val="24"/>
              </w:rPr>
              <w:t>Goal Planner đọc preferences</w:t>
            </w:r>
          </w:p>
        </w:tc>
        <w:tc>
          <w:tcPr>
            <w:tcW w:type="dxa" w:w="5102"/>
          </w:tcPr>
          <w:p>
            <w:r/>
            <w:r>
              <w:rPr>
                <w:rFonts w:ascii="Times New Roman" w:hAnsi="Times New Roman"/>
                <w:sz w:val="24"/>
              </w:rPr>
              <w:t>Không sinh study_plans vào giờ HS không rảnh</w:t>
            </w:r>
          </w:p>
        </w:tc>
      </w:tr>
      <w:tr>
        <w:tc>
          <w:tcPr>
            <w:tcW w:type="dxa" w:w="1984"/>
          </w:tcPr>
          <w:p>
            <w:r/>
            <w:r>
              <w:rPr>
                <w:rFonts w:ascii="Times New Roman" w:hAnsi="Times New Roman"/>
                <w:sz w:val="24"/>
              </w:rPr>
              <w:t>NFR-AI-04</w:t>
            </w:r>
          </w:p>
        </w:tc>
        <w:tc>
          <w:tcPr>
            <w:tcW w:type="dxa" w:w="3118"/>
          </w:tcPr>
          <w:p>
            <w:r/>
            <w:r>
              <w:rPr>
                <w:rFonts w:ascii="Times New Roman" w:hAnsi="Times New Roman"/>
                <w:sz w:val="24"/>
              </w:rPr>
              <w:t>Adaptive threshold</w:t>
            </w:r>
          </w:p>
        </w:tc>
        <w:tc>
          <w:tcPr>
            <w:tcW w:type="dxa" w:w="5102"/>
          </w:tcPr>
          <w:p>
            <w:r/>
            <w:r>
              <w:rPr>
                <w:rFonts w:ascii="Times New Roman" w:hAnsi="Times New Roman"/>
                <w:sz w:val="24"/>
              </w:rPr>
              <w:t>&lt; 8.0 → đề xuất ôn tập. &lt; 7.0 → điều chỉnh lộ trình</w:t>
            </w:r>
          </w:p>
        </w:tc>
      </w:tr>
    </w:tbl>
    <w:p/>
    <w:p>
      <w:pPr>
        <w:pStyle w:val="Heading2"/>
      </w:pPr>
      <w:r>
        <w:t>7.5. Hạ tầng &amp; Deployment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val="clear"/>
          </w:tcPr>
          <w:p>
            <w:pPr>
              <w:jc w:val="center"/>
            </w:pPr>
            <w:r/>
            <w:r>
              <w:rPr>
                <w:rFonts w:ascii="Times New Roman" w:hAnsi="Times New Roman"/>
                <w:b/>
                <w:color w:val="FFFFFF"/>
                <w:sz w:val="24"/>
              </w:rPr>
              <w:t>Mã</w:t>
            </w:r>
          </w:p>
        </w:tc>
        <w:tc>
          <w:tcPr>
            <w:tcW w:type="dxa" w:w="2835"/>
            <w:shd w:fill="003366" w:val="clear"/>
          </w:tcPr>
          <w:p>
            <w:pPr>
              <w:jc w:val="center"/>
            </w:pPr>
            <w:r/>
            <w:r>
              <w:rPr>
                <w:rFonts w:ascii="Times New Roman" w:hAnsi="Times New Roman"/>
                <w:b/>
                <w:color w:val="FFFFFF"/>
                <w:sz w:val="24"/>
              </w:rPr>
              <w:t>Yêu cầu</w:t>
            </w:r>
          </w:p>
        </w:tc>
        <w:tc>
          <w:tcPr>
            <w:tcW w:type="dxa" w:w="5386"/>
            <w:shd w:fill="003366" w:val="clear"/>
          </w:tcPr>
          <w:p>
            <w:pPr>
              <w:jc w:val="center"/>
            </w:pPr>
            <w:r/>
            <w:r>
              <w:rPr>
                <w:rFonts w:ascii="Times New Roman" w:hAnsi="Times New Roman"/>
                <w:b/>
                <w:color w:val="FFFFFF"/>
                <w:sz w:val="24"/>
              </w:rPr>
              <w:t>Chi tiết</w:t>
            </w:r>
          </w:p>
        </w:tc>
      </w:tr>
      <w:tr>
        <w:tc>
          <w:tcPr>
            <w:tcW w:type="dxa" w:w="1984"/>
          </w:tcPr>
          <w:p>
            <w:r/>
            <w:r>
              <w:rPr>
                <w:rFonts w:ascii="Times New Roman" w:hAnsi="Times New Roman"/>
                <w:sz w:val="24"/>
              </w:rPr>
              <w:t>NFR-INFRA-01</w:t>
            </w:r>
          </w:p>
        </w:tc>
        <w:tc>
          <w:tcPr>
            <w:tcW w:type="dxa" w:w="2835"/>
          </w:tcPr>
          <w:p>
            <w:r/>
            <w:r>
              <w:rPr>
                <w:rFonts w:ascii="Times New Roman" w:hAnsi="Times New Roman"/>
                <w:sz w:val="24"/>
              </w:rPr>
              <w:t>Container hóa toàn bộ</w:t>
            </w:r>
          </w:p>
        </w:tc>
        <w:tc>
          <w:tcPr>
            <w:tcW w:type="dxa" w:w="5386"/>
          </w:tcPr>
          <w:p>
            <w:r/>
            <w:r>
              <w:rPr>
                <w:rFonts w:ascii="Times New Roman" w:hAnsi="Times New Roman"/>
                <w:sz w:val="24"/>
              </w:rPr>
              <w:t>Docker + docker-compose: FastAPI, Next.js, MySQL, MongoDB, Redis, Nginx</w:t>
            </w:r>
          </w:p>
        </w:tc>
      </w:tr>
      <w:tr>
        <w:tc>
          <w:tcPr>
            <w:tcW w:type="dxa" w:w="1984"/>
          </w:tcPr>
          <w:p>
            <w:r/>
            <w:r>
              <w:rPr>
                <w:rFonts w:ascii="Times New Roman" w:hAnsi="Times New Roman"/>
                <w:sz w:val="24"/>
              </w:rPr>
              <w:t>NFR-INFRA-02</w:t>
            </w:r>
          </w:p>
        </w:tc>
        <w:tc>
          <w:tcPr>
            <w:tcW w:type="dxa" w:w="2835"/>
          </w:tcPr>
          <w:p>
            <w:r/>
            <w:r>
              <w:rPr>
                <w:rFonts w:ascii="Times New Roman" w:hAnsi="Times New Roman"/>
                <w:sz w:val="24"/>
              </w:rPr>
              <w:t>Reverse proxy</w:t>
            </w:r>
          </w:p>
        </w:tc>
        <w:tc>
          <w:tcPr>
            <w:tcW w:type="dxa" w:w="5386"/>
          </w:tcPr>
          <w:p>
            <w:r/>
            <w:r>
              <w:rPr>
                <w:rFonts w:ascii="Times New Roman" w:hAnsi="Times New Roman"/>
                <w:sz w:val="24"/>
              </w:rPr>
              <w:t>Nginx xử lý SSL, routing, static files</w:t>
            </w:r>
          </w:p>
        </w:tc>
      </w:tr>
      <w:tr>
        <w:tc>
          <w:tcPr>
            <w:tcW w:type="dxa" w:w="1984"/>
          </w:tcPr>
          <w:p>
            <w:r/>
            <w:r>
              <w:rPr>
                <w:rFonts w:ascii="Times New Roman" w:hAnsi="Times New Roman"/>
                <w:sz w:val="24"/>
              </w:rPr>
              <w:t>NFR-INFRA-03</w:t>
            </w:r>
          </w:p>
        </w:tc>
        <w:tc>
          <w:tcPr>
            <w:tcW w:type="dxa" w:w="2835"/>
          </w:tcPr>
          <w:p>
            <w:r/>
            <w:r>
              <w:rPr>
                <w:rFonts w:ascii="Times New Roman" w:hAnsi="Times New Roman"/>
                <w:sz w:val="24"/>
              </w:rPr>
              <w:t>File Storage</w:t>
            </w:r>
          </w:p>
        </w:tc>
        <w:tc>
          <w:tcPr>
            <w:tcW w:type="dxa" w:w="5386"/>
          </w:tcPr>
          <w:p>
            <w:r/>
            <w:r>
              <w:rPr>
                <w:rFonts w:ascii="Times New Roman" w:hAnsi="Times New Roman"/>
                <w:sz w:val="24"/>
              </w:rPr>
              <w:t>Cloudinary (production) / Local (dev fallback)</w:t>
            </w:r>
          </w:p>
        </w:tc>
      </w:tr>
    </w:tbl>
    <w:p/>
    <w:p>
      <w:r>
        <w:br w:type="page"/>
      </w:r>
    </w:p>
    <w:p>
      <w:pPr>
        <w:pStyle w:val="Heading1"/>
      </w:pPr>
      <w:r>
        <w:t>8. SUCCESS METRICS</w:t>
      </w:r>
    </w:p>
    <w:p>
      <w:pPr>
        <w:pStyle w:val="Heading2"/>
      </w:pPr>
      <w:r>
        <w:t>8.1. Nhóm 1: Engagement (Mức độ tương tác)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03366" w:val="clear"/>
          </w:tcPr>
          <w:p>
            <w:pPr>
              <w:jc w:val="center"/>
            </w:pPr>
            <w:r/>
            <w:r>
              <w:rPr>
                <w:rFonts w:ascii="Times New Roman" w:hAnsi="Times New Roman"/>
                <w:b/>
                <w:color w:val="FFFFFF"/>
                <w:sz w:val="24"/>
              </w:rPr>
              <w:t>Metric</w:t>
            </w:r>
          </w:p>
        </w:tc>
        <w:tc>
          <w:tcPr>
            <w:tcW w:type="dxa" w:w="3402"/>
            <w:shd w:fill="003366" w:val="clear"/>
          </w:tcPr>
          <w:p>
            <w:pPr>
              <w:jc w:val="center"/>
            </w:pPr>
            <w:r/>
            <w:r>
              <w:rPr>
                <w:rFonts w:ascii="Times New Roman" w:hAnsi="Times New Roman"/>
                <w:b/>
                <w:color w:val="FFFFFF"/>
                <w:sz w:val="24"/>
              </w:rPr>
              <w:t>Công thức đo</w:t>
            </w:r>
          </w:p>
        </w:tc>
        <w:tc>
          <w:tcPr>
            <w:tcW w:type="dxa" w:w="1984"/>
            <w:shd w:fill="003366" w:val="clear"/>
          </w:tcPr>
          <w:p>
            <w:pPr>
              <w:jc w:val="center"/>
            </w:pPr>
            <w:r/>
            <w:r>
              <w:rPr>
                <w:rFonts w:ascii="Times New Roman" w:hAnsi="Times New Roman"/>
                <w:b/>
                <w:color w:val="FFFFFF"/>
                <w:sz w:val="24"/>
              </w:rPr>
              <w:t>Mục tiêu</w:t>
            </w:r>
          </w:p>
        </w:tc>
        <w:tc>
          <w:tcPr>
            <w:tcW w:type="dxa" w:w="2551"/>
            <w:shd w:fill="003366" w:val="clear"/>
          </w:tcPr>
          <w:p>
            <w:pPr>
              <w:jc w:val="center"/>
            </w:pPr>
            <w:r/>
            <w:r>
              <w:rPr>
                <w:rFonts w:ascii="Times New Roman" w:hAnsi="Times New Roman"/>
                <w:b/>
                <w:color w:val="FFFFFF"/>
                <w:sz w:val="24"/>
              </w:rPr>
              <w:t>Nguồn dữ liệu</w:t>
            </w:r>
          </w:p>
        </w:tc>
      </w:tr>
      <w:tr>
        <w:tc>
          <w:tcPr>
            <w:tcW w:type="dxa" w:w="2268"/>
          </w:tcPr>
          <w:p>
            <w:r/>
            <w:r>
              <w:rPr>
                <w:rFonts w:ascii="Times New Roman" w:hAnsi="Times New Roman"/>
                <w:sz w:val="24"/>
              </w:rPr>
              <w:t>Tỷ lệ hoàn thành lộ trình</w:t>
            </w:r>
          </w:p>
        </w:tc>
        <w:tc>
          <w:tcPr>
            <w:tcW w:type="dxa" w:w="3402"/>
          </w:tcPr>
          <w:p>
            <w:r/>
            <w:r>
              <w:rPr>
                <w:rFonts w:ascii="Times New Roman" w:hAnsi="Times New Roman"/>
                <w:sz w:val="24"/>
              </w:rPr>
              <w:t>COUNT(status='done') / COUNT(*) × 100%</w:t>
            </w:r>
          </w:p>
        </w:tc>
        <w:tc>
          <w:tcPr>
            <w:tcW w:type="dxa" w:w="1984"/>
          </w:tcPr>
          <w:p>
            <w:r/>
            <w:r>
              <w:rPr>
                <w:rFonts w:ascii="Times New Roman" w:hAnsi="Times New Roman"/>
                <w:sz w:val="24"/>
              </w:rPr>
              <w:t>≥ 70%</w:t>
            </w:r>
          </w:p>
        </w:tc>
        <w:tc>
          <w:tcPr>
            <w:tcW w:type="dxa" w:w="2551"/>
          </w:tcPr>
          <w:p>
            <w:r/>
            <w:r>
              <w:rPr>
                <w:rFonts w:ascii="Times New Roman" w:hAnsi="Times New Roman"/>
                <w:sz w:val="24"/>
              </w:rPr>
              <w:t>study_plans</w:t>
            </w:r>
          </w:p>
        </w:tc>
      </w:tr>
      <w:tr>
        <w:tc>
          <w:tcPr>
            <w:tcW w:type="dxa" w:w="2268"/>
          </w:tcPr>
          <w:p>
            <w:r/>
            <w:r>
              <w:rPr>
                <w:rFonts w:ascii="Times New Roman" w:hAnsi="Times New Roman"/>
                <w:sz w:val="24"/>
              </w:rPr>
              <w:t>Số phiên chat AI / HS / tuần</w:t>
            </w:r>
          </w:p>
        </w:tc>
        <w:tc>
          <w:tcPr>
            <w:tcW w:type="dxa" w:w="3402"/>
          </w:tcPr>
          <w:p>
            <w:r/>
            <w:r>
              <w:rPr>
                <w:rFonts w:ascii="Times New Roman" w:hAnsi="Times New Roman"/>
                <w:sz w:val="24"/>
              </w:rPr>
              <w:t>COUNT(chat_sessions) GROUP BY student, WEEK</w:t>
            </w:r>
          </w:p>
        </w:tc>
        <w:tc>
          <w:tcPr>
            <w:tcW w:type="dxa" w:w="1984"/>
          </w:tcPr>
          <w:p>
            <w:r/>
            <w:r>
              <w:rPr>
                <w:rFonts w:ascii="Times New Roman" w:hAnsi="Times New Roman"/>
                <w:sz w:val="24"/>
              </w:rPr>
              <w:t>≥ 3 phiên/tuần</w:t>
            </w:r>
          </w:p>
        </w:tc>
        <w:tc>
          <w:tcPr>
            <w:tcW w:type="dxa" w:w="2551"/>
          </w:tcPr>
          <w:p>
            <w:r/>
            <w:r>
              <w:rPr>
                <w:rFonts w:ascii="Times New Roman" w:hAnsi="Times New Roman"/>
                <w:sz w:val="24"/>
              </w:rPr>
              <w:t>chat_sessions (MongoDB)</w:t>
            </w:r>
          </w:p>
        </w:tc>
      </w:tr>
      <w:tr>
        <w:tc>
          <w:tcPr>
            <w:tcW w:type="dxa" w:w="2268"/>
          </w:tcPr>
          <w:p>
            <w:r/>
            <w:r>
              <w:rPr>
                <w:rFonts w:ascii="Times New Roman" w:hAnsi="Times New Roman"/>
                <w:sz w:val="24"/>
              </w:rPr>
              <w:t>Số đề thi đã làm / HS / tuần</w:t>
            </w:r>
          </w:p>
        </w:tc>
        <w:tc>
          <w:tcPr>
            <w:tcW w:type="dxa" w:w="3402"/>
          </w:tcPr>
          <w:p>
            <w:r/>
            <w:r>
              <w:rPr>
                <w:rFonts w:ascii="Times New Roman" w:hAnsi="Times New Roman"/>
                <w:sz w:val="24"/>
              </w:rPr>
              <w:t>COUNT(quiz_attempts) GROUP BY student, WEEK</w:t>
            </w:r>
          </w:p>
        </w:tc>
        <w:tc>
          <w:tcPr>
            <w:tcW w:type="dxa" w:w="1984"/>
          </w:tcPr>
          <w:p>
            <w:r/>
            <w:r>
              <w:rPr>
                <w:rFonts w:ascii="Times New Roman" w:hAnsi="Times New Roman"/>
                <w:sz w:val="24"/>
              </w:rPr>
              <w:t>≥ 2 đề/tuần</w:t>
            </w:r>
          </w:p>
        </w:tc>
        <w:tc>
          <w:tcPr>
            <w:tcW w:type="dxa" w:w="2551"/>
          </w:tcPr>
          <w:p>
            <w:r/>
            <w:r>
              <w:rPr>
                <w:rFonts w:ascii="Times New Roman" w:hAnsi="Times New Roman"/>
                <w:sz w:val="24"/>
              </w:rPr>
              <w:t>quiz_attempts</w:t>
            </w:r>
          </w:p>
        </w:tc>
      </w:tr>
      <w:tr>
        <w:tc>
          <w:tcPr>
            <w:tcW w:type="dxa" w:w="2268"/>
          </w:tcPr>
          <w:p>
            <w:r/>
            <w:r>
              <w:rPr>
                <w:rFonts w:ascii="Times New Roman" w:hAnsi="Times New Roman"/>
                <w:sz w:val="24"/>
              </w:rPr>
              <w:t>Tỷ lệ cập nhật preferences</w:t>
            </w:r>
          </w:p>
        </w:tc>
        <w:tc>
          <w:tcPr>
            <w:tcW w:type="dxa" w:w="3402"/>
          </w:tcPr>
          <w:p>
            <w:r/>
            <w:r>
              <w:rPr>
                <w:rFonts w:ascii="Times New Roman" w:hAnsi="Times New Roman"/>
                <w:sz w:val="24"/>
              </w:rPr>
              <w:t>COUNT(student_preferences) / COUNT(students)</w:t>
            </w:r>
          </w:p>
        </w:tc>
        <w:tc>
          <w:tcPr>
            <w:tcW w:type="dxa" w:w="1984"/>
          </w:tcPr>
          <w:p>
            <w:r/>
            <w:r>
              <w:rPr>
                <w:rFonts w:ascii="Times New Roman" w:hAnsi="Times New Roman"/>
                <w:sz w:val="24"/>
              </w:rPr>
              <w:t>≥ 80%</w:t>
            </w:r>
          </w:p>
        </w:tc>
        <w:tc>
          <w:tcPr>
            <w:tcW w:type="dxa" w:w="2551"/>
          </w:tcPr>
          <w:p>
            <w:r/>
            <w:r>
              <w:rPr>
                <w:rFonts w:ascii="Times New Roman" w:hAnsi="Times New Roman"/>
                <w:sz w:val="24"/>
              </w:rPr>
              <w:t>student_preferences, users</w:t>
            </w:r>
          </w:p>
        </w:tc>
      </w:tr>
    </w:tbl>
    <w:p/>
    <w:p>
      <w:pPr>
        <w:pStyle w:val="Heading2"/>
      </w:pPr>
      <w:r>
        <w:t>8.2. Nhóm 2: AI Quality (Chất lượng AI)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03366" w:val="clear"/>
          </w:tcPr>
          <w:p>
            <w:pPr>
              <w:jc w:val="center"/>
            </w:pPr>
            <w:r/>
            <w:r>
              <w:rPr>
                <w:rFonts w:ascii="Times New Roman" w:hAnsi="Times New Roman"/>
                <w:b/>
                <w:color w:val="FFFFFF"/>
                <w:sz w:val="24"/>
              </w:rPr>
              <w:t>Metric</w:t>
            </w:r>
          </w:p>
        </w:tc>
        <w:tc>
          <w:tcPr>
            <w:tcW w:type="dxa" w:w="3402"/>
            <w:shd w:fill="003366" w:val="clear"/>
          </w:tcPr>
          <w:p>
            <w:pPr>
              <w:jc w:val="center"/>
            </w:pPr>
            <w:r/>
            <w:r>
              <w:rPr>
                <w:rFonts w:ascii="Times New Roman" w:hAnsi="Times New Roman"/>
                <w:b/>
                <w:color w:val="FFFFFF"/>
                <w:sz w:val="24"/>
              </w:rPr>
              <w:t>Công thức đo</w:t>
            </w:r>
          </w:p>
        </w:tc>
        <w:tc>
          <w:tcPr>
            <w:tcW w:type="dxa" w:w="1984"/>
            <w:shd w:fill="003366" w:val="clear"/>
          </w:tcPr>
          <w:p>
            <w:pPr>
              <w:jc w:val="center"/>
            </w:pPr>
            <w:r/>
            <w:r>
              <w:rPr>
                <w:rFonts w:ascii="Times New Roman" w:hAnsi="Times New Roman"/>
                <w:b/>
                <w:color w:val="FFFFFF"/>
                <w:sz w:val="24"/>
              </w:rPr>
              <w:t>Mục tiêu</w:t>
            </w:r>
          </w:p>
        </w:tc>
        <w:tc>
          <w:tcPr>
            <w:tcW w:type="dxa" w:w="2551"/>
            <w:shd w:fill="003366" w:val="clear"/>
          </w:tcPr>
          <w:p>
            <w:pPr>
              <w:jc w:val="center"/>
            </w:pPr>
            <w:r/>
            <w:r>
              <w:rPr>
                <w:rFonts w:ascii="Times New Roman" w:hAnsi="Times New Roman"/>
                <w:b/>
                <w:color w:val="FFFFFF"/>
                <w:sz w:val="24"/>
              </w:rPr>
              <w:t>Nguồn dữ liệu</w:t>
            </w:r>
          </w:p>
        </w:tc>
      </w:tr>
      <w:tr>
        <w:tc>
          <w:tcPr>
            <w:tcW w:type="dxa" w:w="2268"/>
          </w:tcPr>
          <w:p>
            <w:r/>
            <w:r>
              <w:rPr>
                <w:rFonts w:ascii="Times New Roman" w:hAnsi="Times New Roman"/>
                <w:sz w:val="24"/>
              </w:rPr>
              <w:t>Thời gian First Token</w:t>
            </w:r>
          </w:p>
        </w:tc>
        <w:tc>
          <w:tcPr>
            <w:tcW w:type="dxa" w:w="3402"/>
          </w:tcPr>
          <w:p>
            <w:r/>
            <w:r>
              <w:rPr>
                <w:rFonts w:ascii="Times New Roman" w:hAnsi="Times New Roman"/>
                <w:sz w:val="24"/>
              </w:rPr>
              <w:t>AVG(execution_time) WHERE agent='RAGTutor'</w:t>
            </w:r>
          </w:p>
        </w:tc>
        <w:tc>
          <w:tcPr>
            <w:tcW w:type="dxa" w:w="1984"/>
          </w:tcPr>
          <w:p>
            <w:r/>
            <w:r>
              <w:rPr>
                <w:rFonts w:ascii="Times New Roman" w:hAnsi="Times New Roman"/>
                <w:sz w:val="24"/>
              </w:rPr>
              <w:t>≤ 2.5 giây</w:t>
            </w:r>
          </w:p>
        </w:tc>
        <w:tc>
          <w:tcPr>
            <w:tcW w:type="dxa" w:w="2551"/>
          </w:tcPr>
          <w:p>
            <w:r/>
            <w:r>
              <w:rPr>
                <w:rFonts w:ascii="Times New Roman" w:hAnsi="Times New Roman"/>
                <w:sz w:val="24"/>
              </w:rPr>
              <w:t>ai_logs (MongoDB)</w:t>
            </w:r>
          </w:p>
        </w:tc>
      </w:tr>
      <w:tr>
        <w:tc>
          <w:tcPr>
            <w:tcW w:type="dxa" w:w="2268"/>
          </w:tcPr>
          <w:p>
            <w:r/>
            <w:r>
              <w:rPr>
                <w:rFonts w:ascii="Times New Roman" w:hAnsi="Times New Roman"/>
                <w:sz w:val="24"/>
              </w:rPr>
              <w:t>Thời gian sinh đề 10 câu</w:t>
            </w:r>
          </w:p>
        </w:tc>
        <w:tc>
          <w:tcPr>
            <w:tcW w:type="dxa" w:w="3402"/>
          </w:tcPr>
          <w:p>
            <w:r/>
            <w:r>
              <w:rPr>
                <w:rFonts w:ascii="Times New Roman" w:hAnsi="Times New Roman"/>
                <w:sz w:val="24"/>
              </w:rPr>
              <w:t>AVG(execution_time) WHERE agent='QuizGenerator'</w:t>
            </w:r>
          </w:p>
        </w:tc>
        <w:tc>
          <w:tcPr>
            <w:tcW w:type="dxa" w:w="1984"/>
          </w:tcPr>
          <w:p>
            <w:r/>
            <w:r>
              <w:rPr>
                <w:rFonts w:ascii="Times New Roman" w:hAnsi="Times New Roman"/>
                <w:sz w:val="24"/>
              </w:rPr>
              <w:t>≤ 30 giây</w:t>
            </w:r>
          </w:p>
        </w:tc>
        <w:tc>
          <w:tcPr>
            <w:tcW w:type="dxa" w:w="2551"/>
          </w:tcPr>
          <w:p>
            <w:r/>
            <w:r>
              <w:rPr>
                <w:rFonts w:ascii="Times New Roman" w:hAnsi="Times New Roman"/>
                <w:sz w:val="24"/>
              </w:rPr>
              <w:t>ai_logs (MongoDB)</w:t>
            </w:r>
          </w:p>
        </w:tc>
      </w:tr>
      <w:tr>
        <w:tc>
          <w:tcPr>
            <w:tcW w:type="dxa" w:w="2268"/>
          </w:tcPr>
          <w:p>
            <w:r/>
            <w:r>
              <w:rPr>
                <w:rFonts w:ascii="Times New Roman" w:hAnsi="Times New Roman"/>
                <w:sz w:val="24"/>
              </w:rPr>
              <w:t>% đề xuất ôn tập được áp dụng</w:t>
            </w:r>
          </w:p>
        </w:tc>
        <w:tc>
          <w:tcPr>
            <w:tcW w:type="dxa" w:w="3402"/>
          </w:tcPr>
          <w:p>
            <w:r/>
            <w:r>
              <w:rPr>
                <w:rFonts w:ascii="Times New Roman" w:hAnsi="Times New Roman"/>
                <w:sz w:val="24"/>
              </w:rPr>
              <w:t>COUNT(status='approved') / COUNT(*)</w:t>
            </w:r>
          </w:p>
        </w:tc>
        <w:tc>
          <w:tcPr>
            <w:tcW w:type="dxa" w:w="1984"/>
          </w:tcPr>
          <w:p>
            <w:r/>
            <w:r>
              <w:rPr>
                <w:rFonts w:ascii="Times New Roman" w:hAnsi="Times New Roman"/>
                <w:sz w:val="24"/>
              </w:rPr>
              <w:t>100%</w:t>
            </w:r>
          </w:p>
        </w:tc>
        <w:tc>
          <w:tcPr>
            <w:tcW w:type="dxa" w:w="2551"/>
          </w:tcPr>
          <w:p>
            <w:r/>
            <w:r>
              <w:rPr>
                <w:rFonts w:ascii="Times New Roman" w:hAnsi="Times New Roman"/>
                <w:sz w:val="24"/>
              </w:rPr>
              <w:t>ai_recommendation_reviews</w:t>
            </w:r>
          </w:p>
        </w:tc>
      </w:tr>
      <w:tr>
        <w:tc>
          <w:tcPr>
            <w:tcW w:type="dxa" w:w="2268"/>
          </w:tcPr>
          <w:p>
            <w:r/>
            <w:r>
              <w:rPr>
                <w:rFonts w:ascii="Times New Roman" w:hAnsi="Times New Roman"/>
                <w:sz w:val="24"/>
              </w:rPr>
              <w:t>Điểm TB sau ôn tập AI</w:t>
            </w:r>
          </w:p>
        </w:tc>
        <w:tc>
          <w:tcPr>
            <w:tcW w:type="dxa" w:w="3402"/>
          </w:tcPr>
          <w:p>
            <w:r/>
            <w:r>
              <w:rPr>
                <w:rFonts w:ascii="Times New Roman" w:hAnsi="Times New Roman"/>
                <w:sz w:val="24"/>
              </w:rPr>
              <w:t>So sánh AVG(score) trước/sau [Ôn tập AI]</w:t>
            </w:r>
          </w:p>
        </w:tc>
        <w:tc>
          <w:tcPr>
            <w:tcW w:type="dxa" w:w="1984"/>
          </w:tcPr>
          <w:p>
            <w:r/>
            <w:r>
              <w:rPr>
                <w:rFonts w:ascii="Times New Roman" w:hAnsi="Times New Roman"/>
                <w:sz w:val="24"/>
              </w:rPr>
              <w:t>Tăng ≥ 1.0 điểm</w:t>
            </w:r>
          </w:p>
        </w:tc>
        <w:tc>
          <w:tcPr>
            <w:tcW w:type="dxa" w:w="2551"/>
          </w:tcPr>
          <w:p>
            <w:r/>
            <w:r>
              <w:rPr>
                <w:rFonts w:ascii="Times New Roman" w:hAnsi="Times New Roman"/>
                <w:sz w:val="24"/>
              </w:rPr>
              <w:t>quiz_attempts, study_plans</w:t>
            </w:r>
          </w:p>
        </w:tc>
      </w:tr>
    </w:tbl>
    <w:p/>
    <w:p>
      <w:pPr>
        <w:pStyle w:val="Heading2"/>
      </w:pPr>
      <w:r>
        <w:t>8.3. Nhóm 3: Performance (Hiệu năng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003366" w:val="clear"/>
          </w:tcPr>
          <w:p>
            <w:pPr>
              <w:jc w:val="center"/>
            </w:pPr>
            <w:r/>
            <w:r>
              <w:rPr>
                <w:rFonts w:ascii="Times New Roman" w:hAnsi="Times New Roman"/>
                <w:b/>
                <w:color w:val="FFFFFF"/>
                <w:sz w:val="24"/>
              </w:rPr>
              <w:t>Metric</w:t>
            </w:r>
          </w:p>
        </w:tc>
        <w:tc>
          <w:tcPr>
            <w:tcW w:type="dxa" w:w="3118"/>
            <w:shd w:fill="003366" w:val="clear"/>
          </w:tcPr>
          <w:p>
            <w:pPr>
              <w:jc w:val="center"/>
            </w:pPr>
            <w:r/>
            <w:r>
              <w:rPr>
                <w:rFonts w:ascii="Times New Roman" w:hAnsi="Times New Roman"/>
                <w:b/>
                <w:color w:val="FFFFFF"/>
                <w:sz w:val="24"/>
              </w:rPr>
              <w:t>Công thức đo</w:t>
            </w:r>
          </w:p>
        </w:tc>
        <w:tc>
          <w:tcPr>
            <w:tcW w:type="dxa" w:w="2268"/>
            <w:shd w:fill="003366" w:val="clear"/>
          </w:tcPr>
          <w:p>
            <w:pPr>
              <w:jc w:val="center"/>
            </w:pPr>
            <w:r/>
            <w:r>
              <w:rPr>
                <w:rFonts w:ascii="Times New Roman" w:hAnsi="Times New Roman"/>
                <w:b/>
                <w:color w:val="FFFFFF"/>
                <w:sz w:val="24"/>
              </w:rPr>
              <w:t>Mục tiêu</w:t>
            </w:r>
          </w:p>
        </w:tc>
        <w:tc>
          <w:tcPr>
            <w:tcW w:type="dxa" w:w="2268"/>
            <w:shd w:fill="003366" w:val="clear"/>
          </w:tcPr>
          <w:p>
            <w:pPr>
              <w:jc w:val="center"/>
            </w:pPr>
            <w:r/>
            <w:r>
              <w:rPr>
                <w:rFonts w:ascii="Times New Roman" w:hAnsi="Times New Roman"/>
                <w:b/>
                <w:color w:val="FFFFFF"/>
                <w:sz w:val="24"/>
              </w:rPr>
              <w:t>Công cụ</w:t>
            </w:r>
          </w:p>
        </w:tc>
      </w:tr>
      <w:tr>
        <w:tc>
          <w:tcPr>
            <w:tcW w:type="dxa" w:w="2551"/>
          </w:tcPr>
          <w:p>
            <w:r/>
            <w:r>
              <w:rPr>
                <w:rFonts w:ascii="Times New Roman" w:hAnsi="Times New Roman"/>
                <w:sz w:val="24"/>
              </w:rPr>
              <w:t>API Response Time (P95)</w:t>
            </w:r>
          </w:p>
        </w:tc>
        <w:tc>
          <w:tcPr>
            <w:tcW w:type="dxa" w:w="3118"/>
          </w:tcPr>
          <w:p>
            <w:r/>
            <w:r>
              <w:rPr>
                <w:rFonts w:ascii="Times New Roman" w:hAnsi="Times New Roman"/>
                <w:sz w:val="24"/>
              </w:rPr>
              <w:t>95th percentile latency CRUD APIs</w:t>
            </w:r>
          </w:p>
        </w:tc>
        <w:tc>
          <w:tcPr>
            <w:tcW w:type="dxa" w:w="2268"/>
          </w:tcPr>
          <w:p>
            <w:r/>
            <w:r>
              <w:rPr>
                <w:rFonts w:ascii="Times New Roman" w:hAnsi="Times New Roman"/>
                <w:sz w:val="24"/>
              </w:rPr>
              <w:t>≤ 500ms</w:t>
            </w:r>
          </w:p>
        </w:tc>
        <w:tc>
          <w:tcPr>
            <w:tcW w:type="dxa" w:w="2268"/>
          </w:tcPr>
          <w:p>
            <w:r/>
            <w:r>
              <w:rPr>
                <w:rFonts w:ascii="Times New Roman" w:hAnsi="Times New Roman"/>
                <w:sz w:val="24"/>
              </w:rPr>
              <w:t>Application metrics</w:t>
            </w:r>
          </w:p>
        </w:tc>
      </w:tr>
      <w:tr>
        <w:tc>
          <w:tcPr>
            <w:tcW w:type="dxa" w:w="2551"/>
          </w:tcPr>
          <w:p>
            <w:r/>
            <w:r>
              <w:rPr>
                <w:rFonts w:ascii="Times New Roman" w:hAnsi="Times New Roman"/>
                <w:sz w:val="24"/>
              </w:rPr>
              <w:t>Uptime</w:t>
            </w:r>
          </w:p>
        </w:tc>
        <w:tc>
          <w:tcPr>
            <w:tcW w:type="dxa" w:w="3118"/>
          </w:tcPr>
          <w:p>
            <w:r/>
            <w:r>
              <w:rPr>
                <w:rFonts w:ascii="Times New Roman" w:hAnsi="Times New Roman"/>
                <w:sz w:val="24"/>
              </w:rPr>
              <w:t>(Total - Downtime) / Total × 100%</w:t>
            </w:r>
          </w:p>
        </w:tc>
        <w:tc>
          <w:tcPr>
            <w:tcW w:type="dxa" w:w="2268"/>
          </w:tcPr>
          <w:p>
            <w:r/>
            <w:r>
              <w:rPr>
                <w:rFonts w:ascii="Times New Roman" w:hAnsi="Times New Roman"/>
                <w:sz w:val="24"/>
              </w:rPr>
              <w:t>≥ 99.5%</w:t>
            </w:r>
          </w:p>
        </w:tc>
        <w:tc>
          <w:tcPr>
            <w:tcW w:type="dxa" w:w="2268"/>
          </w:tcPr>
          <w:p>
            <w:r/>
            <w:r>
              <w:rPr>
                <w:rFonts w:ascii="Times New Roman" w:hAnsi="Times New Roman"/>
                <w:sz w:val="24"/>
              </w:rPr>
              <w:t>Docker health checks</w:t>
            </w:r>
          </w:p>
        </w:tc>
      </w:tr>
      <w:tr>
        <w:tc>
          <w:tcPr>
            <w:tcW w:type="dxa" w:w="2551"/>
          </w:tcPr>
          <w:p>
            <w:r/>
            <w:r>
              <w:rPr>
                <w:rFonts w:ascii="Times New Roman" w:hAnsi="Times New Roman"/>
                <w:sz w:val="24"/>
              </w:rPr>
              <w:t>Vector Search latency</w:t>
            </w:r>
          </w:p>
        </w:tc>
        <w:tc>
          <w:tcPr>
            <w:tcW w:type="dxa" w:w="3118"/>
          </w:tcPr>
          <w:p>
            <w:r/>
            <w:r>
              <w:rPr>
                <w:rFonts w:ascii="Times New Roman" w:hAnsi="Times New Roman"/>
                <w:sz w:val="24"/>
              </w:rPr>
              <w:t>AVG($vectorSearch execution time)</w:t>
            </w:r>
          </w:p>
        </w:tc>
        <w:tc>
          <w:tcPr>
            <w:tcW w:type="dxa" w:w="2268"/>
          </w:tcPr>
          <w:p>
            <w:r/>
            <w:r>
              <w:rPr>
                <w:rFonts w:ascii="Times New Roman" w:hAnsi="Times New Roman"/>
                <w:sz w:val="24"/>
              </w:rPr>
              <w:t>≤ 800ms</w:t>
            </w:r>
          </w:p>
        </w:tc>
        <w:tc>
          <w:tcPr>
            <w:tcW w:type="dxa" w:w="2268"/>
          </w:tcPr>
          <w:p>
            <w:r/>
            <w:r>
              <w:rPr>
                <w:rFonts w:ascii="Times New Roman" w:hAnsi="Times New Roman"/>
                <w:sz w:val="24"/>
              </w:rPr>
              <w:t>MongoDB profiler</w:t>
            </w:r>
          </w:p>
        </w:tc>
      </w:tr>
    </w:tbl>
    <w:p/>
    <w:p>
      <w:pPr>
        <w:pStyle w:val="Heading2"/>
      </w:pPr>
      <w:r>
        <w:t>8.4. Nhóm 4: Business Impact (Tác động kinh doanh)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03366" w:val="clear"/>
          </w:tcPr>
          <w:p>
            <w:pPr>
              <w:jc w:val="center"/>
            </w:pPr>
            <w:r/>
            <w:r>
              <w:rPr>
                <w:rFonts w:ascii="Times New Roman" w:hAnsi="Times New Roman"/>
                <w:b/>
                <w:color w:val="FFFFFF"/>
                <w:sz w:val="24"/>
              </w:rPr>
              <w:t>Metric</w:t>
            </w:r>
          </w:p>
        </w:tc>
        <w:tc>
          <w:tcPr>
            <w:tcW w:type="dxa" w:w="3402"/>
            <w:shd w:fill="003366" w:val="clear"/>
          </w:tcPr>
          <w:p>
            <w:pPr>
              <w:jc w:val="center"/>
            </w:pPr>
            <w:r/>
            <w:r>
              <w:rPr>
                <w:rFonts w:ascii="Times New Roman" w:hAnsi="Times New Roman"/>
                <w:b/>
                <w:color w:val="FFFFFF"/>
                <w:sz w:val="24"/>
              </w:rPr>
              <w:t>Công thức đo</w:t>
            </w:r>
          </w:p>
        </w:tc>
        <w:tc>
          <w:tcPr>
            <w:tcW w:type="dxa" w:w="1984"/>
            <w:shd w:fill="003366" w:val="clear"/>
          </w:tcPr>
          <w:p>
            <w:pPr>
              <w:jc w:val="center"/>
            </w:pPr>
            <w:r/>
            <w:r>
              <w:rPr>
                <w:rFonts w:ascii="Times New Roman" w:hAnsi="Times New Roman"/>
                <w:b/>
                <w:color w:val="FFFFFF"/>
                <w:sz w:val="24"/>
              </w:rPr>
              <w:t>Mục tiêu</w:t>
            </w:r>
          </w:p>
        </w:tc>
        <w:tc>
          <w:tcPr>
            <w:tcW w:type="dxa" w:w="2551"/>
            <w:shd w:fill="003366" w:val="clear"/>
          </w:tcPr>
          <w:p>
            <w:pPr>
              <w:jc w:val="center"/>
            </w:pPr>
            <w:r/>
            <w:r>
              <w:rPr>
                <w:rFonts w:ascii="Times New Roman" w:hAnsi="Times New Roman"/>
                <w:b/>
                <w:color w:val="FFFFFF"/>
                <w:sz w:val="24"/>
              </w:rPr>
              <w:t>Nguồn</w:t>
            </w:r>
          </w:p>
        </w:tc>
      </w:tr>
      <w:tr>
        <w:tc>
          <w:tcPr>
            <w:tcW w:type="dxa" w:w="2268"/>
          </w:tcPr>
          <w:p>
            <w:r/>
            <w:r>
              <w:rPr>
                <w:rFonts w:ascii="Times New Roman" w:hAnsi="Times New Roman"/>
                <w:sz w:val="24"/>
              </w:rPr>
              <w:t>Thời gian GV soạn đề</w:t>
            </w:r>
          </w:p>
        </w:tc>
        <w:tc>
          <w:tcPr>
            <w:tcW w:type="dxa" w:w="3402"/>
          </w:tcPr>
          <w:p>
            <w:r/>
            <w:r>
              <w:rPr>
                <w:rFonts w:ascii="Times New Roman" w:hAnsi="Times New Roman"/>
                <w:sz w:val="24"/>
              </w:rPr>
              <w:t>Thủ công (2–4h) vs AI (30s)</w:t>
            </w:r>
          </w:p>
        </w:tc>
        <w:tc>
          <w:tcPr>
            <w:tcW w:type="dxa" w:w="1984"/>
          </w:tcPr>
          <w:p>
            <w:r/>
            <w:r>
              <w:rPr>
                <w:rFonts w:ascii="Times New Roman" w:hAnsi="Times New Roman"/>
                <w:sz w:val="24"/>
              </w:rPr>
              <w:t>Giảm 99%</w:t>
            </w:r>
          </w:p>
        </w:tc>
        <w:tc>
          <w:tcPr>
            <w:tcW w:type="dxa" w:w="2551"/>
          </w:tcPr>
          <w:p>
            <w:r/>
            <w:r>
              <w:rPr>
                <w:rFonts w:ascii="Times New Roman" w:hAnsi="Times New Roman"/>
                <w:sz w:val="24"/>
              </w:rPr>
              <w:t>User interview</w:t>
            </w:r>
          </w:p>
        </w:tc>
      </w:tr>
      <w:tr>
        <w:tc>
          <w:tcPr>
            <w:tcW w:type="dxa" w:w="2268"/>
          </w:tcPr>
          <w:p>
            <w:r/>
            <w:r>
              <w:rPr>
                <w:rFonts w:ascii="Times New Roman" w:hAnsi="Times New Roman"/>
                <w:sz w:val="24"/>
              </w:rPr>
              <w:t>% lớp có báo cáo lỗ hổng tập thể</w:t>
            </w:r>
          </w:p>
        </w:tc>
        <w:tc>
          <w:tcPr>
            <w:tcW w:type="dxa" w:w="3402"/>
          </w:tcPr>
          <w:p>
            <w:r/>
            <w:r>
              <w:rPr>
                <w:rFonts w:ascii="Times New Roman" w:hAnsi="Times New Roman"/>
                <w:sz w:val="24"/>
              </w:rPr>
              <w:t>COUNT(lớp có common_weak_topics) / COUNT(lớp)</w:t>
            </w:r>
          </w:p>
        </w:tc>
        <w:tc>
          <w:tcPr>
            <w:tcW w:type="dxa" w:w="1984"/>
          </w:tcPr>
          <w:p>
            <w:r/>
            <w:r>
              <w:rPr>
                <w:rFonts w:ascii="Times New Roman" w:hAnsi="Times New Roman"/>
                <w:sz w:val="24"/>
              </w:rPr>
              <w:t>100%</w:t>
            </w:r>
          </w:p>
        </w:tc>
        <w:tc>
          <w:tcPr>
            <w:tcW w:type="dxa" w:w="2551"/>
          </w:tcPr>
          <w:p>
            <w:r/>
            <w:r>
              <w:rPr>
                <w:rFonts w:ascii="Times New Roman" w:hAnsi="Times New Roman"/>
                <w:sz w:val="24"/>
              </w:rPr>
              <w:t>learning_analytics</w:t>
            </w:r>
          </w:p>
        </w:tc>
      </w:tr>
      <w:tr>
        <w:tc>
          <w:tcPr>
            <w:tcW w:type="dxa" w:w="2268"/>
          </w:tcPr>
          <w:p>
            <w:r/>
            <w:r>
              <w:rPr>
                <w:rFonts w:ascii="Times New Roman" w:hAnsi="Times New Roman"/>
                <w:sz w:val="24"/>
              </w:rPr>
              <w:t>Số tài liệu vector hóa</w:t>
            </w:r>
          </w:p>
        </w:tc>
        <w:tc>
          <w:tcPr>
            <w:tcW w:type="dxa" w:w="3402"/>
          </w:tcPr>
          <w:p>
            <w:r/>
            <w:r>
              <w:rPr>
                <w:rFonts w:ascii="Times New Roman" w:hAnsi="Times New Roman"/>
                <w:sz w:val="24"/>
              </w:rPr>
              <w:t>COUNT(study_material_embeddings)</w:t>
            </w:r>
          </w:p>
        </w:tc>
        <w:tc>
          <w:tcPr>
            <w:tcW w:type="dxa" w:w="1984"/>
          </w:tcPr>
          <w:p>
            <w:r/>
            <w:r>
              <w:rPr>
                <w:rFonts w:ascii="Times New Roman" w:hAnsi="Times New Roman"/>
                <w:sz w:val="24"/>
              </w:rPr>
              <w:t>≥ 1000 chunks/môn</w:t>
            </w:r>
          </w:p>
        </w:tc>
        <w:tc>
          <w:tcPr>
            <w:tcW w:type="dxa" w:w="2551"/>
          </w:tcPr>
          <w:p>
            <w:r/>
            <w:r>
              <w:rPr>
                <w:rFonts w:ascii="Times New Roman" w:hAnsi="Times New Roman"/>
                <w:sz w:val="24"/>
              </w:rPr>
              <w:t>MongoDB</w:t>
            </w:r>
          </w:p>
        </w:tc>
      </w:tr>
      <w:tr>
        <w:tc>
          <w:tcPr>
            <w:tcW w:type="dxa" w:w="2268"/>
          </w:tcPr>
          <w:p>
            <w:r/>
            <w:r>
              <w:rPr>
                <w:rFonts w:ascii="Times New Roman" w:hAnsi="Times New Roman"/>
                <w:sz w:val="24"/>
              </w:rPr>
              <w:t>Tỷ lệ HS cải thiện điểm</w:t>
            </w:r>
          </w:p>
        </w:tc>
        <w:tc>
          <w:tcPr>
            <w:tcW w:type="dxa" w:w="3402"/>
          </w:tcPr>
          <w:p>
            <w:r/>
            <w:r>
              <w:rPr>
                <w:rFonts w:ascii="Times New Roman" w:hAnsi="Times New Roman"/>
                <w:sz w:val="24"/>
              </w:rPr>
              <w:t>COUNT(HS có avg_score tăng sau 30 ngày) / COUNT(HS)</w:t>
            </w:r>
          </w:p>
        </w:tc>
        <w:tc>
          <w:tcPr>
            <w:tcW w:type="dxa" w:w="1984"/>
          </w:tcPr>
          <w:p>
            <w:r/>
            <w:r>
              <w:rPr>
                <w:rFonts w:ascii="Times New Roman" w:hAnsi="Times New Roman"/>
                <w:sz w:val="24"/>
              </w:rPr>
              <w:t>≥ 60%</w:t>
            </w:r>
          </w:p>
        </w:tc>
        <w:tc>
          <w:tcPr>
            <w:tcW w:type="dxa" w:w="2551"/>
          </w:tcPr>
          <w:p>
            <w:r/>
            <w:r>
              <w:rPr>
                <w:rFonts w:ascii="Times New Roman" w:hAnsi="Times New Roman"/>
                <w:sz w:val="24"/>
              </w:rPr>
              <w:t>learning_analytics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3366"/>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