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LUỒNG NGHIỆP VỤ</w:t>
      </w:r>
    </w:p>
    <w:p>
      <w:pPr>
        <w:jc w:val="center"/>
      </w:pPr>
      <w:r>
        <w:rPr>
          <w:rFonts w:ascii="Times New Roman" w:hAnsi="Times New Roman"/>
          <w:b/>
          <w:sz w:val="32"/>
        </w:rPr>
        <w:t>Luyện đề trắc nghiệm AI &amp; Khuyến nghị học tập AI</w:t>
      </w:r>
    </w:p>
    <w:p>
      <w:pPr>
        <w:jc w:val="center"/>
      </w:pPr>
      <w:r>
        <w:rPr>
          <w:rFonts w:ascii="Times New Roman" w:hAnsi="Times New Roman"/>
          <w:b w:val="0"/>
          <w:sz w:val="24"/>
        </w:rPr>
        <w:t>Nền tảng AI Learning Assistant Platform</w:t>
        <w:br/>
        <w:t>Ngày lập: 08/07/2026</w:t>
      </w:r>
    </w:p>
    <w:p>
      <w:r>
        <w:br w:type="page"/>
      </w:r>
    </w:p>
    <w:p>
      <w:pPr>
        <w:pStyle w:val="Heading1"/>
      </w:pPr>
      <w:r>
        <w:rPr>
          <w:rFonts w:ascii="Times New Roman" w:hAnsi="Times New Roman"/>
        </w:rPr>
        <w:t>MỤC LỤC</w:t>
      </w:r>
    </w:p>
    <w:p>
      <w:r>
        <w:rPr>
          <w:rFonts w:ascii="Times New Roman" w:hAnsi="Times New Roman"/>
          <w:b w:val="0"/>
          <w:sz w:val="24"/>
        </w:rPr>
        <w:t>1. Tổng quan hệ thống</w:t>
      </w:r>
    </w:p>
    <w:p>
      <w:r>
        <w:rPr>
          <w:rFonts w:ascii="Times New Roman" w:hAnsi="Times New Roman"/>
          <w:b w:val="0"/>
          <w:sz w:val="24"/>
        </w:rPr>
        <w:t>2. Phần I — Luồng luyện đề trắc nghiệm AI</w:t>
      </w:r>
    </w:p>
    <w:p>
      <w:r>
        <w:rPr>
          <w:rFonts w:ascii="Times New Roman" w:hAnsi="Times New Roman"/>
          <w:b w:val="0"/>
          <w:sz w:val="24"/>
        </w:rPr>
        <w:t xml:space="preserve">   2.1. Mục tiêu nghiệp vụ</w:t>
      </w:r>
    </w:p>
    <w:p>
      <w:r>
        <w:rPr>
          <w:rFonts w:ascii="Times New Roman" w:hAnsi="Times New Roman"/>
          <w:b w:val="0"/>
          <w:sz w:val="24"/>
        </w:rPr>
        <w:t xml:space="preserve">   2.2. Kiến trúc tầng xử lý</w:t>
      </w:r>
    </w:p>
    <w:p>
      <w:r>
        <w:rPr>
          <w:rFonts w:ascii="Times New Roman" w:hAnsi="Times New Roman"/>
          <w:b w:val="0"/>
          <w:sz w:val="24"/>
        </w:rPr>
        <w:t xml:space="preserve">   2.3. Luồng sinh đề (Generate)</w:t>
      </w:r>
    </w:p>
    <w:p>
      <w:r>
        <w:rPr>
          <w:rFonts w:ascii="Times New Roman" w:hAnsi="Times New Roman"/>
          <w:b w:val="0"/>
          <w:sz w:val="24"/>
        </w:rPr>
        <w:t xml:space="preserve">   2.4. Cơ chế RAG — tìm tài liệu</w:t>
      </w:r>
    </w:p>
    <w:p>
      <w:r>
        <w:rPr>
          <w:rFonts w:ascii="Times New Roman" w:hAnsi="Times New Roman"/>
          <w:b w:val="0"/>
          <w:sz w:val="24"/>
        </w:rPr>
        <w:t xml:space="preserve">   2.5. Multi-Agent QC Review</w:t>
      </w:r>
    </w:p>
    <w:p>
      <w:r>
        <w:rPr>
          <w:rFonts w:ascii="Times New Roman" w:hAnsi="Times New Roman"/>
          <w:b w:val="0"/>
          <w:sz w:val="24"/>
        </w:rPr>
        <w:t xml:space="preserve">   2.6. Luồng làm bài và nộp bài (Submit)</w:t>
      </w:r>
    </w:p>
    <w:p>
      <w:r>
        <w:rPr>
          <w:rFonts w:ascii="Times New Roman" w:hAnsi="Times New Roman"/>
          <w:b w:val="0"/>
          <w:sz w:val="24"/>
        </w:rPr>
        <w:t xml:space="preserve">   2.7. Cơ chế chấm điểm tự động</w:t>
      </w:r>
    </w:p>
    <w:p>
      <w:r>
        <w:rPr>
          <w:rFonts w:ascii="Times New Roman" w:hAnsi="Times New Roman"/>
          <w:b w:val="0"/>
          <w:sz w:val="24"/>
        </w:rPr>
        <w:t xml:space="preserve">   2.8. Bảng dữ liệu &amp; API liên quan</w:t>
      </w:r>
    </w:p>
    <w:p>
      <w:r>
        <w:rPr>
          <w:rFonts w:ascii="Times New Roman" w:hAnsi="Times New Roman"/>
          <w:b w:val="0"/>
          <w:sz w:val="24"/>
        </w:rPr>
        <w:t>3. Phần II — Luồng khuyến nghị AI (HITL)</w:t>
      </w:r>
    </w:p>
    <w:p>
      <w:r>
        <w:rPr>
          <w:rFonts w:ascii="Times New Roman" w:hAnsi="Times New Roman"/>
          <w:b w:val="0"/>
          <w:sz w:val="24"/>
        </w:rPr>
        <w:t xml:space="preserve">   3.1. Mục tiêu nghiệp vụ</w:t>
      </w:r>
    </w:p>
    <w:p>
      <w:r>
        <w:rPr>
          <w:rFonts w:ascii="Times New Roman" w:hAnsi="Times New Roman"/>
          <w:b w:val="0"/>
          <w:sz w:val="24"/>
        </w:rPr>
        <w:t xml:space="preserve">   3.2. Kích hoạt sau submit (Background Tasks)</w:t>
      </w:r>
    </w:p>
    <w:p>
      <w:r>
        <w:rPr>
          <w:rFonts w:ascii="Times New Roman" w:hAnsi="Times New Roman"/>
          <w:b w:val="0"/>
          <w:sz w:val="24"/>
        </w:rPr>
        <w:t xml:space="preserve">   3.3. Analytics Agent — phân tích học lực</w:t>
      </w:r>
    </w:p>
    <w:p>
      <w:r>
        <w:rPr>
          <w:rFonts w:ascii="Times New Roman" w:hAnsi="Times New Roman"/>
          <w:b w:val="0"/>
          <w:sz w:val="24"/>
        </w:rPr>
        <w:t xml:space="preserve">   3.4. Recommender Agent — sinh đề xuất ôn tập</w:t>
      </w:r>
    </w:p>
    <w:p>
      <w:r>
        <w:rPr>
          <w:rFonts w:ascii="Times New Roman" w:hAnsi="Times New Roman"/>
          <w:b w:val="0"/>
          <w:sz w:val="24"/>
        </w:rPr>
        <w:t xml:space="preserve">   3.5. Human-in-the-Loop — giáo viên duyệt</w:t>
      </w:r>
    </w:p>
    <w:p>
      <w:r>
        <w:rPr>
          <w:rFonts w:ascii="Times New Roman" w:hAnsi="Times New Roman"/>
          <w:b w:val="0"/>
          <w:sz w:val="24"/>
        </w:rPr>
        <w:t xml:space="preserve">   3.6. Học sinh nhận kết quả</w:t>
      </w:r>
    </w:p>
    <w:p>
      <w:r>
        <w:rPr>
          <w:rFonts w:ascii="Times New Roman" w:hAnsi="Times New Roman"/>
          <w:b w:val="0"/>
          <w:sz w:val="24"/>
        </w:rPr>
        <w:t xml:space="preserve">   3.7. Luồng điều chỉnh lộ trình (Adaptive Plan)</w:t>
      </w:r>
    </w:p>
    <w:p>
      <w:r>
        <w:rPr>
          <w:rFonts w:ascii="Times New Roman" w:hAnsi="Times New Roman"/>
          <w:b w:val="0"/>
          <w:sz w:val="24"/>
        </w:rPr>
        <w:t xml:space="preserve">   3.8. Bảng dữ liệu &amp; API liên quan</w:t>
      </w:r>
    </w:p>
    <w:p>
      <w:r>
        <w:rPr>
          <w:rFonts w:ascii="Times New Roman" w:hAnsi="Times New Roman"/>
          <w:b w:val="0"/>
          <w:sz w:val="24"/>
        </w:rPr>
        <w:t>4. Ngưỡng nghiệp vụ (Business Thresholds)</w:t>
      </w:r>
    </w:p>
    <w:p>
      <w:r>
        <w:rPr>
          <w:rFonts w:ascii="Times New Roman" w:hAnsi="Times New Roman"/>
          <w:b w:val="0"/>
          <w:sz w:val="24"/>
        </w:rPr>
        <w:t>5. Sơ đồ tổng hợp</w:t>
      </w:r>
    </w:p>
    <w:p>
      <w:r>
        <w:rPr>
          <w:rFonts w:ascii="Times New Roman" w:hAnsi="Times New Roman"/>
          <w:b w:val="0"/>
          <w:sz w:val="24"/>
        </w:rPr>
        <w:t>6. Kết luận</w:t>
      </w:r>
    </w:p>
    <w:p>
      <w:r>
        <w:br w:type="page"/>
      </w:r>
    </w:p>
    <w:p>
      <w:pPr>
        <w:pStyle w:val="Heading1"/>
      </w:pPr>
      <w:r>
        <w:rPr>
          <w:rFonts w:ascii="Times New Roman" w:hAnsi="Times New Roman"/>
        </w:rPr>
        <w:t>1. Tổng quan hệ thống</w:t>
      </w:r>
    </w:p>
    <w:p>
      <w:r>
        <w:rPr>
          <w:rFonts w:ascii="Times New Roman" w:hAnsi="Times New Roman"/>
          <w:b w:val="0"/>
          <w:sz w:val="24"/>
        </w:rPr>
        <w:t>Hệ thống AI Learning Assistant Platform hỗ trợ học sinh luyện tập trắc nghiệm theo tài liệu giáo trình (RAG) và tự động đề xuất nội dung ôn tập khi kết quả chưa đạt yêu cầu. Hai luồng nghiệp vụ chính được mô tả trong báo cáo này:</w:t>
      </w:r>
    </w:p>
    <w:p>
      <w:pPr>
        <w:pStyle w:val="ListBullet"/>
      </w:pPr>
      <w:r>
        <w:rPr>
          <w:rFonts w:ascii="Times New Roman" w:hAnsi="Times New Roman"/>
          <w:sz w:val="24"/>
        </w:rPr>
        <w:t>Luồng I — Luyện đề: sinh đề AI → học sinh làm bài → chấm điểm tự động.</w:t>
      </w:r>
    </w:p>
    <w:p>
      <w:pPr>
        <w:pStyle w:val="ListBullet"/>
      </w:pPr>
      <w:r>
        <w:rPr>
          <w:rFonts w:ascii="Times New Roman" w:hAnsi="Times New Roman"/>
          <w:sz w:val="24"/>
        </w:rPr>
        <w:t>Luồng II — Khuyến nghị AI: phân tích kết quả ngầm → sinh đề xuất → giáo viên duyệt (HITL) → học sinh nhận đề xuất chính thức.</w:t>
      </w:r>
    </w:p>
    <w:p>
      <w:r>
        <w:rPr>
          <w:rFonts w:ascii="Times New Roman" w:hAnsi="Times New Roman"/>
          <w:b w:val="0"/>
          <w:sz w:val="24"/>
        </w:rPr>
        <w:t>Công nghệ backend: FastAPI, MySQL (dữ liệu chính), MongoDB (embedding tài liệu &amp; chat), Redis (cache), NVIDIA NIM (LLM). Frontend: Next.js.</w:t>
      </w:r>
    </w:p>
    <w:p>
      <w:pPr>
        <w:pStyle w:val="Heading1"/>
      </w:pPr>
      <w:r>
        <w:rPr>
          <w:rFonts w:ascii="Times New Roman" w:hAnsi="Times New Roman"/>
        </w:rPr>
        <w:t>2. Phần I — Luồng luyện đề trắc nghiệm AI</w:t>
      </w:r>
    </w:p>
    <w:p>
      <w:pPr>
        <w:pStyle w:val="Heading2"/>
      </w:pPr>
      <w:r>
        <w:rPr>
          <w:rFonts w:ascii="Times New Roman" w:hAnsi="Times New Roman"/>
        </w:rPr>
        <w:t>2.1. Mục tiêu nghiệp vụ</w:t>
      </w:r>
    </w:p>
    <w:p>
      <w:r>
        <w:rPr>
          <w:rFonts w:ascii="Times New Roman" w:hAnsi="Times New Roman"/>
          <w:b w:val="0"/>
          <w:sz w:val="24"/>
        </w:rPr>
        <w:t>Cho phép học sinh tạo đề luyện tập trắc nghiệm (MCQ) theo môn học và chủ đề, bám sát tài liệu đã upload. Hệ thống sinh câu hỏi bằng AI, kiểm tra chất lượng (QC), lưu đề vào cơ sở dữ liệu, cho phép học sinh làm bài và chấm điểm tự động thang 0–10.</w:t>
      </w:r>
    </w:p>
    <w:p>
      <w:pPr>
        <w:pStyle w:val="Heading2"/>
      </w:pPr>
      <w:r>
        <w:rPr>
          <w:rFonts w:ascii="Times New Roman" w:hAnsi="Times New Roman"/>
        </w:rPr>
        <w:t>2.2. Kiến trúc tầng xử lý</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2"/>
              </w:rPr>
              <w:t>Tầng</w:t>
            </w:r>
          </w:p>
        </w:tc>
        <w:tc>
          <w:tcPr>
            <w:tcW w:type="dxa" w:w="3230"/>
          </w:tcPr>
          <w:p>
            <w:r>
              <w:rPr>
                <w:rFonts w:ascii="Times New Roman" w:hAnsi="Times New Roman"/>
                <w:b/>
                <w:sz w:val="22"/>
              </w:rPr>
              <w:t>Thành phần</w:t>
            </w:r>
          </w:p>
        </w:tc>
        <w:tc>
          <w:tcPr>
            <w:tcW w:type="dxa" w:w="3230"/>
          </w:tcPr>
          <w:p>
            <w:r>
              <w:rPr>
                <w:rFonts w:ascii="Times New Roman" w:hAnsi="Times New Roman"/>
                <w:b/>
                <w:sz w:val="22"/>
              </w:rPr>
              <w:t>Vai trò</w:t>
            </w:r>
          </w:p>
        </w:tc>
      </w:tr>
      <w:tr>
        <w:tc>
          <w:tcPr>
            <w:tcW w:type="dxa" w:w="3230"/>
          </w:tcPr>
          <w:p>
            <w:r>
              <w:rPr>
                <w:rFonts w:ascii="Times New Roman" w:hAnsi="Times New Roman"/>
                <w:sz w:val="22"/>
              </w:rPr>
              <w:t>API</w:t>
            </w:r>
          </w:p>
        </w:tc>
        <w:tc>
          <w:tcPr>
            <w:tcW w:type="dxa" w:w="3230"/>
          </w:tcPr>
          <w:p>
            <w:r>
              <w:rPr>
                <w:rFonts w:ascii="Times New Roman" w:hAnsi="Times New Roman"/>
                <w:sz w:val="22"/>
              </w:rPr>
              <w:t>app/api/v1/quizzes.py</w:t>
            </w:r>
          </w:p>
        </w:tc>
        <w:tc>
          <w:tcPr>
            <w:tcW w:type="dxa" w:w="3230"/>
          </w:tcPr>
          <w:p>
            <w:r>
              <w:rPr>
                <w:rFonts w:ascii="Times New Roman" w:hAnsi="Times New Roman"/>
                <w:sz w:val="22"/>
              </w:rPr>
              <w:t>HTTP endpoints, auth, BackgroundTasks</w:t>
            </w:r>
          </w:p>
        </w:tc>
      </w:tr>
      <w:tr>
        <w:tc>
          <w:tcPr>
            <w:tcW w:type="dxa" w:w="3230"/>
          </w:tcPr>
          <w:p>
            <w:r>
              <w:rPr>
                <w:rFonts w:ascii="Times New Roman" w:hAnsi="Times New Roman"/>
                <w:sz w:val="22"/>
              </w:rPr>
              <w:t>Service</w:t>
            </w:r>
          </w:p>
        </w:tc>
        <w:tc>
          <w:tcPr>
            <w:tcW w:type="dxa" w:w="3230"/>
          </w:tcPr>
          <w:p>
            <w:r>
              <w:rPr>
                <w:rFonts w:ascii="Times New Roman" w:hAnsi="Times New Roman"/>
                <w:sz w:val="22"/>
              </w:rPr>
              <w:t>app/services/quiz/</w:t>
            </w:r>
          </w:p>
        </w:tc>
        <w:tc>
          <w:tcPr>
            <w:tcW w:type="dxa" w:w="3230"/>
          </w:tcPr>
          <w:p>
            <w:r>
              <w:rPr>
                <w:rFonts w:ascii="Times New Roman" w:hAnsi="Times New Roman"/>
                <w:sz w:val="22"/>
              </w:rPr>
              <w:t>Nghiệp vụ quiz (tách theo use case)</w:t>
            </w:r>
          </w:p>
        </w:tc>
      </w:tr>
      <w:tr>
        <w:tc>
          <w:tcPr>
            <w:tcW w:type="dxa" w:w="3230"/>
          </w:tcPr>
          <w:p>
            <w:r>
              <w:rPr>
                <w:rFonts w:ascii="Times New Roman" w:hAnsi="Times New Roman"/>
                <w:sz w:val="22"/>
              </w:rPr>
              <w:t>Agent</w:t>
            </w:r>
          </w:p>
        </w:tc>
        <w:tc>
          <w:tcPr>
            <w:tcW w:type="dxa" w:w="3230"/>
          </w:tcPr>
          <w:p>
            <w:r>
              <w:rPr>
                <w:rFonts w:ascii="Times New Roman" w:hAnsi="Times New Roman"/>
                <w:sz w:val="22"/>
              </w:rPr>
              <w:t>app/agents/quiz_generator/</w:t>
            </w:r>
          </w:p>
        </w:tc>
        <w:tc>
          <w:tcPr>
            <w:tcW w:type="dxa" w:w="3230"/>
          </w:tcPr>
          <w:p>
            <w:r>
              <w:rPr>
                <w:rFonts w:ascii="Times New Roman" w:hAnsi="Times New Roman"/>
                <w:sz w:val="22"/>
              </w:rPr>
              <w:t>Sinh đề, QC Reviewer, sửa đề</w:t>
            </w:r>
          </w:p>
        </w:tc>
      </w:tr>
      <w:tr>
        <w:tc>
          <w:tcPr>
            <w:tcW w:type="dxa" w:w="3230"/>
          </w:tcPr>
          <w:p>
            <w:r>
              <w:rPr>
                <w:rFonts w:ascii="Times New Roman" w:hAnsi="Times New Roman"/>
                <w:sz w:val="22"/>
              </w:rPr>
              <w:t>Infrastructure</w:t>
            </w:r>
          </w:p>
        </w:tc>
        <w:tc>
          <w:tcPr>
            <w:tcW w:type="dxa" w:w="3230"/>
          </w:tcPr>
          <w:p>
            <w:r>
              <w:rPr>
                <w:rFonts w:ascii="Times New Roman" w:hAnsi="Times New Roman"/>
                <w:sz w:val="22"/>
              </w:rPr>
              <w:t>embedding_service, nim_client</w:t>
            </w:r>
          </w:p>
        </w:tc>
        <w:tc>
          <w:tcPr>
            <w:tcW w:type="dxa" w:w="3230"/>
          </w:tcPr>
          <w:p>
            <w:r>
              <w:rPr>
                <w:rFonts w:ascii="Times New Roman" w:hAnsi="Times New Roman"/>
                <w:sz w:val="22"/>
              </w:rPr>
              <w:t>RAG vector search, gọi LLM</w:t>
            </w:r>
          </w:p>
        </w:tc>
      </w:tr>
      <w:tr>
        <w:tc>
          <w:tcPr>
            <w:tcW w:type="dxa" w:w="3230"/>
          </w:tcPr>
          <w:p>
            <w:r>
              <w:rPr>
                <w:rFonts w:ascii="Times New Roman" w:hAnsi="Times New Roman"/>
                <w:sz w:val="22"/>
              </w:rPr>
              <w:t>Repository</w:t>
            </w:r>
          </w:p>
        </w:tc>
        <w:tc>
          <w:tcPr>
            <w:tcW w:type="dxa" w:w="3230"/>
          </w:tcPr>
          <w:p>
            <w:r>
              <w:rPr>
                <w:rFonts w:ascii="Times New Roman" w:hAnsi="Times New Roman"/>
                <w:sz w:val="22"/>
              </w:rPr>
              <w:t>quiz_repository, attempt_repository</w:t>
            </w:r>
          </w:p>
        </w:tc>
        <w:tc>
          <w:tcPr>
            <w:tcW w:type="dxa" w:w="3230"/>
          </w:tcPr>
          <w:p>
            <w:r>
              <w:rPr>
                <w:rFonts w:ascii="Times New Roman" w:hAnsi="Times New Roman"/>
                <w:sz w:val="22"/>
              </w:rPr>
              <w:t>Truy cập MySQL</w:t>
            </w:r>
          </w:p>
        </w:tc>
      </w:tr>
    </w:tbl>
    <w:p/>
    <w:p>
      <w:r>
        <w:rPr>
          <w:rFonts w:ascii="Times New Roman" w:hAnsi="Times New Roman"/>
          <w:b/>
          <w:sz w:val="24"/>
        </w:rPr>
        <w:t>Cấu trúc package app/services/quiz/:</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b/>
                <w:sz w:val="22"/>
              </w:rPr>
              <w:t>File</w:t>
            </w:r>
          </w:p>
        </w:tc>
        <w:tc>
          <w:tcPr>
            <w:tcW w:type="dxa" w:w="4844"/>
          </w:tcPr>
          <w:p>
            <w:r>
              <w:rPr>
                <w:rFonts w:ascii="Times New Roman" w:hAnsi="Times New Roman"/>
                <w:b/>
                <w:sz w:val="22"/>
              </w:rPr>
              <w:t>Trách nhiệm</w:t>
            </w:r>
          </w:p>
        </w:tc>
      </w:tr>
      <w:tr>
        <w:tc>
          <w:tcPr>
            <w:tcW w:type="dxa" w:w="4844"/>
          </w:tcPr>
          <w:p>
            <w:r>
              <w:rPr>
                <w:rFonts w:ascii="Times New Roman" w:hAnsi="Times New Roman"/>
                <w:sz w:val="22"/>
              </w:rPr>
              <w:t>generation.py</w:t>
            </w:r>
          </w:p>
        </w:tc>
        <w:tc>
          <w:tcPr>
            <w:tcW w:type="dxa" w:w="4844"/>
          </w:tcPr>
          <w:p>
            <w:r>
              <w:rPr>
                <w:rFonts w:ascii="Times New Roman" w:hAnsi="Times New Roman"/>
                <w:sz w:val="22"/>
              </w:rPr>
              <w:t>Orchestrate RAG + sinh đề + QC + lưu DB</w:t>
            </w:r>
          </w:p>
        </w:tc>
      </w:tr>
      <w:tr>
        <w:tc>
          <w:tcPr>
            <w:tcW w:type="dxa" w:w="4844"/>
          </w:tcPr>
          <w:p>
            <w:r>
              <w:rPr>
                <w:rFonts w:ascii="Times New Roman" w:hAnsi="Times New Roman"/>
                <w:sz w:val="22"/>
              </w:rPr>
              <w:t>agent_port.py</w:t>
            </w:r>
          </w:p>
        </w:tc>
        <w:tc>
          <w:tcPr>
            <w:tcW w:type="dxa" w:w="4844"/>
          </w:tcPr>
          <w:p>
            <w:r>
              <w:rPr>
                <w:rFonts w:ascii="Times New Roman" w:hAnsi="Times New Roman"/>
                <w:sz w:val="22"/>
              </w:rPr>
              <w:t>Adapter tới Quiz Generator Agent (dễ mock test)</w:t>
            </w:r>
          </w:p>
        </w:tc>
      </w:tr>
      <w:tr>
        <w:tc>
          <w:tcPr>
            <w:tcW w:type="dxa" w:w="4844"/>
          </w:tcPr>
          <w:p>
            <w:r>
              <w:rPr>
                <w:rFonts w:ascii="Times New Roman" w:hAnsi="Times New Roman"/>
                <w:sz w:val="22"/>
              </w:rPr>
              <w:t>grading.py</w:t>
            </w:r>
          </w:p>
        </w:tc>
        <w:tc>
          <w:tcPr>
            <w:tcW w:type="dxa" w:w="4844"/>
          </w:tcPr>
          <w:p>
            <w:r>
              <w:rPr>
                <w:rFonts w:ascii="Times New Roman" w:hAnsi="Times New Roman"/>
                <w:sz w:val="22"/>
              </w:rPr>
              <w:t>Chuẩn hóa câu hỏi AI + chấm điểm vòng lặp</w:t>
            </w:r>
          </w:p>
        </w:tc>
      </w:tr>
      <w:tr>
        <w:tc>
          <w:tcPr>
            <w:tcW w:type="dxa" w:w="4844"/>
          </w:tcPr>
          <w:p>
            <w:r>
              <w:rPr>
                <w:rFonts w:ascii="Times New Roman" w:hAnsi="Times New Roman"/>
                <w:sz w:val="22"/>
              </w:rPr>
              <w:t>attempts.py</w:t>
            </w:r>
          </w:p>
        </w:tc>
        <w:tc>
          <w:tcPr>
            <w:tcW w:type="dxa" w:w="4844"/>
          </w:tcPr>
          <w:p>
            <w:r>
              <w:rPr>
                <w:rFonts w:ascii="Times New Roman" w:hAnsi="Times New Roman"/>
                <w:sz w:val="22"/>
              </w:rPr>
              <w:t>Nộp bài, lưu attempt, hoàn thành nhiệm vụ ngày</w:t>
            </w:r>
          </w:p>
        </w:tc>
      </w:tr>
      <w:tr>
        <w:tc>
          <w:tcPr>
            <w:tcW w:type="dxa" w:w="4844"/>
          </w:tcPr>
          <w:p>
            <w:r>
              <w:rPr>
                <w:rFonts w:ascii="Times New Roman" w:hAnsi="Times New Roman"/>
                <w:sz w:val="22"/>
              </w:rPr>
              <w:t>queries.py</w:t>
            </w:r>
          </w:p>
        </w:tc>
        <w:tc>
          <w:tcPr>
            <w:tcW w:type="dxa" w:w="4844"/>
          </w:tcPr>
          <w:p>
            <w:r>
              <w:rPr>
                <w:rFonts w:ascii="Times New Roman" w:hAnsi="Times New Roman"/>
                <w:sz w:val="22"/>
              </w:rPr>
              <w:t>Đọc đề, quyền xem đáp án, wrapper submit</w:t>
            </w:r>
          </w:p>
        </w:tc>
      </w:tr>
      <w:tr>
        <w:tc>
          <w:tcPr>
            <w:tcW w:type="dxa" w:w="4844"/>
          </w:tcPr>
          <w:p>
            <w:r>
              <w:rPr>
                <w:rFonts w:ascii="Times New Roman" w:hAnsi="Times New Roman"/>
                <w:sz w:val="22"/>
              </w:rPr>
              <w:t>teacher.py</w:t>
            </w:r>
          </w:p>
        </w:tc>
        <w:tc>
          <w:tcPr>
            <w:tcW w:type="dxa" w:w="4844"/>
          </w:tcPr>
          <w:p>
            <w:r>
              <w:rPr>
                <w:rFonts w:ascii="Times New Roman" w:hAnsi="Times New Roman"/>
                <w:sz w:val="22"/>
              </w:rPr>
              <w:t>Giáo viên tạo đề thủ công (không qua AI)</w:t>
            </w:r>
          </w:p>
        </w:tc>
      </w:tr>
    </w:tbl>
    <w:p/>
    <w:p>
      <w:pPr>
        <w:pStyle w:val="Heading2"/>
      </w:pPr>
      <w:r>
        <w:rPr>
          <w:rFonts w:ascii="Times New Roman" w:hAnsi="Times New Roman"/>
        </w:rPr>
        <w:t>2.3. Luồng sinh đề (Generate)</w:t>
      </w:r>
    </w:p>
    <w:p>
      <w:r>
        <w:rPr>
          <w:rFonts w:ascii="Times New Roman" w:hAnsi="Times New Roman"/>
          <w:b/>
          <w:sz w:val="24"/>
        </w:rPr>
        <w:t>Endpoint: POST /api/v1/quizzes/generate</w:t>
      </w:r>
    </w:p>
    <w:p>
      <w:pPr>
        <w:pStyle w:val="ListNumber"/>
      </w:pPr>
      <w:r>
        <w:rPr>
          <w:rFonts w:ascii="Times New Roman" w:hAnsi="Times New Roman"/>
          <w:sz w:val="24"/>
        </w:rPr>
        <w:t>Frontend gửi: subject_id, topic, difficulty, total_questions, study_plan_id (tùy chọn).</w:t>
      </w:r>
    </w:p>
    <w:p>
      <w:pPr>
        <w:pStyle w:val="ListNumber"/>
      </w:pPr>
      <w:r>
        <w:rPr>
          <w:rFonts w:ascii="Times New Roman" w:hAnsi="Times New Roman"/>
          <w:sz w:val="24"/>
        </w:rPr>
        <w:t>API gọi generate_and_save_quiz() trong generation.py.</w:t>
      </w:r>
    </w:p>
    <w:p>
      <w:pPr>
        <w:pStyle w:val="ListNumber"/>
      </w:pPr>
      <w:r>
        <w:rPr>
          <w:rFonts w:ascii="Times New Roman" w:hAnsi="Times New Roman"/>
          <w:sz w:val="24"/>
        </w:rPr>
        <w:t>Kiểm tra môn học tồn tại (subject_repository).</w:t>
      </w:r>
    </w:p>
    <w:p>
      <w:pPr>
        <w:pStyle w:val="ListNumber"/>
      </w:pPr>
      <w:r>
        <w:rPr>
          <w:rFonts w:ascii="Times New Roman" w:hAnsi="Times New Roman"/>
          <w:sz w:val="24"/>
        </w:rPr>
        <w:t>vector_search_materials() — tìm top 3 tài liệu liên quan trong MongoDB.</w:t>
      </w:r>
    </w:p>
    <w:p>
      <w:pPr>
        <w:pStyle w:val="ListNumber"/>
      </w:pPr>
      <w:r>
        <w:rPr>
          <w:rFonts w:ascii="Times New Roman" w:hAnsi="Times New Roman"/>
          <w:sz w:val="24"/>
        </w:rPr>
        <w:t>build_rag_context() — ghép nội dung tài liệu thành chuỗi context.</w:t>
      </w:r>
    </w:p>
    <w:p>
      <w:pPr>
        <w:pStyle w:val="ListNumber"/>
      </w:pPr>
      <w:r>
        <w:rPr>
          <w:rFonts w:ascii="Times New Roman" w:hAnsi="Times New Roman"/>
          <w:sz w:val="24"/>
        </w:rPr>
        <w:t>_generate_with_qc_review() — sinh đề + QC (xem mục 2.5).</w:t>
      </w:r>
    </w:p>
    <w:p>
      <w:pPr>
        <w:pStyle w:val="ListNumber"/>
      </w:pPr>
      <w:r>
        <w:rPr>
          <w:rFonts w:ascii="Times New Roman" w:hAnsi="Times New Roman"/>
          <w:sz w:val="24"/>
        </w:rPr>
        <w:t>normalize_ai_questions() — chuẩn hóa correct_answer thành key A/B/C/D.</w:t>
      </w:r>
    </w:p>
    <w:p>
      <w:pPr>
        <w:pStyle w:val="ListNumber"/>
      </w:pPr>
      <w:r>
        <w:rPr>
          <w:rFonts w:ascii="Times New Roman" w:hAnsi="Times New Roman"/>
          <w:sz w:val="24"/>
        </w:rPr>
        <w:t>quiz_repository.stage_ai_generated() — lưu bảng quizzes, commit MySQL.</w:t>
      </w:r>
    </w:p>
    <w:p>
      <w:pPr>
        <w:pStyle w:val="ListNumber"/>
      </w:pPr>
      <w:r>
        <w:rPr>
          <w:rFonts w:ascii="Times New Roman" w:hAnsi="Times New Roman"/>
          <w:sz w:val="24"/>
        </w:rPr>
        <w:t>Trả về QuizResponse cho frontend (ẩn đáp án đúng).</w:t>
      </w:r>
    </w:p>
    <w:p>
      <w:pPr>
        <w:pStyle w:val="Heading2"/>
      </w:pPr>
      <w:r>
        <w:rPr>
          <w:rFonts w:ascii="Times New Roman" w:hAnsi="Times New Roman"/>
        </w:rPr>
        <w:t>2.4. Cơ chế RAG — tìm tài liệu</w:t>
      </w:r>
    </w:p>
    <w:p>
      <w:r>
        <w:rPr>
          <w:rFonts w:ascii="Times New Roman" w:hAnsi="Times New Roman"/>
          <w:b/>
          <w:sz w:val="24"/>
        </w:rPr>
        <w:t>Hàm: app/services/embedding_service.py → vector_search_materials()</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2"/>
              </w:rPr>
              <w:t>Tham số</w:t>
            </w:r>
          </w:p>
        </w:tc>
        <w:tc>
          <w:tcPr>
            <w:tcW w:type="dxa" w:w="3230"/>
          </w:tcPr>
          <w:p>
            <w:r>
              <w:rPr>
                <w:rFonts w:ascii="Times New Roman" w:hAnsi="Times New Roman"/>
                <w:b/>
                <w:sz w:val="22"/>
              </w:rPr>
              <w:t>Giá trị</w:t>
            </w:r>
          </w:p>
        </w:tc>
        <w:tc>
          <w:tcPr>
            <w:tcW w:type="dxa" w:w="3230"/>
          </w:tcPr>
          <w:p>
            <w:r>
              <w:rPr>
                <w:rFonts w:ascii="Times New Roman" w:hAnsi="Times New Roman"/>
                <w:b/>
                <w:sz w:val="22"/>
              </w:rPr>
              <w:t>Mô tả</w:t>
            </w:r>
          </w:p>
        </w:tc>
      </w:tr>
      <w:tr>
        <w:tc>
          <w:tcPr>
            <w:tcW w:type="dxa" w:w="3230"/>
          </w:tcPr>
          <w:p>
            <w:r>
              <w:rPr>
                <w:rFonts w:ascii="Times New Roman" w:hAnsi="Times New Roman"/>
                <w:sz w:val="22"/>
              </w:rPr>
              <w:t>query_text</w:t>
            </w:r>
          </w:p>
        </w:tc>
        <w:tc>
          <w:tcPr>
            <w:tcW w:type="dxa" w:w="3230"/>
          </w:tcPr>
          <w:p>
            <w:r>
              <w:rPr>
                <w:rFonts w:ascii="Times New Roman" w:hAnsi="Times New Roman"/>
                <w:sz w:val="22"/>
              </w:rPr>
              <w:t>topic</w:t>
            </w:r>
          </w:p>
        </w:tc>
        <w:tc>
          <w:tcPr>
            <w:tcW w:type="dxa" w:w="3230"/>
          </w:tcPr>
          <w:p>
            <w:r>
              <w:rPr>
                <w:rFonts w:ascii="Times New Roman" w:hAnsi="Times New Roman"/>
                <w:sz w:val="22"/>
              </w:rPr>
              <w:t>Chủ đề HS nhập — dùng embed tìm kiếm</w:t>
            </w:r>
          </w:p>
        </w:tc>
      </w:tr>
      <w:tr>
        <w:tc>
          <w:tcPr>
            <w:tcW w:type="dxa" w:w="3230"/>
          </w:tcPr>
          <w:p>
            <w:r>
              <w:rPr>
                <w:rFonts w:ascii="Times New Roman" w:hAnsi="Times New Roman"/>
                <w:sz w:val="22"/>
              </w:rPr>
              <w:t>subject_id</w:t>
            </w:r>
          </w:p>
        </w:tc>
        <w:tc>
          <w:tcPr>
            <w:tcW w:type="dxa" w:w="3230"/>
          </w:tcPr>
          <w:p>
            <w:r>
              <w:rPr>
                <w:rFonts w:ascii="Times New Roman" w:hAnsi="Times New Roman"/>
                <w:sz w:val="22"/>
              </w:rPr>
              <w:t>ID môn học</w:t>
            </w:r>
          </w:p>
        </w:tc>
        <w:tc>
          <w:tcPr>
            <w:tcW w:type="dxa" w:w="3230"/>
          </w:tcPr>
          <w:p>
            <w:r>
              <w:rPr>
                <w:rFonts w:ascii="Times New Roman" w:hAnsi="Times New Roman"/>
                <w:sz w:val="22"/>
              </w:rPr>
              <w:t>Lọc tài liệu cùng môn</w:t>
            </w:r>
          </w:p>
        </w:tc>
      </w:tr>
      <w:tr>
        <w:tc>
          <w:tcPr>
            <w:tcW w:type="dxa" w:w="3230"/>
          </w:tcPr>
          <w:p>
            <w:r>
              <w:rPr>
                <w:rFonts w:ascii="Times New Roman" w:hAnsi="Times New Roman"/>
                <w:sz w:val="22"/>
              </w:rPr>
              <w:t>top_k</w:t>
            </w:r>
          </w:p>
        </w:tc>
        <w:tc>
          <w:tcPr>
            <w:tcW w:type="dxa" w:w="3230"/>
          </w:tcPr>
          <w:p>
            <w:r>
              <w:rPr>
                <w:rFonts w:ascii="Times New Roman" w:hAnsi="Times New Roman"/>
                <w:sz w:val="22"/>
              </w:rPr>
              <w:t>3</w:t>
            </w:r>
          </w:p>
        </w:tc>
        <w:tc>
          <w:tcPr>
            <w:tcW w:type="dxa" w:w="3230"/>
          </w:tcPr>
          <w:p>
            <w:r>
              <w:rPr>
                <w:rFonts w:ascii="Times New Roman" w:hAnsi="Times New Roman"/>
                <w:sz w:val="22"/>
              </w:rPr>
              <w:t>Lấy 3 chunk liên quan nhất</w:t>
            </w:r>
          </w:p>
        </w:tc>
      </w:tr>
      <w:tr>
        <w:tc>
          <w:tcPr>
            <w:tcW w:type="dxa" w:w="3230"/>
          </w:tcPr>
          <w:p>
            <w:r>
              <w:rPr>
                <w:rFonts w:ascii="Times New Roman" w:hAnsi="Times New Roman"/>
                <w:sz w:val="22"/>
              </w:rPr>
              <w:t>min_score</w:t>
            </w:r>
          </w:p>
        </w:tc>
        <w:tc>
          <w:tcPr>
            <w:tcW w:type="dxa" w:w="3230"/>
          </w:tcPr>
          <w:p>
            <w:r>
              <w:rPr>
                <w:rFonts w:ascii="Times New Roman" w:hAnsi="Times New Roman"/>
                <w:sz w:val="22"/>
              </w:rPr>
              <w:t>0.55</w:t>
            </w:r>
          </w:p>
        </w:tc>
        <w:tc>
          <w:tcPr>
            <w:tcW w:type="dxa" w:w="3230"/>
          </w:tcPr>
          <w:p>
            <w:r>
              <w:rPr>
                <w:rFonts w:ascii="Times New Roman" w:hAnsi="Times New Roman"/>
                <w:sz w:val="22"/>
              </w:rPr>
              <w:t>Ngưỡng cosine similarity tối thiểu</w:t>
            </w:r>
          </w:p>
        </w:tc>
      </w:tr>
    </w:tbl>
    <w:p/>
    <w:p>
      <w:r>
        <w:rPr>
          <w:rFonts w:ascii="Times New Roman" w:hAnsi="Times New Roman"/>
          <w:b w:val="0"/>
          <w:sz w:val="24"/>
        </w:rPr>
        <w:t>Luồng search: kiểm tra Redis cache → embed query → MongoDB Atlas $vectorSearch (fallback NumPy cosine) → cache kết quả 1 giờ. Tên môn học (subject.name) được dùng khi gọi AI sinh câu hỏi, không dùng trực tiếp trong vector search.</w:t>
      </w:r>
    </w:p>
    <w:p>
      <w:pPr>
        <w:pStyle w:val="Heading2"/>
      </w:pPr>
      <w:r>
        <w:rPr>
          <w:rFonts w:ascii="Times New Roman" w:hAnsi="Times New Roman"/>
        </w:rPr>
        <w:t>2.5. Multi-Agent QC Review</w:t>
      </w:r>
    </w:p>
    <w:p>
      <w:r>
        <w:rPr>
          <w:rFonts w:ascii="Times New Roman" w:hAnsi="Times New Roman"/>
          <w:b w:val="0"/>
          <w:sz w:val="24"/>
        </w:rPr>
        <w:t>QC chỉ chạy với luyện đề tự do (study_plan_id = null). Nhiệm vụ ngày gắn study_plan_id → skip_qc=True để sinh nhanh hơn.</w:t>
      </w:r>
    </w:p>
    <w:p>
      <w:r>
        <w:rPr>
          <w:rFonts w:ascii="Times New Roman" w:hAnsi="Times New Roman"/>
          <w:b/>
          <w:sz w:val="24"/>
        </w:rPr>
        <w:t>Ba bước trong _generate_with_qc_review():</w:t>
      </w:r>
    </w:p>
    <w:p>
      <w:pPr>
        <w:pStyle w:val="ListNumber"/>
      </w:pPr>
      <w:r>
        <w:rPr>
          <w:rFonts w:ascii="Times New Roman" w:hAnsi="Times New Roman"/>
          <w:sz w:val="24"/>
        </w:rPr>
        <w:t>Generator Agent (generate_quiz): LLM sinh bộ câu hỏi MCQ từ RAG context. Retry tối đa 3 lần, lọc trùng câu hỏi bằng code (remove_duplicate_questions).</w:t>
      </w:r>
    </w:p>
    <w:p>
      <w:pPr>
        <w:pStyle w:val="ListNumber"/>
      </w:pPr>
      <w:r>
        <w:rPr>
          <w:rFonts w:ascii="Times New Roman" w:hAnsi="Times New Roman"/>
          <w:sz w:val="24"/>
        </w:rPr>
        <w:t>QC Reviewer Agent (review_generated_quiz): LLM thứ hai đọc context + đề, đánh giá 4 tiêu chí: (1) đáp án đúng khớp tài liệu, (2) không trùng ý, (3) giải thích rõ, (4) distractor hợp lý. Trả về is_valid, feedback, error_question_indices.</w:t>
      </w:r>
    </w:p>
    <w:p>
      <w:pPr>
        <w:pStyle w:val="ListNumber"/>
      </w:pPr>
      <w:r>
        <w:rPr>
          <w:rFonts w:ascii="Times New Roman" w:hAnsi="Times New Roman"/>
          <w:sz w:val="24"/>
        </w:rPr>
        <w:t>Nếu is_valid=False → correct_quiz_questions(): Generator sửa lại toàn bộ đề theo feedback QC. Chỉ sửa một vòng, không gọi Reviewer lần 2.</w:t>
      </w:r>
    </w:p>
    <w:p>
      <w:r>
        <w:rPr>
          <w:rFonts w:ascii="Times New Roman" w:hAnsi="Times New Roman"/>
          <w:b w:val="0"/>
          <w:sz w:val="24"/>
        </w:rPr>
        <w:t>Xử lý lỗi: nếu QC crash (API lỗi) → bỏ qua QC, vẫn dùng đề bước 1 (fail-open). Nếu parse JSON QC lỗi → coi is_valid=False và trigger sửa.</w:t>
      </w:r>
    </w:p>
    <w:p>
      <w:pPr>
        <w:pStyle w:val="Heading2"/>
      </w:pPr>
      <w:r>
        <w:rPr>
          <w:rFonts w:ascii="Times New Roman" w:hAnsi="Times New Roman"/>
        </w:rPr>
        <w:t>2.6. Luồng làm bài và nộp bài (Submit)</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2"/>
              </w:rPr>
              <w:t>Bước</w:t>
            </w:r>
          </w:p>
        </w:tc>
        <w:tc>
          <w:tcPr>
            <w:tcW w:type="dxa" w:w="3230"/>
          </w:tcPr>
          <w:p>
            <w:r>
              <w:rPr>
                <w:rFonts w:ascii="Times New Roman" w:hAnsi="Times New Roman"/>
                <w:b/>
                <w:sz w:val="22"/>
              </w:rPr>
              <w:t>Endpoint / Hàm</w:t>
            </w:r>
          </w:p>
        </w:tc>
        <w:tc>
          <w:tcPr>
            <w:tcW w:type="dxa" w:w="3230"/>
          </w:tcPr>
          <w:p>
            <w:r>
              <w:rPr>
                <w:rFonts w:ascii="Times New Roman" w:hAnsi="Times New Roman"/>
                <w:b/>
                <w:sz w:val="22"/>
              </w:rPr>
              <w:t>Mô tả</w:t>
            </w:r>
          </w:p>
        </w:tc>
      </w:tr>
      <w:tr>
        <w:tc>
          <w:tcPr>
            <w:tcW w:type="dxa" w:w="3230"/>
          </w:tcPr>
          <w:p>
            <w:r>
              <w:rPr>
                <w:rFonts w:ascii="Times New Roman" w:hAnsi="Times New Roman"/>
                <w:sz w:val="22"/>
              </w:rPr>
              <w:t>Lấy đề</w:t>
            </w:r>
          </w:p>
        </w:tc>
        <w:tc>
          <w:tcPr>
            <w:tcW w:type="dxa" w:w="3230"/>
          </w:tcPr>
          <w:p>
            <w:r>
              <w:rPr>
                <w:rFonts w:ascii="Times New Roman" w:hAnsi="Times New Roman"/>
                <w:sz w:val="22"/>
              </w:rPr>
              <w:t>GET /quizzes/{id}</w:t>
            </w:r>
          </w:p>
        </w:tc>
        <w:tc>
          <w:tcPr>
            <w:tcW w:type="dxa" w:w="3230"/>
          </w:tcPr>
          <w:p>
            <w:r>
              <w:rPr>
                <w:rFonts w:ascii="Times New Roman" w:hAnsi="Times New Roman"/>
                <w:sz w:val="22"/>
              </w:rPr>
              <w:t>get_quiz() — ẩn đáp án đúng</w:t>
            </w:r>
          </w:p>
        </w:tc>
      </w:tr>
      <w:tr>
        <w:tc>
          <w:tcPr>
            <w:tcW w:type="dxa" w:w="3230"/>
          </w:tcPr>
          <w:p>
            <w:r>
              <w:rPr>
                <w:rFonts w:ascii="Times New Roman" w:hAnsi="Times New Roman"/>
                <w:sz w:val="22"/>
              </w:rPr>
              <w:t>Lấy đề theo lịch</w:t>
            </w:r>
          </w:p>
        </w:tc>
        <w:tc>
          <w:tcPr>
            <w:tcW w:type="dxa" w:w="3230"/>
          </w:tcPr>
          <w:p>
            <w:r>
              <w:rPr>
                <w:rFonts w:ascii="Times New Roman" w:hAnsi="Times New Roman"/>
                <w:sz w:val="22"/>
              </w:rPr>
              <w:t>GET /quizzes/plan/{plan_id}</w:t>
            </w:r>
          </w:p>
        </w:tc>
        <w:tc>
          <w:tcPr>
            <w:tcW w:type="dxa" w:w="3230"/>
          </w:tcPr>
          <w:p>
            <w:r>
              <w:rPr>
                <w:rFonts w:ascii="Times New Roman" w:hAnsi="Times New Roman"/>
                <w:sz w:val="22"/>
              </w:rPr>
              <w:t>get_quiz_for_study_plan()</w:t>
            </w:r>
          </w:p>
        </w:tc>
      </w:tr>
      <w:tr>
        <w:tc>
          <w:tcPr>
            <w:tcW w:type="dxa" w:w="3230"/>
          </w:tcPr>
          <w:p>
            <w:r>
              <w:rPr>
                <w:rFonts w:ascii="Times New Roman" w:hAnsi="Times New Roman"/>
                <w:sz w:val="22"/>
              </w:rPr>
              <w:t>Nộp bài</w:t>
            </w:r>
          </w:p>
        </w:tc>
        <w:tc>
          <w:tcPr>
            <w:tcW w:type="dxa" w:w="3230"/>
          </w:tcPr>
          <w:p>
            <w:r>
              <w:rPr>
                <w:rFonts w:ascii="Times New Roman" w:hAnsi="Times New Roman"/>
                <w:sz w:val="22"/>
              </w:rPr>
              <w:t>POST /quizzes/{id}/submit</w:t>
            </w:r>
          </w:p>
        </w:tc>
        <w:tc>
          <w:tcPr>
            <w:tcW w:type="dxa" w:w="3230"/>
          </w:tcPr>
          <w:p>
            <w:r>
              <w:rPr>
                <w:rFonts w:ascii="Times New Roman" w:hAnsi="Times New Roman"/>
                <w:sz w:val="22"/>
              </w:rPr>
              <w:t>submit_student_quiz() → submit_quiz_attempt()</w:t>
            </w:r>
          </w:p>
        </w:tc>
      </w:tr>
      <w:tr>
        <w:tc>
          <w:tcPr>
            <w:tcW w:type="dxa" w:w="3230"/>
          </w:tcPr>
          <w:p>
            <w:r>
              <w:rPr>
                <w:rFonts w:ascii="Times New Roman" w:hAnsi="Times New Roman"/>
                <w:sz w:val="22"/>
              </w:rPr>
              <w:t>Xem đáp án</w:t>
            </w:r>
          </w:p>
        </w:tc>
        <w:tc>
          <w:tcPr>
            <w:tcW w:type="dxa" w:w="3230"/>
          </w:tcPr>
          <w:p>
            <w:r>
              <w:rPr>
                <w:rFonts w:ascii="Times New Roman" w:hAnsi="Times New Roman"/>
                <w:sz w:val="22"/>
              </w:rPr>
              <w:t>GET /quizzes/{id}/review</w:t>
            </w:r>
          </w:p>
        </w:tc>
        <w:tc>
          <w:tcPr>
            <w:tcW w:type="dxa" w:w="3230"/>
          </w:tcPr>
          <w:p>
            <w:r>
              <w:rPr>
                <w:rFonts w:ascii="Times New Roman" w:hAnsi="Times New Roman"/>
                <w:sz w:val="22"/>
              </w:rPr>
              <w:t>Sau khi đã làm bài</w:t>
            </w:r>
          </w:p>
        </w:tc>
      </w:tr>
      <w:tr>
        <w:tc>
          <w:tcPr>
            <w:tcW w:type="dxa" w:w="3230"/>
          </w:tcPr>
          <w:p>
            <w:r>
              <w:rPr>
                <w:rFonts w:ascii="Times New Roman" w:hAnsi="Times New Roman"/>
                <w:sz w:val="22"/>
              </w:rPr>
              <w:t>Lịch sử</w:t>
            </w:r>
          </w:p>
        </w:tc>
        <w:tc>
          <w:tcPr>
            <w:tcW w:type="dxa" w:w="3230"/>
          </w:tcPr>
          <w:p>
            <w:r>
              <w:rPr>
                <w:rFonts w:ascii="Times New Roman" w:hAnsi="Times New Roman"/>
                <w:sz w:val="22"/>
              </w:rPr>
              <w:t>GET /quizzes/student/history</w:t>
            </w:r>
          </w:p>
        </w:tc>
        <w:tc>
          <w:tcPr>
            <w:tcW w:type="dxa" w:w="3230"/>
          </w:tcPr>
          <w:p>
            <w:r>
              <w:rPr>
                <w:rFonts w:ascii="Times New Roman" w:hAnsi="Times New Roman"/>
                <w:sz w:val="22"/>
              </w:rPr>
              <w:t>Danh sách attempt + điểm</w:t>
            </w:r>
          </w:p>
        </w:tc>
      </w:tr>
    </w:tbl>
    <w:p/>
    <w:p>
      <w:r>
        <w:rPr>
          <w:rFonts w:ascii="Times New Roman" w:hAnsi="Times New Roman"/>
          <w:b/>
          <w:sz w:val="24"/>
        </w:rPr>
        <w:t>Payload submit: answers [{question_index, answer}], duration_seconds.</w:t>
      </w:r>
    </w:p>
    <w:p>
      <w:pPr>
        <w:pStyle w:val="Heading2"/>
      </w:pPr>
      <w:r>
        <w:rPr>
          <w:rFonts w:ascii="Times New Roman" w:hAnsi="Times New Roman"/>
        </w:rPr>
        <w:t>2.7. Cơ chế chấm điểm tự động</w:t>
      </w:r>
    </w:p>
    <w:p>
      <w:r>
        <w:rPr>
          <w:rFonts w:ascii="Times New Roman" w:hAnsi="Times New Roman"/>
          <w:b/>
          <w:sz w:val="24"/>
        </w:rPr>
        <w:t>Hàm: grade_submission() trong app/services/quiz/grading.py</w:t>
      </w:r>
    </w:p>
    <w:p>
      <w:pPr>
        <w:pStyle w:val="ListNumber"/>
      </w:pPr>
      <w:r>
        <w:rPr>
          <w:rFonts w:ascii="Times New Roman" w:hAnsi="Times New Roman"/>
          <w:sz w:val="24"/>
        </w:rPr>
        <w:t>Map câu trả lời HS: {question_index → answer}.</w:t>
      </w:r>
    </w:p>
    <w:p>
      <w:pPr>
        <w:pStyle w:val="ListNumber"/>
      </w:pPr>
      <w:r>
        <w:rPr>
          <w:rFonts w:ascii="Times New Roman" w:hAnsi="Times New Roman"/>
          <w:sz w:val="24"/>
        </w:rPr>
        <w:t>Vòng lặp từng câu: so sánh str(chosen).strip().upper() == str(correct).strip().upper().</w:t>
      </w:r>
    </w:p>
    <w:p>
      <w:pPr>
        <w:pStyle w:val="ListNumber"/>
      </w:pPr>
      <w:r>
        <w:rPr>
          <w:rFonts w:ascii="Times New Roman" w:hAnsi="Times New Roman"/>
          <w:sz w:val="24"/>
        </w:rPr>
        <w:t>Câu trống → tính sai. Không dùng AI chấm lại, không fuzzy match.</w:t>
      </w:r>
    </w:p>
    <w:p>
      <w:pPr>
        <w:pStyle w:val="ListNumber"/>
      </w:pPr>
      <w:r>
        <w:rPr>
          <w:rFonts w:ascii="Times New Roman" w:hAnsi="Times New Roman"/>
          <w:sz w:val="24"/>
        </w:rPr>
        <w:t>score = (correct_count / total_questions) × 10 — thang 0–10.</w:t>
      </w:r>
    </w:p>
    <w:p>
      <w:pPr>
        <w:pStyle w:val="ListNumber"/>
      </w:pPr>
      <w:r>
        <w:rPr>
          <w:rFonts w:ascii="Times New Roman" w:hAnsi="Times New Roman"/>
          <w:sz w:val="24"/>
        </w:rPr>
        <w:t>Lưu quiz_attempts: score, correct_count, wrong_count, answers JSON.</w:t>
      </w:r>
    </w:p>
    <w:p>
      <w:pPr>
        <w:pStyle w:val="ListNumber"/>
      </w:pPr>
      <w:r>
        <w:rPr>
          <w:rFonts w:ascii="Times New Roman" w:hAnsi="Times New Roman"/>
          <w:sz w:val="24"/>
        </w:rPr>
        <w:t>Nếu quiz gắn study_plan_id và score ≥ 8.0 → mark_completed() nhiệm vụ ngày (đồng bộ).</w:t>
      </w:r>
    </w:p>
    <w:p>
      <w:r>
        <w:rPr>
          <w:rFonts w:ascii="Times New Roman" w:hAnsi="Times New Roman"/>
          <w:b w:val="0"/>
          <w:sz w:val="24"/>
        </w:rPr>
        <w:t>Sau khi trả response cho HS, API đăng ký Background Task analytics (xem Phần II) — không chặn response.</w:t>
      </w:r>
    </w:p>
    <w:p>
      <w:pPr>
        <w:pStyle w:val="Heading2"/>
      </w:pPr>
      <w:r>
        <w:rPr>
          <w:rFonts w:ascii="Times New Roman" w:hAnsi="Times New Roman"/>
        </w:rPr>
        <w:t>2.8. Bảng dữ liệu &amp; API liên quan</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b/>
                <w:sz w:val="22"/>
              </w:rPr>
              <w:t>Bảng MySQL</w:t>
            </w:r>
          </w:p>
        </w:tc>
        <w:tc>
          <w:tcPr>
            <w:tcW w:type="dxa" w:w="4844"/>
          </w:tcPr>
          <w:p>
            <w:r>
              <w:rPr>
                <w:rFonts w:ascii="Times New Roman" w:hAnsi="Times New Roman"/>
                <w:b/>
                <w:sz w:val="22"/>
              </w:rPr>
              <w:t>Nội dung</w:t>
            </w:r>
          </w:p>
        </w:tc>
      </w:tr>
      <w:tr>
        <w:tc>
          <w:tcPr>
            <w:tcW w:type="dxa" w:w="4844"/>
          </w:tcPr>
          <w:p>
            <w:r>
              <w:rPr>
                <w:rFonts w:ascii="Times New Roman" w:hAnsi="Times New Roman"/>
                <w:sz w:val="22"/>
              </w:rPr>
              <w:t>quizzes</w:t>
            </w:r>
          </w:p>
        </w:tc>
        <w:tc>
          <w:tcPr>
            <w:tcW w:type="dxa" w:w="4844"/>
          </w:tcPr>
          <w:p>
            <w:r>
              <w:rPr>
                <w:rFonts w:ascii="Times New Roman" w:hAnsi="Times New Roman"/>
                <w:sz w:val="22"/>
              </w:rPr>
              <w:t>Đề thi: questions JSON, title, difficulty, subject_id, study_plan_id</w:t>
            </w:r>
          </w:p>
        </w:tc>
      </w:tr>
      <w:tr>
        <w:tc>
          <w:tcPr>
            <w:tcW w:type="dxa" w:w="4844"/>
          </w:tcPr>
          <w:p>
            <w:r>
              <w:rPr>
                <w:rFonts w:ascii="Times New Roman" w:hAnsi="Times New Roman"/>
                <w:sz w:val="22"/>
              </w:rPr>
              <w:t>quiz_attempts</w:t>
            </w:r>
          </w:p>
        </w:tc>
        <w:tc>
          <w:tcPr>
            <w:tcW w:type="dxa" w:w="4844"/>
          </w:tcPr>
          <w:p>
            <w:r>
              <w:rPr>
                <w:rFonts w:ascii="Times New Roman" w:hAnsi="Times New Roman"/>
                <w:sz w:val="22"/>
              </w:rPr>
              <w:t>Lần làm bài: score, answers, duration, submitted_at</w:t>
            </w:r>
          </w:p>
        </w:tc>
      </w:tr>
      <w:tr>
        <w:tc>
          <w:tcPr>
            <w:tcW w:type="dxa" w:w="4844"/>
          </w:tcPr>
          <w:p>
            <w:r>
              <w:rPr>
                <w:rFonts w:ascii="Times New Roman" w:hAnsi="Times New Roman"/>
                <w:sz w:val="22"/>
              </w:rPr>
              <w:t>study_plans</w:t>
            </w:r>
          </w:p>
        </w:tc>
        <w:tc>
          <w:tcPr>
            <w:tcW w:type="dxa" w:w="4844"/>
          </w:tcPr>
          <w:p>
            <w:r>
              <w:rPr>
                <w:rFonts w:ascii="Times New Roman" w:hAnsi="Times New Roman"/>
                <w:sz w:val="22"/>
              </w:rPr>
              <w:t>Nhiệm vụ ngày — mark done khi score ≥ 8</w:t>
            </w:r>
          </w:p>
        </w:tc>
      </w:tr>
      <w:tr>
        <w:tc>
          <w:tcPr>
            <w:tcW w:type="dxa" w:w="4844"/>
          </w:tcPr>
          <w:p>
            <w:r>
              <w:rPr>
                <w:rFonts w:ascii="Times New Roman" w:hAnsi="Times New Roman"/>
                <w:sz w:val="22"/>
              </w:rPr>
              <w:t>subjects</w:t>
            </w:r>
          </w:p>
        </w:tc>
        <w:tc>
          <w:tcPr>
            <w:tcW w:type="dxa" w:w="4844"/>
          </w:tcPr>
          <w:p>
            <w:r>
              <w:rPr>
                <w:rFonts w:ascii="Times New Roman" w:hAnsi="Times New Roman"/>
                <w:sz w:val="22"/>
              </w:rPr>
              <w:t>Môn học</w:t>
            </w:r>
          </w:p>
        </w:tc>
      </w:tr>
    </w:tbl>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b/>
                <w:sz w:val="22"/>
              </w:rPr>
              <w:t>MongoDB</w:t>
            </w:r>
          </w:p>
        </w:tc>
        <w:tc>
          <w:tcPr>
            <w:tcW w:type="dxa" w:w="4844"/>
          </w:tcPr>
          <w:p>
            <w:r>
              <w:rPr>
                <w:rFonts w:ascii="Times New Roman" w:hAnsi="Times New Roman"/>
                <w:b/>
                <w:sz w:val="22"/>
              </w:rPr>
              <w:t>Nội dung</w:t>
            </w:r>
          </w:p>
        </w:tc>
      </w:tr>
      <w:tr>
        <w:tc>
          <w:tcPr>
            <w:tcW w:type="dxa" w:w="4844"/>
          </w:tcPr>
          <w:p>
            <w:r>
              <w:rPr>
                <w:rFonts w:ascii="Times New Roman" w:hAnsi="Times New Roman"/>
                <w:sz w:val="22"/>
              </w:rPr>
              <w:t>study_materials / embeddings</w:t>
            </w:r>
          </w:p>
        </w:tc>
        <w:tc>
          <w:tcPr>
            <w:tcW w:type="dxa" w:w="4844"/>
          </w:tcPr>
          <w:p>
            <w:r>
              <w:rPr>
                <w:rFonts w:ascii="Times New Roman" w:hAnsi="Times New Roman"/>
                <w:sz w:val="22"/>
              </w:rPr>
              <w:t>Chunk tài liệu + vector cho RAG</w:t>
            </w:r>
          </w:p>
        </w:tc>
      </w:tr>
    </w:tbl>
    <w:p/>
    <w:p>
      <w:r>
        <w:br w:type="page"/>
      </w:r>
    </w:p>
    <w:p>
      <w:pPr>
        <w:pStyle w:val="Heading1"/>
      </w:pPr>
      <w:r>
        <w:rPr>
          <w:rFonts w:ascii="Times New Roman" w:hAnsi="Times New Roman"/>
        </w:rPr>
        <w:t>3. Phần II — Luồng khuyến nghị AI (Human-in-the-Loop)</w:t>
      </w:r>
    </w:p>
    <w:p>
      <w:pPr>
        <w:pStyle w:val="Heading2"/>
      </w:pPr>
      <w:r>
        <w:rPr>
          <w:rFonts w:ascii="Times New Roman" w:hAnsi="Times New Roman"/>
        </w:rPr>
        <w:t>3.1. Mục tiêu nghiệp vụ</w:t>
      </w:r>
    </w:p>
    <w:p>
      <w:r>
        <w:rPr>
          <w:rFonts w:ascii="Times New Roman" w:hAnsi="Times New Roman"/>
          <w:b w:val="0"/>
          <w:sz w:val="24"/>
        </w:rPr>
        <w:t>Sau khi học sinh nộp bài, hệ thống tự động cập nhật hồ sơ học tập, phân tích điểm mạnh/yếu bằng AI. Nếu điểm chưa đạt ngưỡng, sinh đề xuất ôn tập cụ thể và gửi cho giáo viên duyệt trước khi học sinh nhận đề xuất chính thức — mô hình Human-in-the-Loop (HITL).</w:t>
      </w:r>
    </w:p>
    <w:p>
      <w:pPr>
        <w:pStyle w:val="Heading2"/>
      </w:pPr>
      <w:r>
        <w:rPr>
          <w:rFonts w:ascii="Times New Roman" w:hAnsi="Times New Roman"/>
        </w:rPr>
        <w:t>3.2. Kích hoạt sau submit (Background Tasks)</w:t>
      </w:r>
    </w:p>
    <w:p>
      <w:r>
        <w:rPr>
          <w:rFonts w:ascii="Times New Roman" w:hAnsi="Times New Roman"/>
          <w:b/>
          <w:sz w:val="24"/>
        </w:rPr>
        <w:t>File: app/api/v1/quizzes.py → submit_quiz()</w:t>
      </w:r>
    </w:p>
    <w:p>
      <w:pPr>
        <w:pStyle w:val="ListNumber"/>
      </w:pPr>
      <w:r>
        <w:rPr>
          <w:rFonts w:ascii="Times New Roman" w:hAnsi="Times New Roman"/>
          <w:sz w:val="24"/>
        </w:rPr>
        <w:t>Đồng bộ: submit_student_quiz() — chấm + lưu attempt (+ hoàn thành plan nếu đủ điều kiện).</w:t>
      </w:r>
    </w:p>
    <w:p>
      <w:pPr>
        <w:pStyle w:val="ListNumber"/>
      </w:pPr>
      <w:r>
        <w:rPr>
          <w:rFonts w:ascii="Times New Roman" w:hAnsi="Times New Roman"/>
          <w:sz w:val="24"/>
        </w:rPr>
        <w:t>Ngầm: background_tasks.add_task(_analytics_background) — mở Session DB riêng, gọi update_student_analytics_and_recommend() trong analytic_service.py.</w:t>
      </w:r>
    </w:p>
    <w:p>
      <w:r>
        <w:rPr>
          <w:rFonts w:ascii="Times New Roman" w:hAnsi="Times New Roman"/>
          <w:b w:val="0"/>
          <w:sz w:val="24"/>
        </w:rPr>
        <w:t>Lưu ý: dùng FastAPI BackgroundTasks (cùng process uvicorn), không phải Celery queue. HS nhận điểm ngay; analytics chạy sau vài giây.</w:t>
      </w:r>
    </w:p>
    <w:p>
      <w:pPr>
        <w:pStyle w:val="Heading2"/>
      </w:pPr>
      <w:r>
        <w:rPr>
          <w:rFonts w:ascii="Times New Roman" w:hAnsi="Times New Roman"/>
        </w:rPr>
        <w:t>3.3. Analytics Agent — phân tích học lực</w:t>
      </w:r>
    </w:p>
    <w:p>
      <w:r>
        <w:rPr>
          <w:rFonts w:ascii="Times New Roman" w:hAnsi="Times New Roman"/>
          <w:b/>
          <w:sz w:val="24"/>
        </w:rPr>
        <w:t>File: app/services/analytic_service.py</w:t>
      </w:r>
    </w:p>
    <w:p>
      <w:r>
        <w:rPr>
          <w:rFonts w:ascii="Times New Roman" w:hAnsi="Times New Roman"/>
          <w:b/>
          <w:sz w:val="24"/>
        </w:rPr>
        <w:t>Luồng update_student_analytics_and_recommend() — luôn chạy:</w:t>
      </w:r>
    </w:p>
    <w:p>
      <w:pPr>
        <w:pStyle w:val="ListNumber"/>
      </w:pPr>
      <w:r>
        <w:rPr>
          <w:rFonts w:ascii="Times New Roman" w:hAnsi="Times New Roman"/>
          <w:sz w:val="24"/>
        </w:rPr>
        <w:t>_recalculate_learning_analytic(): đếm quizzes_completed, tính average_score từ tất cả quiz_attempts theo môn → upsert bảng learning_analytics.</w:t>
      </w:r>
    </w:p>
    <w:p>
      <w:pPr>
        <w:pStyle w:val="ListNumber"/>
      </w:pPr>
      <w:r>
        <w:rPr>
          <w:rFonts w:ascii="Times New Roman" w:hAnsi="Times New Roman"/>
          <w:sz w:val="24"/>
        </w:rPr>
        <w:t>_apply_ai_analytics(): gọi evaluate_learning_performance() (Analytics Agent) với lịch sử làm bài → ghi weak_topics, strong_topics, ai_feedback.</w:t>
      </w:r>
    </w:p>
    <w:p>
      <w:r>
        <w:rPr>
          <w:rFonts w:ascii="Times New Roman" w:hAnsi="Times New Roman"/>
          <w:b/>
          <w:sz w:val="24"/>
        </w:rPr>
        <w:t>Analytics Agent (app/agents/analytics/agent.py):</w:t>
      </w:r>
    </w:p>
    <w:p>
      <w:pPr>
        <w:pStyle w:val="ListBullet"/>
      </w:pPr>
      <w:r>
        <w:rPr>
          <w:rFonts w:ascii="Times New Roman" w:hAnsi="Times New Roman"/>
          <w:sz w:val="24"/>
        </w:rPr>
        <w:t>Input: tên môn + attempts_history [{topic, score, is_passed}].</w:t>
      </w:r>
    </w:p>
    <w:p>
      <w:pPr>
        <w:pStyle w:val="ListBullet"/>
      </w:pPr>
      <w:r>
        <w:rPr>
          <w:rFonts w:ascii="Times New Roman" w:hAnsi="Times New Roman"/>
          <w:sz w:val="24"/>
        </w:rPr>
        <w:t>Output JSON: weak_topics, strong_topics, learning_trend, ai_feedback.</w:t>
      </w:r>
    </w:p>
    <w:p>
      <w:pPr>
        <w:pStyle w:val="ListBullet"/>
      </w:pPr>
      <w:r>
        <w:rPr>
          <w:rFonts w:ascii="Times New Roman" w:hAnsi="Times New Roman"/>
          <w:sz w:val="24"/>
        </w:rPr>
        <w:t>Ngưỡng trong prompt: yếu &lt; 6.5, mạnh ≥ 8.0.</w:t>
      </w:r>
    </w:p>
    <w:p>
      <w:pPr>
        <w:pStyle w:val="Heading2"/>
      </w:pPr>
      <w:r>
        <w:rPr>
          <w:rFonts w:ascii="Times New Roman" w:hAnsi="Times New Roman"/>
        </w:rPr>
        <w:t>3.4. Recommender Agent — sinh đề xuất ôn tập</w:t>
      </w:r>
    </w:p>
    <w:p>
      <w:r>
        <w:rPr>
          <w:rFonts w:ascii="Times New Roman" w:hAnsi="Times New Roman"/>
          <w:b/>
          <w:sz w:val="24"/>
        </w:rPr>
        <w:t>Điều kiện: score &lt; 8.0 (SCORE_RECOMMENDATION_THRESHOLD)</w:t>
      </w:r>
    </w:p>
    <w:p>
      <w:r>
        <w:rPr>
          <w:rFonts w:ascii="Times New Roman" w:hAnsi="Times New Roman"/>
          <w:b/>
          <w:sz w:val="24"/>
        </w:rPr>
        <w:t>Hàm: _create_pending_recommendation() → generate_recommendation()</w:t>
      </w:r>
    </w:p>
    <w:p>
      <w:pPr>
        <w:pStyle w:val="ListNumber"/>
      </w:pPr>
      <w:r>
        <w:rPr>
          <w:rFonts w:ascii="Times New Roman" w:hAnsi="Times New Roman"/>
          <w:sz w:val="24"/>
        </w:rPr>
        <w:t>Recommender Agent (app/agents/recommender/agent.py) sinh văn bản đề xuất 100–200 từ: nhận xét kết quả, nội dung cần ôn, 2–3 hành động học tập cụ thể.</w:t>
      </w:r>
    </w:p>
    <w:p>
      <w:pPr>
        <w:pStyle w:val="ListNumber"/>
      </w:pPr>
      <w:r>
        <w:rPr>
          <w:rFonts w:ascii="Times New Roman" w:hAnsi="Times New Roman"/>
          <w:sz w:val="24"/>
        </w:rPr>
        <w:t>Input: subject_name, topic_name (quiz.title), score, weak_topics từ Analytics.</w:t>
      </w:r>
    </w:p>
    <w:p>
      <w:pPr>
        <w:pStyle w:val="ListNumber"/>
      </w:pPr>
      <w:r>
        <w:rPr>
          <w:rFonts w:ascii="Times New Roman" w:hAnsi="Times New Roman"/>
          <w:sz w:val="24"/>
        </w:rPr>
        <w:t>Lưu ai_recommendation_reviews với status=pending, teacher_id từ quiz.classroom.</w:t>
      </w:r>
    </w:p>
    <w:p>
      <w:pPr>
        <w:pStyle w:val="ListNumber"/>
      </w:pPr>
      <w:r>
        <w:rPr>
          <w:rFonts w:ascii="Times New Roman" w:hAnsi="Times New Roman"/>
          <w:sz w:val="24"/>
        </w:rPr>
        <w:t>Gửi notification cho HS: 'Đề xuất ôn tập AI đang chờ giáo viên duyệt'.</w:t>
      </w:r>
    </w:p>
    <w:p>
      <w:pPr>
        <w:pStyle w:val="Heading2"/>
      </w:pPr>
      <w:r>
        <w:rPr>
          <w:rFonts w:ascii="Times New Roman" w:hAnsi="Times New Roman"/>
        </w:rPr>
        <w:t>3.5. Human-in-the-Loop — giáo viên duyệt</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b/>
                <w:sz w:val="22"/>
              </w:rPr>
              <w:t>API</w:t>
            </w:r>
          </w:p>
        </w:tc>
        <w:tc>
          <w:tcPr>
            <w:tcW w:type="dxa" w:w="4844"/>
          </w:tcPr>
          <w:p>
            <w:r>
              <w:rPr>
                <w:rFonts w:ascii="Times New Roman" w:hAnsi="Times New Roman"/>
                <w:b/>
                <w:sz w:val="22"/>
              </w:rPr>
              <w:t>Vai trò</w:t>
            </w:r>
          </w:p>
        </w:tc>
      </w:tr>
      <w:tr>
        <w:tc>
          <w:tcPr>
            <w:tcW w:type="dxa" w:w="4844"/>
          </w:tcPr>
          <w:p>
            <w:r>
              <w:rPr>
                <w:rFonts w:ascii="Times New Roman" w:hAnsi="Times New Roman"/>
                <w:sz w:val="22"/>
              </w:rPr>
              <w:t>GET /recommendations/pending</w:t>
            </w:r>
          </w:p>
        </w:tc>
        <w:tc>
          <w:tcPr>
            <w:tcW w:type="dxa" w:w="4844"/>
          </w:tcPr>
          <w:p>
            <w:r>
              <w:rPr>
                <w:rFonts w:ascii="Times New Roman" w:hAnsi="Times New Roman"/>
                <w:sz w:val="22"/>
              </w:rPr>
              <w:t>GV xem danh sách chờ duyệt</w:t>
            </w:r>
          </w:p>
        </w:tc>
      </w:tr>
      <w:tr>
        <w:tc>
          <w:tcPr>
            <w:tcW w:type="dxa" w:w="4844"/>
          </w:tcPr>
          <w:p>
            <w:r>
              <w:rPr>
                <w:rFonts w:ascii="Times New Roman" w:hAnsi="Times New Roman"/>
                <w:sz w:val="22"/>
              </w:rPr>
              <w:t>PATCH /recommendations/{id}</w:t>
            </w:r>
          </w:p>
        </w:tc>
        <w:tc>
          <w:tcPr>
            <w:tcW w:type="dxa" w:w="4844"/>
          </w:tcPr>
          <w:p>
            <w:r>
              <w:rPr>
                <w:rFonts w:ascii="Times New Roman" w:hAnsi="Times New Roman"/>
                <w:sz w:val="22"/>
              </w:rPr>
              <w:t>GV approve hoặc reject + feedback</w:t>
            </w:r>
          </w:p>
        </w:tc>
      </w:tr>
    </w:tbl>
    <w:p/>
    <w:p>
      <w:r>
        <w:rPr>
          <w:rFonts w:ascii="Times New Roman" w:hAnsi="Times New Roman"/>
          <w:b/>
          <w:sz w:val="24"/>
        </w:rPr>
        <w:t>File: app/services/recommendation_service.py → review_recommendation()</w:t>
      </w:r>
    </w:p>
    <w:p>
      <w:r>
        <w:rPr>
          <w:rFonts w:ascii="Times New Roman" w:hAnsi="Times New Roman"/>
          <w:b/>
          <w:sz w:val="24"/>
        </w:rPr>
        <w:t>Khi APPROVED:</w:t>
      </w:r>
    </w:p>
    <w:p>
      <w:pPr>
        <w:pStyle w:val="ListBullet"/>
      </w:pPr>
      <w:r>
        <w:rPr>
          <w:rFonts w:ascii="Times New Roman" w:hAnsi="Times New Roman"/>
          <w:sz w:val="24"/>
        </w:rPr>
        <w:t>Cập nhật status=approved, lưu teacher_feedback.</w:t>
      </w:r>
    </w:p>
    <w:p>
      <w:pPr>
        <w:pStyle w:val="ListBullet"/>
      </w:pPr>
      <w:r>
        <w:rPr>
          <w:rFonts w:ascii="Times New Roman" w:hAnsi="Times New Roman"/>
          <w:sz w:val="24"/>
        </w:rPr>
        <w:t>Nếu HS có goal active → tạo study_plan ôn tập ngày mai 19:00–20:00 (plan_repository.stage_review_plan).</w:t>
      </w:r>
    </w:p>
    <w:p>
      <w:pPr>
        <w:pStyle w:val="ListBullet"/>
      </w:pPr>
      <w:r>
        <w:rPr>
          <w:rFonts w:ascii="Times New Roman" w:hAnsi="Times New Roman"/>
          <w:sz w:val="24"/>
        </w:rPr>
        <w:t>Notification cho HS: 'Đề xuất học tập mới được phê duyệt'.</w:t>
      </w:r>
    </w:p>
    <w:p>
      <w:pPr>
        <w:pStyle w:val="ListBullet"/>
      </w:pPr>
      <w:r>
        <w:rPr>
          <w:rFonts w:ascii="Times New Roman" w:hAnsi="Times New Roman"/>
          <w:sz w:val="24"/>
        </w:rPr>
        <w:t>Gửi email (SMTP) nếu cấu hình.</w:t>
      </w:r>
    </w:p>
    <w:p>
      <w:pPr>
        <w:pStyle w:val="ListBullet"/>
      </w:pPr>
      <w:r>
        <w:rPr>
          <w:rFonts w:ascii="Times New Roman" w:hAnsi="Times New Roman"/>
          <w:sz w:val="24"/>
        </w:rPr>
        <w:t>Invalidate Redis cache recommendations của HS.</w:t>
      </w:r>
    </w:p>
    <w:p>
      <w:r>
        <w:rPr>
          <w:rFonts w:ascii="Times New Roman" w:hAnsi="Times New Roman"/>
          <w:b/>
          <w:sz w:val="24"/>
        </w:rPr>
        <w:t>Khi REJECTED:</w:t>
      </w:r>
    </w:p>
    <w:p>
      <w:pPr>
        <w:pStyle w:val="ListBullet"/>
      </w:pPr>
      <w:r>
        <w:rPr>
          <w:rFonts w:ascii="Times New Roman" w:hAnsi="Times New Roman"/>
          <w:sz w:val="24"/>
        </w:rPr>
        <w:t>HS không thấy trong danh sách recommendations.</w:t>
      </w:r>
    </w:p>
    <w:p>
      <w:pPr>
        <w:pStyle w:val="ListBullet"/>
      </w:pPr>
      <w:r>
        <w:rPr>
          <w:rFonts w:ascii="Times New Roman" w:hAnsi="Times New Roman"/>
          <w:sz w:val="24"/>
        </w:rPr>
        <w:t>Có thể gửi email từ chối kèm feedback GV.</w:t>
      </w:r>
    </w:p>
    <w:p>
      <w:pPr>
        <w:pStyle w:val="Heading2"/>
      </w:pPr>
      <w:r>
        <w:rPr>
          <w:rFonts w:ascii="Times New Roman" w:hAnsi="Times New Roman"/>
        </w:rPr>
        <w:t>3.6. Học sinh nhận kết quả</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2"/>
              </w:rPr>
              <w:t>Thời điểm</w:t>
            </w:r>
          </w:p>
        </w:tc>
        <w:tc>
          <w:tcPr>
            <w:tcW w:type="dxa" w:w="3230"/>
          </w:tcPr>
          <w:p>
            <w:r>
              <w:rPr>
                <w:rFonts w:ascii="Times New Roman" w:hAnsi="Times New Roman"/>
                <w:b/>
                <w:sz w:val="22"/>
              </w:rPr>
              <w:t>HS thấy gì</w:t>
            </w:r>
          </w:p>
        </w:tc>
        <w:tc>
          <w:tcPr>
            <w:tcW w:type="dxa" w:w="3230"/>
          </w:tcPr>
          <w:p>
            <w:r>
              <w:rPr>
                <w:rFonts w:ascii="Times New Roman" w:hAnsi="Times New Roman"/>
                <w:b/>
                <w:sz w:val="22"/>
              </w:rPr>
              <w:t>Nơi xem</w:t>
            </w:r>
          </w:p>
        </w:tc>
      </w:tr>
      <w:tr>
        <w:tc>
          <w:tcPr>
            <w:tcW w:type="dxa" w:w="3230"/>
          </w:tcPr>
          <w:p>
            <w:r>
              <w:rPr>
                <w:rFonts w:ascii="Times New Roman" w:hAnsi="Times New Roman"/>
                <w:sz w:val="22"/>
              </w:rPr>
              <w:t>Ngay sau submit</w:t>
            </w:r>
          </w:p>
        </w:tc>
        <w:tc>
          <w:tcPr>
            <w:tcW w:type="dxa" w:w="3230"/>
          </w:tcPr>
          <w:p>
            <w:r>
              <w:rPr>
                <w:rFonts w:ascii="Times New Roman" w:hAnsi="Times New Roman"/>
                <w:sz w:val="22"/>
              </w:rPr>
              <w:t>Điểm bài thi</w:t>
            </w:r>
          </w:p>
        </w:tc>
        <w:tc>
          <w:tcPr>
            <w:tcW w:type="dxa" w:w="3230"/>
          </w:tcPr>
          <w:p>
            <w:r>
              <w:rPr>
                <w:rFonts w:ascii="Times New Roman" w:hAnsi="Times New Roman"/>
                <w:sz w:val="22"/>
              </w:rPr>
              <w:t>UI làm bài / toast</w:t>
            </w:r>
          </w:p>
        </w:tc>
      </w:tr>
      <w:tr>
        <w:tc>
          <w:tcPr>
            <w:tcW w:type="dxa" w:w="3230"/>
          </w:tcPr>
          <w:p>
            <w:r>
              <w:rPr>
                <w:rFonts w:ascii="Times New Roman" w:hAnsi="Times New Roman"/>
                <w:sz w:val="22"/>
              </w:rPr>
              <w:t>Sau analytics (~vài giây)</w:t>
            </w:r>
          </w:p>
        </w:tc>
        <w:tc>
          <w:tcPr>
            <w:tcW w:type="dxa" w:w="3230"/>
          </w:tcPr>
          <w:p>
            <w:r>
              <w:rPr>
                <w:rFonts w:ascii="Times New Roman" w:hAnsi="Times New Roman"/>
                <w:sz w:val="22"/>
              </w:rPr>
              <w:t>Notification cập nhật hồ sơ</w:t>
            </w:r>
          </w:p>
        </w:tc>
        <w:tc>
          <w:tcPr>
            <w:tcW w:type="dxa" w:w="3230"/>
          </w:tcPr>
          <w:p>
            <w:r>
              <w:rPr>
                <w:rFonts w:ascii="Times New Roman" w:hAnsi="Times New Roman"/>
                <w:sz w:val="22"/>
              </w:rPr>
              <w:t>Dashboard / SSE</w:t>
            </w:r>
          </w:p>
        </w:tc>
      </w:tr>
      <w:tr>
        <w:tc>
          <w:tcPr>
            <w:tcW w:type="dxa" w:w="3230"/>
          </w:tcPr>
          <w:p>
            <w:r>
              <w:rPr>
                <w:rFonts w:ascii="Times New Roman" w:hAnsi="Times New Roman"/>
                <w:sz w:val="22"/>
              </w:rPr>
              <w:t>Sau analytics, score&lt;8</w:t>
            </w:r>
          </w:p>
        </w:tc>
        <w:tc>
          <w:tcPr>
            <w:tcW w:type="dxa" w:w="3230"/>
          </w:tcPr>
          <w:p>
            <w:r>
              <w:rPr>
                <w:rFonts w:ascii="Times New Roman" w:hAnsi="Times New Roman"/>
                <w:sz w:val="22"/>
              </w:rPr>
              <w:t>Notification chờ GV duyệt</w:t>
            </w:r>
          </w:p>
        </w:tc>
        <w:tc>
          <w:tcPr>
            <w:tcW w:type="dxa" w:w="3230"/>
          </w:tcPr>
          <w:p>
            <w:r>
              <w:rPr>
                <w:rFonts w:ascii="Times New Roman" w:hAnsi="Times New Roman"/>
                <w:sz w:val="22"/>
              </w:rPr>
              <w:t>Notifications</w:t>
            </w:r>
          </w:p>
        </w:tc>
      </w:tr>
      <w:tr>
        <w:tc>
          <w:tcPr>
            <w:tcW w:type="dxa" w:w="3230"/>
          </w:tcPr>
          <w:p>
            <w:r>
              <w:rPr>
                <w:rFonts w:ascii="Times New Roman" w:hAnsi="Times New Roman"/>
                <w:sz w:val="22"/>
              </w:rPr>
              <w:t>Sau GV approve</w:t>
            </w:r>
          </w:p>
        </w:tc>
        <w:tc>
          <w:tcPr>
            <w:tcW w:type="dxa" w:w="3230"/>
          </w:tcPr>
          <w:p>
            <w:r>
              <w:rPr>
                <w:rFonts w:ascii="Times New Roman" w:hAnsi="Times New Roman"/>
                <w:sz w:val="22"/>
              </w:rPr>
              <w:t>Đề xuất chính thức</w:t>
            </w:r>
          </w:p>
        </w:tc>
        <w:tc>
          <w:tcPr>
            <w:tcW w:type="dxa" w:w="3230"/>
          </w:tcPr>
          <w:p>
            <w:r>
              <w:rPr>
                <w:rFonts w:ascii="Times New Roman" w:hAnsi="Times New Roman"/>
                <w:sz w:val="22"/>
              </w:rPr>
              <w:t>GET /recommendations/my-recommendations → /student/recommendations</w:t>
            </w:r>
          </w:p>
        </w:tc>
      </w:tr>
      <w:tr>
        <w:tc>
          <w:tcPr>
            <w:tcW w:type="dxa" w:w="3230"/>
          </w:tcPr>
          <w:p>
            <w:r>
              <w:rPr>
                <w:rFonts w:ascii="Times New Roman" w:hAnsi="Times New Roman"/>
                <w:sz w:val="22"/>
              </w:rPr>
              <w:t>Sau GV approve</w:t>
            </w:r>
          </w:p>
        </w:tc>
        <w:tc>
          <w:tcPr>
            <w:tcW w:type="dxa" w:w="3230"/>
          </w:tcPr>
          <w:p>
            <w:r>
              <w:rPr>
                <w:rFonts w:ascii="Times New Roman" w:hAnsi="Times New Roman"/>
                <w:sz w:val="22"/>
              </w:rPr>
              <w:t>Plan ôn tập (nếu có goal)</w:t>
            </w:r>
          </w:p>
        </w:tc>
        <w:tc>
          <w:tcPr>
            <w:tcW w:type="dxa" w:w="3230"/>
          </w:tcPr>
          <w:p>
            <w:r>
              <w:rPr>
                <w:rFonts w:ascii="Times New Roman" w:hAnsi="Times New Roman"/>
                <w:sz w:val="22"/>
              </w:rPr>
              <w:t>Lịch học / study plans</w:t>
            </w:r>
          </w:p>
        </w:tc>
      </w:tr>
    </w:tbl>
    <w:p/>
    <w:p>
      <w:r>
        <w:rPr>
          <w:rFonts w:ascii="Times New Roman" w:hAnsi="Times New Roman"/>
          <w:b w:val="0"/>
          <w:sz w:val="24"/>
        </w:rPr>
        <w:t>Quan trọng: trang /student/recommendations chỉ hiển thị bản ghi status=approved. Pending không hiện ở đây — HS chỉ biết qua notification.</w:t>
      </w:r>
    </w:p>
    <w:p>
      <w:pPr>
        <w:pStyle w:val="Heading2"/>
      </w:pPr>
      <w:r>
        <w:rPr>
          <w:rFonts w:ascii="Times New Roman" w:hAnsi="Times New Roman"/>
        </w:rPr>
        <w:t>3.7. Luồng điều chỉnh lộ trình (Adaptive Plan)</w:t>
      </w:r>
    </w:p>
    <w:p>
      <w:r>
        <w:rPr>
          <w:rFonts w:ascii="Times New Roman" w:hAnsi="Times New Roman"/>
          <w:b/>
          <w:sz w:val="24"/>
        </w:rPr>
        <w:t>Điều kiện: score &lt; 7.0 AND có goal active AND có weak_topics</w:t>
      </w:r>
    </w:p>
    <w:p>
      <w:r>
        <w:rPr>
          <w:rFonts w:ascii="Times New Roman" w:hAnsi="Times New Roman"/>
          <w:b/>
          <w:sz w:val="24"/>
        </w:rPr>
        <w:t>Hàm: _trigger_adaptive_plan() trong analytic_service.py</w:t>
      </w:r>
    </w:p>
    <w:p>
      <w:pPr>
        <w:pStyle w:val="ListBullet"/>
      </w:pPr>
      <w:r>
        <w:rPr>
          <w:rFonts w:ascii="Times New Roman" w:hAnsi="Times New Roman"/>
          <w:sz w:val="24"/>
        </w:rPr>
        <w:t>Tạo chat session MongoDB: 'Tự động điều chỉnh lộ trình - {môn}'.</w:t>
      </w:r>
    </w:p>
    <w:p>
      <w:pPr>
        <w:pStyle w:val="ListBullet"/>
      </w:pPr>
      <w:r>
        <w:rPr>
          <w:rFonts w:ascii="Times New Roman" w:hAnsi="Times New Roman"/>
          <w:sz w:val="24"/>
        </w:rPr>
        <w:t>Thêm message user mô tả điểm yếu → Roadmap Planner Agent xử lý trong chat.</w:t>
      </w:r>
    </w:p>
    <w:p>
      <w:pPr>
        <w:pStyle w:val="ListBullet"/>
      </w:pPr>
      <w:r>
        <w:rPr>
          <w:rFonts w:ascii="Times New Roman" w:hAnsi="Times New Roman"/>
          <w:sz w:val="24"/>
        </w:rPr>
        <w:t>Notification: 'Lộ trình học được điều chỉnh tự động'.</w:t>
      </w:r>
    </w:p>
    <w:p>
      <w:pPr>
        <w:pStyle w:val="Heading2"/>
      </w:pPr>
      <w:r>
        <w:rPr>
          <w:rFonts w:ascii="Times New Roman" w:hAnsi="Times New Roman"/>
        </w:rPr>
        <w:t>3.8. Bảng dữ liệu &amp; API liên quan</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b/>
                <w:sz w:val="22"/>
              </w:rPr>
              <w:t>Bảng MySQL</w:t>
            </w:r>
          </w:p>
        </w:tc>
        <w:tc>
          <w:tcPr>
            <w:tcW w:type="dxa" w:w="4844"/>
          </w:tcPr>
          <w:p>
            <w:r>
              <w:rPr>
                <w:rFonts w:ascii="Times New Roman" w:hAnsi="Times New Roman"/>
                <w:b/>
                <w:sz w:val="22"/>
              </w:rPr>
              <w:t>Nội dung</w:t>
            </w:r>
          </w:p>
        </w:tc>
      </w:tr>
      <w:tr>
        <w:tc>
          <w:tcPr>
            <w:tcW w:type="dxa" w:w="4844"/>
          </w:tcPr>
          <w:p>
            <w:r>
              <w:rPr>
                <w:rFonts w:ascii="Times New Roman" w:hAnsi="Times New Roman"/>
                <w:sz w:val="22"/>
              </w:rPr>
              <w:t>learning_analytics</w:t>
            </w:r>
          </w:p>
        </w:tc>
        <w:tc>
          <w:tcPr>
            <w:tcW w:type="dxa" w:w="4844"/>
          </w:tcPr>
          <w:p>
            <w:r>
              <w:rPr>
                <w:rFonts w:ascii="Times New Roman" w:hAnsi="Times New Roman"/>
                <w:sz w:val="22"/>
              </w:rPr>
              <w:t>average_score, quizzes_completed, weak/strong_topics, ai_feedback</w:t>
            </w:r>
          </w:p>
        </w:tc>
      </w:tr>
      <w:tr>
        <w:tc>
          <w:tcPr>
            <w:tcW w:type="dxa" w:w="4844"/>
          </w:tcPr>
          <w:p>
            <w:r>
              <w:rPr>
                <w:rFonts w:ascii="Times New Roman" w:hAnsi="Times New Roman"/>
                <w:sz w:val="22"/>
              </w:rPr>
              <w:t>ai_recommendation_reviews</w:t>
            </w:r>
          </w:p>
        </w:tc>
        <w:tc>
          <w:tcPr>
            <w:tcW w:type="dxa" w:w="4844"/>
          </w:tcPr>
          <w:p>
            <w:r>
              <w:rPr>
                <w:rFonts w:ascii="Times New Roman" w:hAnsi="Times New Roman"/>
                <w:sz w:val="22"/>
              </w:rPr>
              <w:t>recommendation text, status, teacher_id, student_id</w:t>
            </w:r>
          </w:p>
        </w:tc>
      </w:tr>
      <w:tr>
        <w:tc>
          <w:tcPr>
            <w:tcW w:type="dxa" w:w="4844"/>
          </w:tcPr>
          <w:p>
            <w:r>
              <w:rPr>
                <w:rFonts w:ascii="Times New Roman" w:hAnsi="Times New Roman"/>
                <w:sz w:val="22"/>
              </w:rPr>
              <w:t>notifications</w:t>
            </w:r>
          </w:p>
        </w:tc>
        <w:tc>
          <w:tcPr>
            <w:tcW w:type="dxa" w:w="4844"/>
          </w:tcPr>
          <w:p>
            <w:r>
              <w:rPr>
                <w:rFonts w:ascii="Times New Roman" w:hAnsi="Times New Roman"/>
                <w:sz w:val="22"/>
              </w:rPr>
              <w:t>Thông báo HS/GV</w:t>
            </w:r>
          </w:p>
        </w:tc>
      </w:tr>
      <w:tr>
        <w:tc>
          <w:tcPr>
            <w:tcW w:type="dxa" w:w="4844"/>
          </w:tcPr>
          <w:p>
            <w:r>
              <w:rPr>
                <w:rFonts w:ascii="Times New Roman" w:hAnsi="Times New Roman"/>
                <w:sz w:val="22"/>
              </w:rPr>
              <w:t>study_plans</w:t>
            </w:r>
          </w:p>
        </w:tc>
        <w:tc>
          <w:tcPr>
            <w:tcW w:type="dxa" w:w="4844"/>
          </w:tcPr>
          <w:p>
            <w:r>
              <w:rPr>
                <w:rFonts w:ascii="Times New Roman" w:hAnsi="Times New Roman"/>
                <w:sz w:val="22"/>
              </w:rPr>
              <w:t>Plan ôn tập sau khi GV approve</w:t>
            </w:r>
          </w:p>
        </w:tc>
      </w:tr>
    </w:tbl>
    <w:p/>
    <w:p>
      <w:r>
        <w:br w:type="page"/>
      </w:r>
    </w:p>
    <w:p>
      <w:pPr>
        <w:pStyle w:val="Heading1"/>
      </w:pPr>
      <w:r>
        <w:rPr>
          <w:rFonts w:ascii="Times New Roman" w:hAnsi="Times New Roman"/>
        </w:rPr>
        <w:t>4. Ngưỡng nghiệp vụ (Business Thresholds)</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22"/>
              </w:rPr>
              <w:t>Ngưỡng</w:t>
            </w:r>
          </w:p>
        </w:tc>
        <w:tc>
          <w:tcPr>
            <w:tcW w:type="dxa" w:w="2422"/>
          </w:tcPr>
          <w:p>
            <w:r>
              <w:rPr>
                <w:rFonts w:ascii="Times New Roman" w:hAnsi="Times New Roman"/>
                <w:b/>
                <w:sz w:val="22"/>
              </w:rPr>
              <w:t>Giá trị</w:t>
            </w:r>
          </w:p>
        </w:tc>
        <w:tc>
          <w:tcPr>
            <w:tcW w:type="dxa" w:w="2422"/>
          </w:tcPr>
          <w:p>
            <w:r>
              <w:rPr>
                <w:rFonts w:ascii="Times New Roman" w:hAnsi="Times New Roman"/>
                <w:b/>
                <w:sz w:val="22"/>
              </w:rPr>
              <w:t>File / Hằng số</w:t>
            </w:r>
          </w:p>
        </w:tc>
        <w:tc>
          <w:tcPr>
            <w:tcW w:type="dxa" w:w="2422"/>
          </w:tcPr>
          <w:p>
            <w:r>
              <w:rPr>
                <w:rFonts w:ascii="Times New Roman" w:hAnsi="Times New Roman"/>
                <w:b/>
                <w:sz w:val="22"/>
              </w:rPr>
              <w:t>Ý nghĩa</w:t>
            </w:r>
          </w:p>
        </w:tc>
      </w:tr>
      <w:tr>
        <w:tc>
          <w:tcPr>
            <w:tcW w:type="dxa" w:w="2422"/>
          </w:tcPr>
          <w:p>
            <w:r>
              <w:rPr>
                <w:rFonts w:ascii="Times New Roman" w:hAnsi="Times New Roman"/>
                <w:sz w:val="22"/>
              </w:rPr>
              <w:t>Đạt nhiệm vụ ngày</w:t>
            </w:r>
          </w:p>
        </w:tc>
        <w:tc>
          <w:tcPr>
            <w:tcW w:type="dxa" w:w="2422"/>
          </w:tcPr>
          <w:p>
            <w:r>
              <w:rPr>
                <w:rFonts w:ascii="Times New Roman" w:hAnsi="Times New Roman"/>
                <w:sz w:val="22"/>
              </w:rPr>
              <w:t>≥ 8.0</w:t>
            </w:r>
          </w:p>
        </w:tc>
        <w:tc>
          <w:tcPr>
            <w:tcW w:type="dxa" w:w="2422"/>
          </w:tcPr>
          <w:p>
            <w:r>
              <w:rPr>
                <w:rFonts w:ascii="Times New Roman" w:hAnsi="Times New Roman"/>
                <w:sz w:val="22"/>
              </w:rPr>
              <w:t>PLAN_PASS_SCORE_THRESHOLD (grading.py)</w:t>
            </w:r>
          </w:p>
        </w:tc>
        <w:tc>
          <w:tcPr>
            <w:tcW w:type="dxa" w:w="2422"/>
          </w:tcPr>
          <w:p>
            <w:r>
              <w:rPr>
                <w:rFonts w:ascii="Times New Roman" w:hAnsi="Times New Roman"/>
                <w:sz w:val="22"/>
              </w:rPr>
              <w:t>Mark study plan done</w:t>
            </w:r>
          </w:p>
        </w:tc>
      </w:tr>
      <w:tr>
        <w:tc>
          <w:tcPr>
            <w:tcW w:type="dxa" w:w="2422"/>
          </w:tcPr>
          <w:p>
            <w:r>
              <w:rPr>
                <w:rFonts w:ascii="Times New Roman" w:hAnsi="Times New Roman"/>
                <w:sz w:val="22"/>
              </w:rPr>
              <w:t>Kích hoạt recommendation</w:t>
            </w:r>
          </w:p>
        </w:tc>
        <w:tc>
          <w:tcPr>
            <w:tcW w:type="dxa" w:w="2422"/>
          </w:tcPr>
          <w:p>
            <w:r>
              <w:rPr>
                <w:rFonts w:ascii="Times New Roman" w:hAnsi="Times New Roman"/>
                <w:sz w:val="22"/>
              </w:rPr>
              <w:t>&lt; 8.0</w:t>
            </w:r>
          </w:p>
        </w:tc>
        <w:tc>
          <w:tcPr>
            <w:tcW w:type="dxa" w:w="2422"/>
          </w:tcPr>
          <w:p>
            <w:r>
              <w:rPr>
                <w:rFonts w:ascii="Times New Roman" w:hAnsi="Times New Roman"/>
                <w:sz w:val="22"/>
              </w:rPr>
              <w:t>SCORE_RECOMMENDATION_THRESHOLD (analytic_service.py)</w:t>
            </w:r>
          </w:p>
        </w:tc>
        <w:tc>
          <w:tcPr>
            <w:tcW w:type="dxa" w:w="2422"/>
          </w:tcPr>
          <w:p>
            <w:r>
              <w:rPr>
                <w:rFonts w:ascii="Times New Roman" w:hAnsi="Times New Roman"/>
                <w:sz w:val="22"/>
              </w:rPr>
              <w:t>Sinh đề xuất pending</w:t>
            </w:r>
          </w:p>
        </w:tc>
      </w:tr>
      <w:tr>
        <w:tc>
          <w:tcPr>
            <w:tcW w:type="dxa" w:w="2422"/>
          </w:tcPr>
          <w:p>
            <w:r>
              <w:rPr>
                <w:rFonts w:ascii="Times New Roman" w:hAnsi="Times New Roman"/>
                <w:sz w:val="22"/>
              </w:rPr>
              <w:t>Adaptive plan</w:t>
            </w:r>
          </w:p>
        </w:tc>
        <w:tc>
          <w:tcPr>
            <w:tcW w:type="dxa" w:w="2422"/>
          </w:tcPr>
          <w:p>
            <w:r>
              <w:rPr>
                <w:rFonts w:ascii="Times New Roman" w:hAnsi="Times New Roman"/>
                <w:sz w:val="22"/>
              </w:rPr>
              <w:t>&lt; 7.0</w:t>
            </w:r>
          </w:p>
        </w:tc>
        <w:tc>
          <w:tcPr>
            <w:tcW w:type="dxa" w:w="2422"/>
          </w:tcPr>
          <w:p>
            <w:r>
              <w:rPr>
                <w:rFonts w:ascii="Times New Roman" w:hAnsi="Times New Roman"/>
                <w:sz w:val="22"/>
              </w:rPr>
              <w:t>SCORE_ADAPTIVE_PLAN_THRESHOLD</w:t>
            </w:r>
          </w:p>
        </w:tc>
        <w:tc>
          <w:tcPr>
            <w:tcW w:type="dxa" w:w="2422"/>
          </w:tcPr>
          <w:p>
            <w:r>
              <w:rPr>
                <w:rFonts w:ascii="Times New Roman" w:hAnsi="Times New Roman"/>
                <w:sz w:val="22"/>
              </w:rPr>
              <w:t>Điều chỉnh lộ trình qua chat</w:t>
            </w:r>
          </w:p>
        </w:tc>
      </w:tr>
      <w:tr>
        <w:tc>
          <w:tcPr>
            <w:tcW w:type="dxa" w:w="2422"/>
          </w:tcPr>
          <w:p>
            <w:r>
              <w:rPr>
                <w:rFonts w:ascii="Times New Roman" w:hAnsi="Times New Roman"/>
                <w:sz w:val="22"/>
              </w:rPr>
              <w:t>Pass trong analytics history</w:t>
            </w:r>
          </w:p>
        </w:tc>
        <w:tc>
          <w:tcPr>
            <w:tcW w:type="dxa" w:w="2422"/>
          </w:tcPr>
          <w:p>
            <w:r>
              <w:rPr>
                <w:rFonts w:ascii="Times New Roman" w:hAnsi="Times New Roman"/>
                <w:sz w:val="22"/>
              </w:rPr>
              <w:t>≥ 5.0</w:t>
            </w:r>
          </w:p>
        </w:tc>
        <w:tc>
          <w:tcPr>
            <w:tcW w:type="dxa" w:w="2422"/>
          </w:tcPr>
          <w:p>
            <w:r>
              <w:rPr>
                <w:rFonts w:ascii="Times New Roman" w:hAnsi="Times New Roman"/>
                <w:sz w:val="22"/>
              </w:rPr>
              <w:t>PASS_SCORE_THRESHOLD</w:t>
            </w:r>
          </w:p>
        </w:tc>
        <w:tc>
          <w:tcPr>
            <w:tcW w:type="dxa" w:w="2422"/>
          </w:tcPr>
          <w:p>
            <w:r>
              <w:rPr>
                <w:rFonts w:ascii="Times New Roman" w:hAnsi="Times New Roman"/>
                <w:sz w:val="22"/>
              </w:rPr>
              <w:t>is_passed trong lịch sử AI</w:t>
            </w:r>
          </w:p>
        </w:tc>
      </w:tr>
      <w:tr>
        <w:tc>
          <w:tcPr>
            <w:tcW w:type="dxa" w:w="2422"/>
          </w:tcPr>
          <w:p>
            <w:r>
              <w:rPr>
                <w:rFonts w:ascii="Times New Roman" w:hAnsi="Times New Roman"/>
                <w:sz w:val="22"/>
              </w:rPr>
              <w:t>Chủ đề yếu (AI prompt)</w:t>
            </w:r>
          </w:p>
        </w:tc>
        <w:tc>
          <w:tcPr>
            <w:tcW w:type="dxa" w:w="2422"/>
          </w:tcPr>
          <w:p>
            <w:r>
              <w:rPr>
                <w:rFonts w:ascii="Times New Roman" w:hAnsi="Times New Roman"/>
                <w:sz w:val="22"/>
              </w:rPr>
              <w:t>&lt; 6.5</w:t>
            </w:r>
          </w:p>
        </w:tc>
        <w:tc>
          <w:tcPr>
            <w:tcW w:type="dxa" w:w="2422"/>
          </w:tcPr>
          <w:p>
            <w:r>
              <w:rPr>
                <w:rFonts w:ascii="Times New Roman" w:hAnsi="Times New Roman"/>
                <w:sz w:val="22"/>
              </w:rPr>
              <w:t>Analytics Agent prompt</w:t>
            </w:r>
          </w:p>
        </w:tc>
        <w:tc>
          <w:tcPr>
            <w:tcW w:type="dxa" w:w="2422"/>
          </w:tcPr>
          <w:p>
            <w:r>
              <w:rPr>
                <w:rFonts w:ascii="Times New Roman" w:hAnsi="Times New Roman"/>
                <w:sz w:val="22"/>
              </w:rPr>
              <w:t>Phân loại weak_topics</w:t>
            </w:r>
          </w:p>
        </w:tc>
      </w:tr>
      <w:tr>
        <w:tc>
          <w:tcPr>
            <w:tcW w:type="dxa" w:w="2422"/>
          </w:tcPr>
          <w:p>
            <w:r>
              <w:rPr>
                <w:rFonts w:ascii="Times New Roman" w:hAnsi="Times New Roman"/>
                <w:sz w:val="22"/>
              </w:rPr>
              <w:t>Chủ đề mạnh (AI prompt)</w:t>
            </w:r>
          </w:p>
        </w:tc>
        <w:tc>
          <w:tcPr>
            <w:tcW w:type="dxa" w:w="2422"/>
          </w:tcPr>
          <w:p>
            <w:r>
              <w:rPr>
                <w:rFonts w:ascii="Times New Roman" w:hAnsi="Times New Roman"/>
                <w:sz w:val="22"/>
              </w:rPr>
              <w:t>≥ 8.0</w:t>
            </w:r>
          </w:p>
        </w:tc>
        <w:tc>
          <w:tcPr>
            <w:tcW w:type="dxa" w:w="2422"/>
          </w:tcPr>
          <w:p>
            <w:r>
              <w:rPr>
                <w:rFonts w:ascii="Times New Roman" w:hAnsi="Times New Roman"/>
                <w:sz w:val="22"/>
              </w:rPr>
              <w:t>Analytics Agent prompt</w:t>
            </w:r>
          </w:p>
        </w:tc>
        <w:tc>
          <w:tcPr>
            <w:tcW w:type="dxa" w:w="2422"/>
          </w:tcPr>
          <w:p>
            <w:r>
              <w:rPr>
                <w:rFonts w:ascii="Times New Roman" w:hAnsi="Times New Roman"/>
                <w:sz w:val="22"/>
              </w:rPr>
              <w:t>Phân loại strong_topics</w:t>
            </w:r>
          </w:p>
        </w:tc>
      </w:tr>
      <w:tr>
        <w:tc>
          <w:tcPr>
            <w:tcW w:type="dxa" w:w="2422"/>
          </w:tcPr>
          <w:p>
            <w:r>
              <w:rPr>
                <w:rFonts w:ascii="Times New Roman" w:hAnsi="Times New Roman"/>
                <w:sz w:val="22"/>
              </w:rPr>
              <w:t>RAG similarity</w:t>
            </w:r>
          </w:p>
        </w:tc>
        <w:tc>
          <w:tcPr>
            <w:tcW w:type="dxa" w:w="2422"/>
          </w:tcPr>
          <w:p>
            <w:r>
              <w:rPr>
                <w:rFonts w:ascii="Times New Roman" w:hAnsi="Times New Roman"/>
                <w:sz w:val="22"/>
              </w:rPr>
              <w:t>≥ 0.55</w:t>
            </w:r>
          </w:p>
        </w:tc>
        <w:tc>
          <w:tcPr>
            <w:tcW w:type="dxa" w:w="2422"/>
          </w:tcPr>
          <w:p>
            <w:r>
              <w:rPr>
                <w:rFonts w:ascii="Times New Roman" w:hAnsi="Times New Roman"/>
                <w:sz w:val="22"/>
              </w:rPr>
              <w:t>vector_search_materials min_score</w:t>
            </w:r>
          </w:p>
        </w:tc>
        <w:tc>
          <w:tcPr>
            <w:tcW w:type="dxa" w:w="2422"/>
          </w:tcPr>
          <w:p>
            <w:r>
              <w:rPr>
                <w:rFonts w:ascii="Times New Roman" w:hAnsi="Times New Roman"/>
                <w:sz w:val="22"/>
              </w:rPr>
              <w:t>Lọc chunk tài liệu</w:t>
            </w:r>
          </w:p>
        </w:tc>
      </w:tr>
    </w:tbl>
    <w:p/>
    <w:p>
      <w:pPr>
        <w:pStyle w:val="Heading1"/>
      </w:pPr>
      <w:r>
        <w:rPr>
          <w:rFonts w:ascii="Times New Roman" w:hAnsi="Times New Roman"/>
        </w:rPr>
        <w:t>5. Sơ đồ tổng hợp</w:t>
      </w:r>
    </w:p>
    <w:p>
      <w:r>
        <w:rPr>
          <w:rFonts w:ascii="Times New Roman" w:hAnsi="Times New Roman"/>
          <w:b/>
          <w:sz w:val="24"/>
        </w:rPr>
        <w:t>5.1. Luồng luyện đề</w:t>
      </w:r>
    </w:p>
    <w:p>
      <w:r>
        <w:rPr>
          <w:rFonts w:ascii="Times New Roman" w:hAnsi="Times New Roman"/>
          <w:b w:val="0"/>
          <w:sz w:val="24"/>
        </w:rPr>
        <w:t>POST /quizzes/generate</w:t>
        <w:br/>
        <w:t xml:space="preserve">  → vector_search(topic, subject_id)</w:t>
        <w:br/>
        <w:t xml:space="preserve">  → build_rag_context</w:t>
        <w:br/>
        <w:t xml:space="preserve">  → generate_quiz → [QC review → correct?]</w:t>
        <w:br/>
        <w:t xml:space="preserve">  → normalize_ai_questions → lưu quizzes</w:t>
        <w:br/>
        <w:t xml:space="preserve">  → HS làm bài → POST /quizzes/{id}/submit</w:t>
        <w:br/>
        <w:t xml:space="preserve">  → grade_submission (vòng lặp so sánh A/B/C/D)</w:t>
        <w:br/>
        <w:t xml:space="preserve">  → lưu quiz_attempts → (≥8 + plan?) hoàn thành nhiệm vụ</w:t>
        <w:br/>
        <w:t xml:space="preserve">  → Response điểm cho HS</w:t>
      </w:r>
    </w:p>
    <w:p>
      <w:r>
        <w:rPr>
          <w:rFonts w:ascii="Times New Roman" w:hAnsi="Times New Roman"/>
          <w:b/>
          <w:sz w:val="24"/>
        </w:rPr>
        <w:t>5.2. Luồng khuyến nghị AI</w:t>
      </w:r>
    </w:p>
    <w:p>
      <w:r>
        <w:rPr>
          <w:rFonts w:ascii="Times New Roman" w:hAnsi="Times New Roman"/>
          <w:b w:val="0"/>
          <w:sz w:val="24"/>
        </w:rPr>
        <w:t>BackgroundTasks (sau submit)</w:t>
        <w:br/>
        <w:t xml:space="preserve">  → recalculate learning_analytics</w:t>
        <w:br/>
        <w:t xml:space="preserve">  → Analytics Agent (weak/strong topics)</w:t>
        <w:br/>
        <w:t xml:space="preserve">  → [score &lt; 8] Recommender Agent → ai_recommendation_reviews (pending)</w:t>
        <w:br/>
        <w:t xml:space="preserve">  → notification HS 'chờ duyệt'</w:t>
        <w:br/>
        <w:t xml:space="preserve">  → GV: GET /recommendations/pending</w:t>
        <w:br/>
        <w:t xml:space="preserve">  → GV: PATCH approve/reject</w:t>
        <w:br/>
        <w:t xml:space="preserve">  → [approve] notification + email + study_plan ngày mai</w:t>
        <w:br/>
        <w:t xml:space="preserve">  → HS: GET /recommendations/my-recommendations</w:t>
      </w:r>
    </w:p>
    <w:p>
      <w:pPr>
        <w:pStyle w:val="Heading1"/>
      </w:pPr>
      <w:r>
        <w:rPr>
          <w:rFonts w:ascii="Times New Roman" w:hAnsi="Times New Roman"/>
        </w:rPr>
        <w:t>6. Kết luận</w:t>
      </w:r>
    </w:p>
    <w:p>
      <w:r>
        <w:rPr>
          <w:rFonts w:ascii="Times New Roman" w:hAnsi="Times New Roman"/>
          <w:b w:val="0"/>
          <w:sz w:val="24"/>
        </w:rPr>
        <w:t>Luồng luyện đề và khuyến nghị AI được thiết kế tách biệt rõ ràng: phần chấm điểm và trả kết quả cho học sinh chạy đồng bộ, đảm bảo trải nghiệm tức thì; phần phân tích AI và đề xuất ôn tập chạy ngầm qua BackgroundTasks, kết hợp mô hình HITL để giáo viên kiểm soát chất lượng nội dung khuyến nghị trước khi học sinh nhận. Kiến trúc multi-agent (Generator + QC Reviewer cho sinh đề; Analytics + Recommender cho hậu kiểm) giúp nâng cao chất lượng đề thi và đề xuất học tập dựa trên tài liệu RAG và lịch sử làm bài thực tế.</w:t>
      </w:r>
    </w:p>
    <w:p>
      <w:r>
        <w:rPr>
          <w:rFonts w:ascii="Times New Roman" w:hAnsi="Times New Roman"/>
          <w:b w:val="0"/>
          <w:sz w:val="24"/>
        </w:rPr>
      </w:r>
    </w:p>
    <w:p>
      <w:pPr>
        <w:jc w:val="right"/>
      </w:pPr>
      <w:r>
        <w:rPr>
          <w:rFonts w:ascii="Times New Roman" w:hAnsi="Times New Roman"/>
          <w:b w:val="0"/>
          <w:color w:val="646464"/>
          <w:sz w:val="22"/>
        </w:rPr>
        <w:t>— Hết báo cáo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