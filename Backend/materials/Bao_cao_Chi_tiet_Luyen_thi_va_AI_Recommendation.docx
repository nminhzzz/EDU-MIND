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KỸ THUẬT SIÊU CHI TIẾT</w:t>
      </w:r>
    </w:p>
    <w:p>
      <w:pPr>
        <w:jc w:val="center"/>
      </w:pPr>
      <w:r>
        <w:rPr>
          <w:rFonts w:ascii="Times New Roman" w:hAnsi="Times New Roman"/>
          <w:b/>
          <w:sz w:val="28"/>
        </w:rPr>
        <w:t>Luồng Luyện thi trắc nghiệm AI</w:t>
        <w:br/>
        <w:t>&amp; Khuyến nghị học tập AI (HITL)</w:t>
      </w:r>
    </w:p>
    <w:p>
      <w:pPr>
        <w:jc w:val="center"/>
      </w:pPr>
      <w:r>
        <w:rPr>
          <w:rFonts w:ascii="Times New Roman" w:hAnsi="Times New Roman"/>
          <w:b w:val="0"/>
          <w:sz w:val="24"/>
        </w:rPr>
        <w:t>Dự án: AI Learning Assistant Platform</w:t>
        <w:br/>
        <w:t>Phiên bản báo cáo: 2.0 — Chi tiết đầy đủ Frontend + Backend + Agent + DB</w:t>
        <w:br/>
        <w:t>Ngày lập: 08/07/2026 15:18</w:t>
      </w:r>
    </w:p>
    <w:p>
      <w:r>
        <w:br w:type="page"/>
      </w:r>
    </w:p>
    <w:p>
      <w:pPr>
        <w:pStyle w:val="Heading1"/>
      </w:pPr>
      <w:r>
        <w:t>MỤC LỤC</w:t>
      </w:r>
    </w:p>
    <w:p>
      <w:r>
        <w:rPr>
          <w:rFonts w:ascii="Times New Roman" w:hAnsi="Times New Roman"/>
          <w:b w:val="0"/>
          <w:sz w:val="24"/>
        </w:rPr>
        <w:t>PHẦN A — TỔNG QUAN KIẾN TRÚC</w:t>
      </w:r>
    </w:p>
    <w:p>
      <w:r>
        <w:rPr>
          <w:rFonts w:ascii="Times New Roman" w:hAnsi="Times New Roman"/>
          <w:b w:val="0"/>
          <w:sz w:val="24"/>
        </w:rPr>
        <w:t>PHẦN B — LUỒNG LUYỆN THI (QUIZ)</w:t>
      </w:r>
    </w:p>
    <w:p>
      <w:r>
        <w:rPr>
          <w:rFonts w:ascii="Times New Roman" w:hAnsi="Times New Roman"/>
          <w:b w:val="0"/>
          <w:sz w:val="24"/>
        </w:rPr>
        <w:t xml:space="preserve">  B1. Hai nhánh nghiệp vụ: Luyện đề tự do vs Nhiệm vụ ngày</w:t>
      </w:r>
    </w:p>
    <w:p>
      <w:r>
        <w:rPr>
          <w:rFonts w:ascii="Times New Roman" w:hAnsi="Times New Roman"/>
          <w:b w:val="0"/>
          <w:sz w:val="24"/>
        </w:rPr>
        <w:t xml:space="preserve">  B2. Luồng Frontend (Student)</w:t>
      </w:r>
    </w:p>
    <w:p>
      <w:r>
        <w:rPr>
          <w:rFonts w:ascii="Times New Roman" w:hAnsi="Times New Roman"/>
          <w:b w:val="0"/>
          <w:sz w:val="24"/>
        </w:rPr>
        <w:t xml:space="preserve">  B3. API Reference — Quizzes</w:t>
      </w:r>
    </w:p>
    <w:p>
      <w:r>
        <w:rPr>
          <w:rFonts w:ascii="Times New Roman" w:hAnsi="Times New Roman"/>
          <w:b w:val="0"/>
          <w:sz w:val="24"/>
        </w:rPr>
        <w:t xml:space="preserve">  B4. Luồng Backend sinh đề (Generate) — từng bước</w:t>
      </w:r>
    </w:p>
    <w:p>
      <w:r>
        <w:rPr>
          <w:rFonts w:ascii="Times New Roman" w:hAnsi="Times New Roman"/>
          <w:b w:val="0"/>
          <w:sz w:val="24"/>
        </w:rPr>
        <w:t xml:space="preserve">  B5. RAG — Vector Search tài liệu</w:t>
      </w:r>
    </w:p>
    <w:p>
      <w:r>
        <w:rPr>
          <w:rFonts w:ascii="Times New Roman" w:hAnsi="Times New Roman"/>
          <w:b w:val="0"/>
          <w:sz w:val="24"/>
        </w:rPr>
        <w:t xml:space="preserve">  B6. Multi-Agent QC (Agent-to-Agent)</w:t>
      </w:r>
    </w:p>
    <w:p>
      <w:r>
        <w:rPr>
          <w:rFonts w:ascii="Times New Roman" w:hAnsi="Times New Roman"/>
          <w:b w:val="0"/>
          <w:sz w:val="24"/>
        </w:rPr>
        <w:t xml:space="preserve">  B7. Chuẩn hóa câu hỏi &amp; Lưu DB</w:t>
      </w:r>
    </w:p>
    <w:p>
      <w:r>
        <w:rPr>
          <w:rFonts w:ascii="Times New Roman" w:hAnsi="Times New Roman"/>
          <w:b w:val="0"/>
          <w:sz w:val="24"/>
        </w:rPr>
        <w:t xml:space="preserve">  B8. Luồng làm bài &amp; Submit</w:t>
      </w:r>
    </w:p>
    <w:p>
      <w:r>
        <w:rPr>
          <w:rFonts w:ascii="Times New Roman" w:hAnsi="Times New Roman"/>
          <w:b w:val="0"/>
          <w:sz w:val="24"/>
        </w:rPr>
        <w:t xml:space="preserve">  B9. Cơ chế chấm điểm</w:t>
      </w:r>
    </w:p>
    <w:p>
      <w:r>
        <w:rPr>
          <w:rFonts w:ascii="Times New Roman" w:hAnsi="Times New Roman"/>
          <w:b w:val="0"/>
          <w:sz w:val="24"/>
        </w:rPr>
        <w:t xml:space="preserve">  B10. Cấu trúc dữ liệu JSON</w:t>
      </w:r>
    </w:p>
    <w:p>
      <w:r>
        <w:rPr>
          <w:rFonts w:ascii="Times New Roman" w:hAnsi="Times New Roman"/>
          <w:b w:val="0"/>
          <w:sz w:val="24"/>
        </w:rPr>
        <w:t xml:space="preserve">  B11. Bảng MySQL / MongoDB liên quan</w:t>
      </w:r>
    </w:p>
    <w:p>
      <w:r>
        <w:rPr>
          <w:rFonts w:ascii="Times New Roman" w:hAnsi="Times New Roman"/>
          <w:b w:val="0"/>
          <w:sz w:val="24"/>
        </w:rPr>
        <w:t xml:space="preserve">  B12. Xử lý lỗi &amp; Timeout</w:t>
      </w:r>
    </w:p>
    <w:p>
      <w:r>
        <w:rPr>
          <w:rFonts w:ascii="Times New Roman" w:hAnsi="Times New Roman"/>
          <w:b w:val="0"/>
          <w:sz w:val="24"/>
        </w:rPr>
        <w:t>PHẦN C — LUỒNG AI RECOMMENDATION</w:t>
      </w:r>
    </w:p>
    <w:p>
      <w:r>
        <w:rPr>
          <w:rFonts w:ascii="Times New Roman" w:hAnsi="Times New Roman"/>
          <w:b w:val="0"/>
          <w:sz w:val="24"/>
        </w:rPr>
        <w:t xml:space="preserve">  C1. Điều kiện kích hoạt &amp; Tách sync/async</w:t>
      </w:r>
    </w:p>
    <w:p>
      <w:r>
        <w:rPr>
          <w:rFonts w:ascii="Times New Roman" w:hAnsi="Times New Roman"/>
          <w:b w:val="0"/>
          <w:sz w:val="24"/>
        </w:rPr>
        <w:t xml:space="preserve">  C2. Background Task chi tiết</w:t>
      </w:r>
    </w:p>
    <w:p>
      <w:r>
        <w:rPr>
          <w:rFonts w:ascii="Times New Roman" w:hAnsi="Times New Roman"/>
          <w:b w:val="0"/>
          <w:sz w:val="24"/>
        </w:rPr>
        <w:t xml:space="preserve">  C3. Analytics Agent</w:t>
      </w:r>
    </w:p>
    <w:p>
      <w:r>
        <w:rPr>
          <w:rFonts w:ascii="Times New Roman" w:hAnsi="Times New Roman"/>
          <w:b w:val="0"/>
          <w:sz w:val="24"/>
        </w:rPr>
        <w:t xml:space="preserve">  C4. Recommender Agent</w:t>
      </w:r>
    </w:p>
    <w:p>
      <w:r>
        <w:rPr>
          <w:rFonts w:ascii="Times New Roman" w:hAnsi="Times New Roman"/>
          <w:b w:val="0"/>
          <w:sz w:val="24"/>
        </w:rPr>
        <w:t xml:space="preserve">  C5. Human-in-the-Loop — Giáo viên duyệt</w:t>
      </w:r>
    </w:p>
    <w:p>
      <w:r>
        <w:rPr>
          <w:rFonts w:ascii="Times New Roman" w:hAnsi="Times New Roman"/>
          <w:b w:val="0"/>
          <w:sz w:val="24"/>
        </w:rPr>
        <w:t xml:space="preserve">  C6. Học sinh nhận kết quả</w:t>
      </w:r>
    </w:p>
    <w:p>
      <w:r>
        <w:rPr>
          <w:rFonts w:ascii="Times New Roman" w:hAnsi="Times New Roman"/>
          <w:b w:val="0"/>
          <w:sz w:val="24"/>
        </w:rPr>
        <w:t xml:space="preserve">  C7. Adaptive Plan (score &lt; 7)</w:t>
      </w:r>
    </w:p>
    <w:p>
      <w:r>
        <w:rPr>
          <w:rFonts w:ascii="Times New Roman" w:hAnsi="Times New Roman"/>
          <w:b w:val="0"/>
          <w:sz w:val="24"/>
        </w:rPr>
        <w:t xml:space="preserve">  C8. Notification, Email, Cache</w:t>
      </w:r>
    </w:p>
    <w:p>
      <w:r>
        <w:rPr>
          <w:rFonts w:ascii="Times New Roman" w:hAnsi="Times New Roman"/>
          <w:b w:val="0"/>
          <w:sz w:val="24"/>
        </w:rPr>
        <w:t xml:space="preserve">  C9. API Reference — Recommendations</w:t>
      </w:r>
    </w:p>
    <w:p>
      <w:r>
        <w:rPr>
          <w:rFonts w:ascii="Times New Roman" w:hAnsi="Times New Roman"/>
          <w:b w:val="0"/>
          <w:sz w:val="24"/>
        </w:rPr>
        <w:t xml:space="preserve">  C10. Cấu trúc dữ liệu &amp; Bảng DB</w:t>
      </w:r>
    </w:p>
    <w:p>
      <w:r>
        <w:rPr>
          <w:rFonts w:ascii="Times New Roman" w:hAnsi="Times New Roman"/>
          <w:b w:val="0"/>
          <w:sz w:val="24"/>
        </w:rPr>
        <w:t>PHẦN D — LUỒNG END-TO-END (50 bước)</w:t>
      </w:r>
    </w:p>
    <w:p>
      <w:r>
        <w:rPr>
          <w:rFonts w:ascii="Times New Roman" w:hAnsi="Times New Roman"/>
          <w:b w:val="0"/>
          <w:sz w:val="24"/>
        </w:rPr>
        <w:t>PHẦN E — CHỈ MỤC FILE MÃ NGUỒN</w:t>
      </w:r>
    </w:p>
    <w:p>
      <w:r>
        <w:rPr>
          <w:rFonts w:ascii="Times New Roman" w:hAnsi="Times New Roman"/>
          <w:b w:val="0"/>
          <w:sz w:val="24"/>
        </w:rPr>
        <w:t>PHẦN F — BẢNG NGƯỠNG NGHIỆP VỤ</w:t>
      </w:r>
    </w:p>
    <w:p>
      <w:r>
        <w:rPr>
          <w:rFonts w:ascii="Times New Roman" w:hAnsi="Times New Roman"/>
          <w:b w:val="0"/>
          <w:sz w:val="24"/>
        </w:rPr>
        <w:t>PHẦN G — KẾT LUẬN</w:t>
      </w:r>
    </w:p>
    <w:p>
      <w:r>
        <w:br w:type="page"/>
      </w:r>
    </w:p>
    <w:p>
      <w:pPr>
        <w:pStyle w:val="Heading1"/>
      </w:pPr>
      <w:r>
        <w:t>PHẦN A — TỔNG QUAN KIẾN TRÚC</w:t>
      </w:r>
    </w:p>
    <w:p>
      <w:r>
        <w:rPr>
          <w:rFonts w:ascii="Times New Roman" w:hAnsi="Times New Roman"/>
          <w:b w:val="0"/>
          <w:sz w:val="24"/>
        </w:rPr>
        <w:t>Hệ thống gồm hai luồng nghiệp vụ lớn được mô tả chi tiết trong báo cáo này. Luồng Luyện thi xử lý sinh đề AI (RAG + Multi-Agent QC), làm bài và chấm điểm đồng bộ. Luồng AI Recommendation chạy ngầm sau submit, phân tích học lực và sinh đề xuất ôn tập theo mô hình Human-in-the-Loop (HITL) — giáo viên duyệt trước khi học sinh nhận.</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0"/>
              </w:rPr>
              <w:t>Tầng</w:t>
            </w:r>
          </w:p>
        </w:tc>
        <w:tc>
          <w:tcPr>
            <w:tcW w:type="dxa" w:w="3230"/>
          </w:tcPr>
          <w:p>
            <w:r>
              <w:rPr>
                <w:rFonts w:ascii="Times New Roman" w:hAnsi="Times New Roman"/>
                <w:b/>
                <w:sz w:val="20"/>
              </w:rPr>
              <w:t>Công nghệ</w:t>
            </w:r>
          </w:p>
        </w:tc>
        <w:tc>
          <w:tcPr>
            <w:tcW w:type="dxa" w:w="3230"/>
          </w:tcPr>
          <w:p>
            <w:r>
              <w:rPr>
                <w:rFonts w:ascii="Times New Roman" w:hAnsi="Times New Roman"/>
                <w:b/>
                <w:sz w:val="20"/>
              </w:rPr>
              <w:t>Vai trò</w:t>
            </w:r>
          </w:p>
        </w:tc>
      </w:tr>
      <w:tr>
        <w:tc>
          <w:tcPr>
            <w:tcW w:type="dxa" w:w="3230"/>
          </w:tcPr>
          <w:p>
            <w:r>
              <w:rPr>
                <w:rFonts w:ascii="Times New Roman" w:hAnsi="Times New Roman"/>
                <w:b w:val="0"/>
                <w:sz w:val="20"/>
              </w:rPr>
              <w:t>Frontend</w:t>
            </w:r>
          </w:p>
        </w:tc>
        <w:tc>
          <w:tcPr>
            <w:tcW w:type="dxa" w:w="3230"/>
          </w:tcPr>
          <w:p>
            <w:r>
              <w:rPr>
                <w:rFonts w:ascii="Times New Roman" w:hAnsi="Times New Roman"/>
                <w:b w:val="0"/>
                <w:sz w:val="20"/>
              </w:rPr>
              <w:t>Next.js (App Router)</w:t>
            </w:r>
          </w:p>
        </w:tc>
        <w:tc>
          <w:tcPr>
            <w:tcW w:type="dxa" w:w="3230"/>
          </w:tcPr>
          <w:p>
            <w:r>
              <w:rPr>
                <w:rFonts w:ascii="Times New Roman" w:hAnsi="Times New Roman"/>
                <w:b w:val="0"/>
                <w:sz w:val="20"/>
              </w:rPr>
              <w:t>UI học sinh / giáo viên</w:t>
            </w:r>
          </w:p>
        </w:tc>
      </w:tr>
      <w:tr>
        <w:tc>
          <w:tcPr>
            <w:tcW w:type="dxa" w:w="3230"/>
          </w:tcPr>
          <w:p>
            <w:r>
              <w:rPr>
                <w:rFonts w:ascii="Times New Roman" w:hAnsi="Times New Roman"/>
                <w:b w:val="0"/>
                <w:sz w:val="20"/>
              </w:rPr>
              <w:t>API</w:t>
            </w:r>
          </w:p>
        </w:tc>
        <w:tc>
          <w:tcPr>
            <w:tcW w:type="dxa" w:w="3230"/>
          </w:tcPr>
          <w:p>
            <w:r>
              <w:rPr>
                <w:rFonts w:ascii="Times New Roman" w:hAnsi="Times New Roman"/>
                <w:b w:val="0"/>
                <w:sz w:val="20"/>
              </w:rPr>
              <w:t>FastAPI</w:t>
            </w:r>
          </w:p>
        </w:tc>
        <w:tc>
          <w:tcPr>
            <w:tcW w:type="dxa" w:w="3230"/>
          </w:tcPr>
          <w:p>
            <w:r>
              <w:rPr>
                <w:rFonts w:ascii="Times New Roman" w:hAnsi="Times New Roman"/>
                <w:b w:val="0"/>
                <w:sz w:val="20"/>
              </w:rPr>
              <w:t>REST endpoints, auth JWT, BackgroundTasks</w:t>
            </w:r>
          </w:p>
        </w:tc>
      </w:tr>
      <w:tr>
        <w:tc>
          <w:tcPr>
            <w:tcW w:type="dxa" w:w="3230"/>
          </w:tcPr>
          <w:p>
            <w:r>
              <w:rPr>
                <w:rFonts w:ascii="Times New Roman" w:hAnsi="Times New Roman"/>
                <w:b w:val="0"/>
                <w:sz w:val="20"/>
              </w:rPr>
              <w:t>Service</w:t>
            </w:r>
          </w:p>
        </w:tc>
        <w:tc>
          <w:tcPr>
            <w:tcW w:type="dxa" w:w="3230"/>
          </w:tcPr>
          <w:p>
            <w:r>
              <w:rPr>
                <w:rFonts w:ascii="Times New Roman" w:hAnsi="Times New Roman"/>
                <w:b w:val="0"/>
                <w:sz w:val="20"/>
              </w:rPr>
              <w:t>Python modules</w:t>
            </w:r>
          </w:p>
        </w:tc>
        <w:tc>
          <w:tcPr>
            <w:tcW w:type="dxa" w:w="3230"/>
          </w:tcPr>
          <w:p>
            <w:r>
              <w:rPr>
                <w:rFonts w:ascii="Times New Roman" w:hAnsi="Times New Roman"/>
                <w:b w:val="0"/>
                <w:sz w:val="20"/>
              </w:rPr>
              <w:t>Nghiệp vụ: quiz/, analytic_service, recommendation_service</w:t>
            </w:r>
          </w:p>
        </w:tc>
      </w:tr>
      <w:tr>
        <w:tc>
          <w:tcPr>
            <w:tcW w:type="dxa" w:w="3230"/>
          </w:tcPr>
          <w:p>
            <w:r>
              <w:rPr>
                <w:rFonts w:ascii="Times New Roman" w:hAnsi="Times New Roman"/>
                <w:b w:val="0"/>
                <w:sz w:val="20"/>
              </w:rPr>
              <w:t>Agent</w:t>
            </w:r>
          </w:p>
        </w:tc>
        <w:tc>
          <w:tcPr>
            <w:tcW w:type="dxa" w:w="3230"/>
          </w:tcPr>
          <w:p>
            <w:r>
              <w:rPr>
                <w:rFonts w:ascii="Times New Roman" w:hAnsi="Times New Roman"/>
                <w:b w:val="0"/>
                <w:sz w:val="20"/>
              </w:rPr>
              <w:t>NVIDIA NIM (LLM)</w:t>
            </w:r>
          </w:p>
        </w:tc>
        <w:tc>
          <w:tcPr>
            <w:tcW w:type="dxa" w:w="3230"/>
          </w:tcPr>
          <w:p>
            <w:r>
              <w:rPr>
                <w:rFonts w:ascii="Times New Roman" w:hAnsi="Times New Roman"/>
                <w:b w:val="0"/>
                <w:sz w:val="20"/>
              </w:rPr>
              <w:t>Sinh đề, QC, Analytics, Recommender</w:t>
            </w:r>
          </w:p>
        </w:tc>
      </w:tr>
      <w:tr>
        <w:tc>
          <w:tcPr>
            <w:tcW w:type="dxa" w:w="3230"/>
          </w:tcPr>
          <w:p>
            <w:r>
              <w:rPr>
                <w:rFonts w:ascii="Times New Roman" w:hAnsi="Times New Roman"/>
                <w:b w:val="0"/>
                <w:sz w:val="20"/>
              </w:rPr>
              <w:t>MySQL</w:t>
            </w:r>
          </w:p>
        </w:tc>
        <w:tc>
          <w:tcPr>
            <w:tcW w:type="dxa" w:w="3230"/>
          </w:tcPr>
          <w:p>
            <w:r>
              <w:rPr>
                <w:rFonts w:ascii="Times New Roman" w:hAnsi="Times New Roman"/>
                <w:b w:val="0"/>
                <w:sz w:val="20"/>
              </w:rPr>
              <w:t>SQLAlchemy</w:t>
            </w:r>
          </w:p>
        </w:tc>
        <w:tc>
          <w:tcPr>
            <w:tcW w:type="dxa" w:w="3230"/>
          </w:tcPr>
          <w:p>
            <w:r>
              <w:rPr>
                <w:rFonts w:ascii="Times New Roman" w:hAnsi="Times New Roman"/>
                <w:b w:val="0"/>
                <w:sz w:val="20"/>
              </w:rPr>
              <w:t>quizzes, attempts, analytics, recommendations</w:t>
            </w:r>
          </w:p>
        </w:tc>
      </w:tr>
      <w:tr>
        <w:tc>
          <w:tcPr>
            <w:tcW w:type="dxa" w:w="3230"/>
          </w:tcPr>
          <w:p>
            <w:r>
              <w:rPr>
                <w:rFonts w:ascii="Times New Roman" w:hAnsi="Times New Roman"/>
                <w:b w:val="0"/>
                <w:sz w:val="20"/>
              </w:rPr>
              <w:t>MongoDB</w:t>
            </w:r>
          </w:p>
        </w:tc>
        <w:tc>
          <w:tcPr>
            <w:tcW w:type="dxa" w:w="3230"/>
          </w:tcPr>
          <w:p>
            <w:r>
              <w:rPr>
                <w:rFonts w:ascii="Times New Roman" w:hAnsi="Times New Roman"/>
                <w:b w:val="0"/>
                <w:sz w:val="20"/>
              </w:rPr>
              <w:t>Motor/PyMongo</w:t>
            </w:r>
          </w:p>
        </w:tc>
        <w:tc>
          <w:tcPr>
            <w:tcW w:type="dxa" w:w="3230"/>
          </w:tcPr>
          <w:p>
            <w:r>
              <w:rPr>
                <w:rFonts w:ascii="Times New Roman" w:hAnsi="Times New Roman"/>
                <w:b w:val="0"/>
                <w:sz w:val="20"/>
              </w:rPr>
              <w:t>Embedding tài liệu, chat sessions</w:t>
            </w:r>
          </w:p>
        </w:tc>
      </w:tr>
      <w:tr>
        <w:tc>
          <w:tcPr>
            <w:tcW w:type="dxa" w:w="3230"/>
          </w:tcPr>
          <w:p>
            <w:r>
              <w:rPr>
                <w:rFonts w:ascii="Times New Roman" w:hAnsi="Times New Roman"/>
                <w:b w:val="0"/>
                <w:sz w:val="20"/>
              </w:rPr>
              <w:t>Redis</w:t>
            </w:r>
          </w:p>
        </w:tc>
        <w:tc>
          <w:tcPr>
            <w:tcW w:type="dxa" w:w="3230"/>
          </w:tcPr>
          <w:p>
            <w:r>
              <w:rPr>
                <w:rFonts w:ascii="Times New Roman" w:hAnsi="Times New Roman"/>
                <w:b w:val="0"/>
                <w:sz w:val="20"/>
              </w:rPr>
              <w:t>aioredis</w:t>
            </w:r>
          </w:p>
        </w:tc>
        <w:tc>
          <w:tcPr>
            <w:tcW w:type="dxa" w:w="3230"/>
          </w:tcPr>
          <w:p>
            <w:r>
              <w:rPr>
                <w:rFonts w:ascii="Times New Roman" w:hAnsi="Times New Roman"/>
                <w:b w:val="0"/>
                <w:sz w:val="20"/>
              </w:rPr>
              <w:t>Cache RAG, cache recommendations</w:t>
            </w:r>
          </w:p>
        </w:tc>
      </w:tr>
    </w:tbl>
    <w:p/>
    <w:p>
      <w:r>
        <w:rPr>
          <w:rFonts w:ascii="Times New Roman" w:hAnsi="Times New Roman"/>
          <w:b/>
          <w:sz w:val="24"/>
        </w:rPr>
        <w:t>Mô hình Multi-Agent trong hệ thống:</w:t>
      </w:r>
    </w:p>
    <w:p>
      <w:pPr>
        <w:pStyle w:val="ListBullet"/>
      </w:pPr>
      <w:r>
        <w:rPr>
          <w:rFonts w:ascii="Times New Roman" w:hAnsi="Times New Roman"/>
          <w:b w:val="0"/>
          <w:sz w:val="24"/>
        </w:rPr>
        <w:t>Sinh đề: Quiz Generator Agent ↔ QC Reviewer Agent (pipeline orchestrated bởi service).</w:t>
      </w:r>
    </w:p>
    <w:p>
      <w:pPr>
        <w:pStyle w:val="ListBullet"/>
      </w:pPr>
      <w:r>
        <w:rPr>
          <w:rFonts w:ascii="Times New Roman" w:hAnsi="Times New Roman"/>
          <w:b w:val="0"/>
          <w:sz w:val="24"/>
        </w:rPr>
        <w:t>Sau submit: Analytics Agent → (nếu score&lt;8) Recommender Agent → GV duyệt (HITL).</w:t>
      </w:r>
    </w:p>
    <w:p>
      <w:pPr>
        <w:pStyle w:val="ListBullet"/>
      </w:pPr>
      <w:r>
        <w:rPr>
          <w:rFonts w:ascii="Times New Roman" w:hAnsi="Times New Roman"/>
          <w:b w:val="0"/>
          <w:sz w:val="24"/>
        </w:rPr>
        <w:t>Score&lt;7: Roadmap Planner qua chat session (Adaptive Plan).</w:t>
      </w:r>
    </w:p>
    <w:p>
      <w:r>
        <w:br w:type="page"/>
      </w:r>
    </w:p>
    <w:p>
      <w:pPr>
        <w:pStyle w:val="Heading1"/>
      </w:pPr>
      <w:r>
        <w:t>PHẦN B — LUỒNG LUYỆN THI (QUIZ)</w:t>
      </w:r>
    </w:p>
    <w:p>
      <w:pPr>
        <w:pStyle w:val="Heading2"/>
      </w:pPr>
      <w:r>
        <w:t>B1. Hai nhánh nghiệp vụ</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0"/>
              </w:rPr>
              <w:t>Tiêu chí</w:t>
            </w:r>
          </w:p>
        </w:tc>
        <w:tc>
          <w:tcPr>
            <w:tcW w:type="dxa" w:w="3230"/>
          </w:tcPr>
          <w:p>
            <w:r>
              <w:rPr>
                <w:rFonts w:ascii="Times New Roman" w:hAnsi="Times New Roman"/>
                <w:b/>
                <w:sz w:val="20"/>
              </w:rPr>
              <w:t>Luyện đề tự do</w:t>
            </w:r>
          </w:p>
        </w:tc>
        <w:tc>
          <w:tcPr>
            <w:tcW w:type="dxa" w:w="3230"/>
          </w:tcPr>
          <w:p>
            <w:r>
              <w:rPr>
                <w:rFonts w:ascii="Times New Roman" w:hAnsi="Times New Roman"/>
                <w:b/>
                <w:sz w:val="20"/>
              </w:rPr>
              <w:t>Nhiệm vụ ngày (Study Plan)</w:t>
            </w:r>
          </w:p>
        </w:tc>
      </w:tr>
      <w:tr>
        <w:tc>
          <w:tcPr>
            <w:tcW w:type="dxa" w:w="3230"/>
          </w:tcPr>
          <w:p>
            <w:r>
              <w:rPr>
                <w:rFonts w:ascii="Times New Roman" w:hAnsi="Times New Roman"/>
                <w:b w:val="0"/>
                <w:sz w:val="20"/>
              </w:rPr>
              <w:t>Kích hoạt</w:t>
            </w:r>
          </w:p>
        </w:tc>
        <w:tc>
          <w:tcPr>
            <w:tcW w:type="dxa" w:w="3230"/>
          </w:tcPr>
          <w:p>
            <w:r>
              <w:rPr>
                <w:rFonts w:ascii="Times New Roman" w:hAnsi="Times New Roman"/>
                <w:b w:val="0"/>
                <w:sz w:val="20"/>
              </w:rPr>
              <w:t>HS bấm 'Sinh đề AI' tại /student/quizzes</w:t>
            </w:r>
          </w:p>
        </w:tc>
        <w:tc>
          <w:tcPr>
            <w:tcW w:type="dxa" w:w="3230"/>
          </w:tcPr>
          <w:p>
            <w:r>
              <w:rPr>
                <w:rFonts w:ascii="Times New Roman" w:hAnsi="Times New Roman"/>
                <w:b w:val="0"/>
                <w:sz w:val="20"/>
              </w:rPr>
              <w:t>Tab Quiz trong Task Study</w:t>
            </w:r>
          </w:p>
        </w:tc>
      </w:tr>
      <w:tr>
        <w:tc>
          <w:tcPr>
            <w:tcW w:type="dxa" w:w="3230"/>
          </w:tcPr>
          <w:p>
            <w:r>
              <w:rPr>
                <w:rFonts w:ascii="Times New Roman" w:hAnsi="Times New Roman"/>
                <w:b w:val="0"/>
                <w:sz w:val="20"/>
              </w:rPr>
              <w:t>study_plan_id</w:t>
            </w:r>
          </w:p>
        </w:tc>
        <w:tc>
          <w:tcPr>
            <w:tcW w:type="dxa" w:w="3230"/>
          </w:tcPr>
          <w:p>
            <w:r>
              <w:rPr>
                <w:rFonts w:ascii="Times New Roman" w:hAnsi="Times New Roman"/>
                <w:b w:val="0"/>
                <w:sz w:val="20"/>
              </w:rPr>
              <w:t>null</w:t>
            </w:r>
          </w:p>
        </w:tc>
        <w:tc>
          <w:tcPr>
            <w:tcW w:type="dxa" w:w="3230"/>
          </w:tcPr>
          <w:p>
            <w:r>
              <w:rPr>
                <w:rFonts w:ascii="Times New Roman" w:hAnsi="Times New Roman"/>
                <w:b w:val="0"/>
                <w:sz w:val="20"/>
              </w:rPr>
              <w:t>Có giá trị — liên kết nhiệm vụ</w:t>
            </w:r>
          </w:p>
        </w:tc>
      </w:tr>
      <w:tr>
        <w:tc>
          <w:tcPr>
            <w:tcW w:type="dxa" w:w="3230"/>
          </w:tcPr>
          <w:p>
            <w:r>
              <w:rPr>
                <w:rFonts w:ascii="Times New Roman" w:hAnsi="Times New Roman"/>
                <w:b w:val="0"/>
                <w:sz w:val="20"/>
              </w:rPr>
              <w:t>QC Review</w:t>
            </w:r>
          </w:p>
        </w:tc>
        <w:tc>
          <w:tcPr>
            <w:tcW w:type="dxa" w:w="3230"/>
          </w:tcPr>
          <w:p>
            <w:r>
              <w:rPr>
                <w:rFonts w:ascii="Times New Roman" w:hAnsi="Times New Roman"/>
                <w:b w:val="0"/>
                <w:sz w:val="20"/>
              </w:rPr>
              <w:t>BẬT (Multi-Agent)</w:t>
            </w:r>
          </w:p>
        </w:tc>
        <w:tc>
          <w:tcPr>
            <w:tcW w:type="dxa" w:w="3230"/>
          </w:tcPr>
          <w:p>
            <w:r>
              <w:rPr>
                <w:rFonts w:ascii="Times New Roman" w:hAnsi="Times New Roman"/>
                <w:b w:val="0"/>
                <w:sz w:val="20"/>
              </w:rPr>
              <w:t>TẮT (skip_qc=True) — sinh nhanh</w:t>
            </w:r>
          </w:p>
        </w:tc>
      </w:tr>
      <w:tr>
        <w:tc>
          <w:tcPr>
            <w:tcW w:type="dxa" w:w="3230"/>
          </w:tcPr>
          <w:p>
            <w:r>
              <w:rPr>
                <w:rFonts w:ascii="Times New Roman" w:hAnsi="Times New Roman"/>
                <w:b w:val="0"/>
                <w:sz w:val="20"/>
              </w:rPr>
              <w:t>Số câu mặc định FE</w:t>
            </w:r>
          </w:p>
        </w:tc>
        <w:tc>
          <w:tcPr>
            <w:tcW w:type="dxa" w:w="3230"/>
          </w:tcPr>
          <w:p>
            <w:r>
              <w:rPr>
                <w:rFonts w:ascii="Times New Roman" w:hAnsi="Times New Roman"/>
                <w:b w:val="0"/>
                <w:sz w:val="20"/>
              </w:rPr>
              <w:t>5 (cấu hình form)</w:t>
            </w:r>
          </w:p>
        </w:tc>
        <w:tc>
          <w:tcPr>
            <w:tcW w:type="dxa" w:w="3230"/>
          </w:tcPr>
          <w:p>
            <w:r>
              <w:rPr>
                <w:rFonts w:ascii="Times New Roman" w:hAnsi="Times New Roman"/>
                <w:b w:val="0"/>
                <w:sz w:val="20"/>
              </w:rPr>
              <w:t>5 (quick-quiz-pane)</w:t>
            </w:r>
          </w:p>
        </w:tc>
      </w:tr>
      <w:tr>
        <w:tc>
          <w:tcPr>
            <w:tcW w:type="dxa" w:w="3230"/>
          </w:tcPr>
          <w:p>
            <w:r>
              <w:rPr>
                <w:rFonts w:ascii="Times New Roman" w:hAnsi="Times New Roman"/>
                <w:b w:val="0"/>
                <w:sz w:val="20"/>
              </w:rPr>
              <w:t>Timeout FE generate</w:t>
            </w:r>
          </w:p>
        </w:tc>
        <w:tc>
          <w:tcPr>
            <w:tcW w:type="dxa" w:w="3230"/>
          </w:tcPr>
          <w:p>
            <w:r>
              <w:rPr>
                <w:rFonts w:ascii="Times New Roman" w:hAnsi="Times New Roman"/>
                <w:b w:val="0"/>
                <w:sz w:val="20"/>
              </w:rPr>
              <w:t>120 giây</w:t>
            </w:r>
          </w:p>
        </w:tc>
        <w:tc>
          <w:tcPr>
            <w:tcW w:type="dxa" w:w="3230"/>
          </w:tcPr>
          <w:p>
            <w:r>
              <w:rPr>
                <w:rFonts w:ascii="Times New Roman" w:hAnsi="Times New Roman"/>
                <w:b w:val="0"/>
                <w:sz w:val="20"/>
              </w:rPr>
              <w:t>120 giây</w:t>
            </w:r>
          </w:p>
        </w:tc>
      </w:tr>
      <w:tr>
        <w:tc>
          <w:tcPr>
            <w:tcW w:type="dxa" w:w="3230"/>
          </w:tcPr>
          <w:p>
            <w:r>
              <w:rPr>
                <w:rFonts w:ascii="Times New Roman" w:hAnsi="Times New Roman"/>
                <w:b w:val="0"/>
                <w:sz w:val="20"/>
              </w:rPr>
              <w:t>Hoàn thành task</w:t>
            </w:r>
          </w:p>
        </w:tc>
        <w:tc>
          <w:tcPr>
            <w:tcW w:type="dxa" w:w="3230"/>
          </w:tcPr>
          <w:p>
            <w:r>
              <w:rPr>
                <w:rFonts w:ascii="Times New Roman" w:hAnsi="Times New Roman"/>
                <w:b w:val="0"/>
                <w:sz w:val="20"/>
              </w:rPr>
              <w:t>Không</w:t>
            </w:r>
          </w:p>
        </w:tc>
        <w:tc>
          <w:tcPr>
            <w:tcW w:type="dxa" w:w="3230"/>
          </w:tcPr>
          <w:p>
            <w:r>
              <w:rPr>
                <w:rFonts w:ascii="Times New Roman" w:hAnsi="Times New Roman"/>
                <w:b w:val="0"/>
                <w:sz w:val="20"/>
              </w:rPr>
              <w:t>score ≥ 8 → mark study_plan done</w:t>
            </w:r>
          </w:p>
        </w:tc>
      </w:tr>
      <w:tr>
        <w:tc>
          <w:tcPr>
            <w:tcW w:type="dxa" w:w="3230"/>
          </w:tcPr>
          <w:p>
            <w:r>
              <w:rPr>
                <w:rFonts w:ascii="Times New Roman" w:hAnsi="Times New Roman"/>
                <w:b w:val="0"/>
                <w:sz w:val="20"/>
              </w:rPr>
              <w:t>Tiêu đề hiển thị lịch sử</w:t>
            </w:r>
          </w:p>
        </w:tc>
        <w:tc>
          <w:tcPr>
            <w:tcW w:type="dxa" w:w="3230"/>
          </w:tcPr>
          <w:p>
            <w:r>
              <w:rPr>
                <w:rFonts w:ascii="Times New Roman" w:hAnsi="Times New Roman"/>
                <w:b w:val="0"/>
                <w:sz w:val="20"/>
              </w:rPr>
              <w:t>Tên đề / 'Đề luyện thi {môn}'</w:t>
            </w:r>
          </w:p>
        </w:tc>
        <w:tc>
          <w:tcPr>
            <w:tcW w:type="dxa" w:w="3230"/>
          </w:tcPr>
          <w:p>
            <w:r>
              <w:rPr>
                <w:rFonts w:ascii="Times New Roman" w:hAnsi="Times New Roman"/>
                <w:b w:val="0"/>
                <w:sz w:val="20"/>
              </w:rPr>
              <w:t>'NHIỆM VỤ NGÀY'</w:t>
            </w:r>
          </w:p>
        </w:tc>
      </w:tr>
    </w:tbl>
    <w:p/>
    <w:p>
      <w:pPr>
        <w:pStyle w:val="Heading2"/>
      </w:pPr>
      <w:r>
        <w:t>B2. Luồng Frontend (Student)</w:t>
      </w:r>
    </w:p>
    <w:p>
      <w:r>
        <w:rPr>
          <w:rFonts w:ascii="Times New Roman" w:hAnsi="Times New Roman"/>
          <w:b/>
          <w:sz w:val="24"/>
        </w:rPr>
        <w:t>B2.1. Luyện đề tự do</w:t>
      </w:r>
    </w:p>
    <w:p>
      <w:pPr>
        <w:pStyle w:val="ListNumber"/>
      </w:pPr>
      <w:r>
        <w:rPr>
          <w:rFonts w:ascii="Times New Roman" w:hAnsi="Times New Roman"/>
          <w:b w:val="0"/>
          <w:sz w:val="24"/>
        </w:rPr>
        <w:t>Route: /student/quizzes — quizzes-client.tsx, generate-quiz-modal.tsx</w:t>
      </w:r>
    </w:p>
    <w:p>
      <w:pPr>
        <w:pStyle w:val="ListNumber"/>
      </w:pPr>
      <w:r>
        <w:rPr>
          <w:rFonts w:ascii="Times New Roman" w:hAnsi="Times New Roman"/>
          <w:b w:val="0"/>
          <w:sz w:val="24"/>
        </w:rPr>
        <w:t>Hook: useGenerateQuiz() — form subject_id, topic, difficulty, total_questions</w:t>
      </w:r>
    </w:p>
    <w:p>
      <w:pPr>
        <w:pStyle w:val="ListNumber"/>
      </w:pPr>
      <w:r>
        <w:rPr>
          <w:rFonts w:ascii="Times New Roman" w:hAnsi="Times New Roman"/>
          <w:b w:val="0"/>
          <w:sz w:val="24"/>
        </w:rPr>
        <w:t>Gọi quizService.generate() → POST /quizzes/generate (timeout 120s)</w:t>
      </w:r>
    </w:p>
    <w:p>
      <w:pPr>
        <w:pStyle w:val="ListNumber"/>
      </w:pPr>
      <w:r>
        <w:rPr>
          <w:rFonts w:ascii="Times New Roman" w:hAnsi="Times New Roman"/>
          <w:b w:val="0"/>
          <w:sz w:val="24"/>
        </w:rPr>
        <w:t>Thành công → router.push(/student/quizzes/{id})</w:t>
      </w:r>
    </w:p>
    <w:p>
      <w:pPr>
        <w:pStyle w:val="ListNumber"/>
      </w:pPr>
      <w:r>
        <w:rPr>
          <w:rFonts w:ascii="Times New Roman" w:hAnsi="Times New Roman"/>
          <w:b w:val="0"/>
          <w:sz w:val="24"/>
        </w:rPr>
        <w:t>Hook: useQuizAttempt(quizId) — load quiz, đếm thời gian, chọn đáp án, submit</w:t>
      </w:r>
    </w:p>
    <w:p>
      <w:pPr>
        <w:pStyle w:val="ListNumber"/>
      </w:pPr>
      <w:r>
        <w:rPr>
          <w:rFonts w:ascii="Times New Roman" w:hAnsi="Times New Roman"/>
          <w:b w:val="0"/>
          <w:sz w:val="24"/>
        </w:rPr>
        <w:t>Submit → POST /quizzes/{id}/submit → reload quiz ở chế độ review (có đáp án)</w:t>
      </w:r>
    </w:p>
    <w:p>
      <w:r>
        <w:rPr>
          <w:rFonts w:ascii="Times New Roman" w:hAnsi="Times New Roman"/>
          <w:b/>
          <w:sz w:val="24"/>
        </w:rPr>
        <w:t>B2.2. Nhiệm vụ ngày (Quick Quiz)</w:t>
      </w:r>
    </w:p>
    <w:p>
      <w:pPr>
        <w:pStyle w:val="ListNumber"/>
      </w:pPr>
      <w:r>
        <w:rPr>
          <w:rFonts w:ascii="Times New Roman" w:hAnsi="Times New Roman"/>
          <w:b w:val="0"/>
          <w:sz w:val="24"/>
        </w:rPr>
        <w:t>Component: quick-quiz-pane.tsx trong task-study-view / task-study-modal</w:t>
      </w:r>
    </w:p>
    <w:p>
      <w:pPr>
        <w:pStyle w:val="ListNumber"/>
      </w:pPr>
      <w:r>
        <w:rPr>
          <w:rFonts w:ascii="Times New Roman" w:hAnsi="Times New Roman"/>
          <w:b w:val="0"/>
          <w:sz w:val="24"/>
        </w:rPr>
        <w:t>Props: subjectId, topic, studyPlanId</w:t>
      </w:r>
    </w:p>
    <w:p>
      <w:pPr>
        <w:pStyle w:val="ListNumber"/>
      </w:pPr>
      <w:r>
        <w:rPr>
          <w:rFonts w:ascii="Times New Roman" w:hAnsi="Times New Roman"/>
          <w:b w:val="0"/>
          <w:sz w:val="24"/>
        </w:rPr>
        <w:t>Bước 1: GET /quizzes/plan/{studyPlanId} — nếu đã có đề thì load luôn</w:t>
      </w:r>
    </w:p>
    <w:p>
      <w:pPr>
        <w:pStyle w:val="ListNumber"/>
      </w:pPr>
      <w:r>
        <w:rPr>
          <w:rFonts w:ascii="Times New Roman" w:hAnsi="Times New Roman"/>
          <w:b w:val="0"/>
          <w:sz w:val="24"/>
        </w:rPr>
        <w:t>Bước 2 (404): POST /quizzes/generate kèm study_plan_id</w:t>
      </w:r>
    </w:p>
    <w:p>
      <w:pPr>
        <w:pStyle w:val="ListNumber"/>
      </w:pPr>
      <w:r>
        <w:rPr>
          <w:rFonts w:ascii="Times New Roman" w:hAnsi="Times New Roman"/>
          <w:b w:val="0"/>
          <w:sz w:val="24"/>
        </w:rPr>
        <w:t>Làm bài inline → submit → hiển thị result (score, correct/wrong)</w:t>
      </w:r>
    </w:p>
    <w:p>
      <w:pPr>
        <w:pStyle w:val="ListNumber"/>
      </w:pPr>
      <w:r>
        <w:rPr>
          <w:rFonts w:ascii="Times New Roman" w:hAnsi="Times New Roman"/>
          <w:b w:val="0"/>
          <w:sz w:val="24"/>
        </w:rPr>
        <w:t>onSuccess() → refresh study plan (đánh dấu hoàn thành nếu ≥8)</w:t>
      </w:r>
    </w:p>
    <w:p>
      <w:r>
        <w:rPr>
          <w:rFonts w:ascii="Times New Roman" w:hAnsi="Times New Roman"/>
          <w:b/>
          <w:sz w:val="24"/>
        </w:rPr>
        <w:t>B2.3. Lịch sử &amp; Review</w:t>
      </w:r>
    </w:p>
    <w:p>
      <w:pPr>
        <w:pStyle w:val="ListNumber"/>
      </w:pPr>
      <w:r>
        <w:rPr>
          <w:rFonts w:ascii="Times New Roman" w:hAnsi="Times New Roman"/>
          <w:b w:val="0"/>
          <w:sz w:val="24"/>
        </w:rPr>
        <w:t>GET /quizzes/student/history → quiz-history-table.tsx</w:t>
      </w:r>
    </w:p>
    <w:p>
      <w:pPr>
        <w:pStyle w:val="ListNumber"/>
      </w:pPr>
      <w:r>
        <w:rPr>
          <w:rFonts w:ascii="Times New Roman" w:hAnsi="Times New Roman"/>
          <w:b w:val="0"/>
          <w:sz w:val="24"/>
        </w:rPr>
        <w:t>GET /quizzes/{id}/review — chỉ sau khi đã submit (permission check BE)</w:t>
      </w:r>
    </w:p>
    <w:p>
      <w:pPr>
        <w:pStyle w:val="Heading2"/>
      </w:pPr>
      <w:r>
        <w:t>B3. API Reference — Quizzes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b/>
                <w:sz w:val="20"/>
              </w:rPr>
              <w:t>Method</w:t>
            </w:r>
          </w:p>
        </w:tc>
        <w:tc>
          <w:tcPr>
            <w:tcW w:type="dxa" w:w="1938"/>
          </w:tcPr>
          <w:p>
            <w:r>
              <w:rPr>
                <w:rFonts w:ascii="Times New Roman" w:hAnsi="Times New Roman"/>
                <w:b/>
                <w:sz w:val="20"/>
              </w:rPr>
              <w:t>Endpoint</w:t>
            </w:r>
          </w:p>
        </w:tc>
        <w:tc>
          <w:tcPr>
            <w:tcW w:type="dxa" w:w="1938"/>
          </w:tcPr>
          <w:p>
            <w:r>
              <w:rPr>
                <w:rFonts w:ascii="Times New Roman" w:hAnsi="Times New Roman"/>
                <w:b/>
                <w:sz w:val="20"/>
              </w:rPr>
              <w:t>Auth</w:t>
            </w:r>
          </w:p>
        </w:tc>
        <w:tc>
          <w:tcPr>
            <w:tcW w:type="dxa" w:w="1938"/>
          </w:tcPr>
          <w:p>
            <w:r>
              <w:rPr>
                <w:rFonts w:ascii="Times New Roman" w:hAnsi="Times New Roman"/>
                <w:b/>
                <w:sz w:val="20"/>
              </w:rPr>
              <w:t>Handler / Service</w:t>
            </w:r>
          </w:p>
        </w:tc>
        <w:tc>
          <w:tcPr>
            <w:tcW w:type="dxa" w:w="1938"/>
          </w:tcPr>
          <w:p>
            <w:r>
              <w:rPr>
                <w:rFonts w:ascii="Times New Roman" w:hAnsi="Times New Roman"/>
                <w:b/>
                <w:sz w:val="20"/>
              </w:rPr>
              <w:t>Response</w:t>
            </w:r>
          </w:p>
        </w:tc>
      </w:tr>
      <w:tr>
        <w:tc>
          <w:tcPr>
            <w:tcW w:type="dxa" w:w="1938"/>
          </w:tcPr>
          <w:p>
            <w:r>
              <w:rPr>
                <w:rFonts w:ascii="Times New Roman" w:hAnsi="Times New Roman"/>
                <w:b w:val="0"/>
                <w:sz w:val="20"/>
              </w:rPr>
              <w:t>POST</w:t>
            </w:r>
          </w:p>
        </w:tc>
        <w:tc>
          <w:tcPr>
            <w:tcW w:type="dxa" w:w="1938"/>
          </w:tcPr>
          <w:p>
            <w:r>
              <w:rPr>
                <w:rFonts w:ascii="Times New Roman" w:hAnsi="Times New Roman"/>
                <w:b w:val="0"/>
                <w:sz w:val="20"/>
              </w:rPr>
              <w:t>/api/v1/quizzes/generate</w:t>
            </w:r>
          </w:p>
        </w:tc>
        <w:tc>
          <w:tcPr>
            <w:tcW w:type="dxa" w:w="1938"/>
          </w:tcPr>
          <w:p>
            <w:r>
              <w:rPr>
                <w:rFonts w:ascii="Times New Roman" w:hAnsi="Times New Roman"/>
                <w:b w:val="0"/>
                <w:sz w:val="20"/>
              </w:rPr>
              <w:t>Student</w:t>
            </w:r>
          </w:p>
        </w:tc>
        <w:tc>
          <w:tcPr>
            <w:tcW w:type="dxa" w:w="1938"/>
          </w:tcPr>
          <w:p>
            <w:r>
              <w:rPr>
                <w:rFonts w:ascii="Times New Roman" w:hAnsi="Times New Roman"/>
                <w:b w:val="0"/>
                <w:sz w:val="20"/>
              </w:rPr>
              <w:t>generate_and_save_quiz</w:t>
            </w:r>
          </w:p>
        </w:tc>
        <w:tc>
          <w:tcPr>
            <w:tcW w:type="dxa" w:w="1938"/>
          </w:tcPr>
          <w:p>
            <w:r>
              <w:rPr>
                <w:rFonts w:ascii="Times New Roman" w:hAnsi="Times New Roman"/>
                <w:b w:val="0"/>
                <w:sz w:val="20"/>
              </w:rPr>
              <w:t>QuizResponse (ẩn đáp án)</w:t>
            </w:r>
          </w:p>
        </w:tc>
      </w:tr>
      <w:tr>
        <w:tc>
          <w:tcPr>
            <w:tcW w:type="dxa" w:w="1938"/>
          </w:tcPr>
          <w:p>
            <w:r>
              <w:rPr>
                <w:rFonts w:ascii="Times New Roman" w:hAnsi="Times New Roman"/>
                <w:b w:val="0"/>
                <w:sz w:val="20"/>
              </w:rPr>
              <w:t>GET</w:t>
            </w:r>
          </w:p>
        </w:tc>
        <w:tc>
          <w:tcPr>
            <w:tcW w:type="dxa" w:w="1938"/>
          </w:tcPr>
          <w:p>
            <w:r>
              <w:rPr>
                <w:rFonts w:ascii="Times New Roman" w:hAnsi="Times New Roman"/>
                <w:b w:val="0"/>
                <w:sz w:val="20"/>
              </w:rPr>
              <w:t>/api/v1/quizzes/{quiz_id}</w:t>
            </w:r>
          </w:p>
        </w:tc>
        <w:tc>
          <w:tcPr>
            <w:tcW w:type="dxa" w:w="1938"/>
          </w:tcPr>
          <w:p>
            <w:r>
              <w:rPr>
                <w:rFonts w:ascii="Times New Roman" w:hAnsi="Times New Roman"/>
                <w:b w:val="0"/>
                <w:sz w:val="20"/>
              </w:rPr>
              <w:t>User</w:t>
            </w:r>
          </w:p>
        </w:tc>
        <w:tc>
          <w:tcPr>
            <w:tcW w:type="dxa" w:w="1938"/>
          </w:tcPr>
          <w:p>
            <w:r>
              <w:rPr>
                <w:rFonts w:ascii="Times New Roman" w:hAnsi="Times New Roman"/>
                <w:b w:val="0"/>
                <w:sz w:val="20"/>
              </w:rPr>
              <w:t>get_quiz</w:t>
            </w:r>
          </w:p>
        </w:tc>
        <w:tc>
          <w:tcPr>
            <w:tcW w:type="dxa" w:w="1938"/>
          </w:tcPr>
          <w:p>
            <w:r>
              <w:rPr>
                <w:rFonts w:ascii="Times New Roman" w:hAnsi="Times New Roman"/>
                <w:b w:val="0"/>
                <w:sz w:val="20"/>
              </w:rPr>
              <w:t>QuizResponse</w:t>
            </w:r>
          </w:p>
        </w:tc>
      </w:tr>
      <w:tr>
        <w:tc>
          <w:tcPr>
            <w:tcW w:type="dxa" w:w="1938"/>
          </w:tcPr>
          <w:p>
            <w:r>
              <w:rPr>
                <w:rFonts w:ascii="Times New Roman" w:hAnsi="Times New Roman"/>
                <w:b w:val="0"/>
                <w:sz w:val="20"/>
              </w:rPr>
              <w:t>GET</w:t>
            </w:r>
          </w:p>
        </w:tc>
        <w:tc>
          <w:tcPr>
            <w:tcW w:type="dxa" w:w="1938"/>
          </w:tcPr>
          <w:p>
            <w:r>
              <w:rPr>
                <w:rFonts w:ascii="Times New Roman" w:hAnsi="Times New Roman"/>
                <w:b w:val="0"/>
                <w:sz w:val="20"/>
              </w:rPr>
              <w:t>/api/v1/quizzes/{quiz_id}/review</w:t>
            </w:r>
          </w:p>
        </w:tc>
        <w:tc>
          <w:tcPr>
            <w:tcW w:type="dxa" w:w="1938"/>
          </w:tcPr>
          <w:p>
            <w:r>
              <w:rPr>
                <w:rFonts w:ascii="Times New Roman" w:hAnsi="Times New Roman"/>
                <w:b w:val="0"/>
                <w:sz w:val="20"/>
              </w:rPr>
              <w:t>User</w:t>
            </w:r>
          </w:p>
        </w:tc>
        <w:tc>
          <w:tcPr>
            <w:tcW w:type="dxa" w:w="1938"/>
          </w:tcPr>
          <w:p>
            <w:r>
              <w:rPr>
                <w:rFonts w:ascii="Times New Roman" w:hAnsi="Times New Roman"/>
                <w:b w:val="0"/>
                <w:sz w:val="20"/>
              </w:rPr>
              <w:t>get_quiz_review</w:t>
            </w:r>
          </w:p>
        </w:tc>
        <w:tc>
          <w:tcPr>
            <w:tcW w:type="dxa" w:w="1938"/>
          </w:tcPr>
          <w:p>
            <w:r>
              <w:rPr>
                <w:rFonts w:ascii="Times New Roman" w:hAnsi="Times New Roman"/>
                <w:b w:val="0"/>
                <w:sz w:val="20"/>
              </w:rPr>
              <w:t>QuizDetailResponse (full đáp án)</w:t>
            </w:r>
          </w:p>
        </w:tc>
      </w:tr>
      <w:tr>
        <w:tc>
          <w:tcPr>
            <w:tcW w:type="dxa" w:w="1938"/>
          </w:tcPr>
          <w:p>
            <w:r>
              <w:rPr>
                <w:rFonts w:ascii="Times New Roman" w:hAnsi="Times New Roman"/>
                <w:b w:val="0"/>
                <w:sz w:val="20"/>
              </w:rPr>
              <w:t>GET</w:t>
            </w:r>
          </w:p>
        </w:tc>
        <w:tc>
          <w:tcPr>
            <w:tcW w:type="dxa" w:w="1938"/>
          </w:tcPr>
          <w:p>
            <w:r>
              <w:rPr>
                <w:rFonts w:ascii="Times New Roman" w:hAnsi="Times New Roman"/>
                <w:b w:val="0"/>
                <w:sz w:val="20"/>
              </w:rPr>
              <w:t>/api/v1/quizzes/plan/{study_plan_id}</w:t>
            </w:r>
          </w:p>
        </w:tc>
        <w:tc>
          <w:tcPr>
            <w:tcW w:type="dxa" w:w="1938"/>
          </w:tcPr>
          <w:p>
            <w:r>
              <w:rPr>
                <w:rFonts w:ascii="Times New Roman" w:hAnsi="Times New Roman"/>
                <w:b w:val="0"/>
                <w:sz w:val="20"/>
              </w:rPr>
              <w:t>User</w:t>
            </w:r>
          </w:p>
        </w:tc>
        <w:tc>
          <w:tcPr>
            <w:tcW w:type="dxa" w:w="1938"/>
          </w:tcPr>
          <w:p>
            <w:r>
              <w:rPr>
                <w:rFonts w:ascii="Times New Roman" w:hAnsi="Times New Roman"/>
                <w:b w:val="0"/>
                <w:sz w:val="20"/>
              </w:rPr>
              <w:t>get_quiz_for_study_plan</w:t>
            </w:r>
          </w:p>
        </w:tc>
        <w:tc>
          <w:tcPr>
            <w:tcW w:type="dxa" w:w="1938"/>
          </w:tcPr>
          <w:p>
            <w:r>
              <w:rPr>
                <w:rFonts w:ascii="Times New Roman" w:hAnsi="Times New Roman"/>
                <w:b w:val="0"/>
                <w:sz w:val="20"/>
              </w:rPr>
              <w:t>QuizResponse</w:t>
            </w:r>
          </w:p>
        </w:tc>
      </w:tr>
      <w:tr>
        <w:tc>
          <w:tcPr>
            <w:tcW w:type="dxa" w:w="1938"/>
          </w:tcPr>
          <w:p>
            <w:r>
              <w:rPr>
                <w:rFonts w:ascii="Times New Roman" w:hAnsi="Times New Roman"/>
                <w:b w:val="0"/>
                <w:sz w:val="20"/>
              </w:rPr>
              <w:t>POST</w:t>
            </w:r>
          </w:p>
        </w:tc>
        <w:tc>
          <w:tcPr>
            <w:tcW w:type="dxa" w:w="1938"/>
          </w:tcPr>
          <w:p>
            <w:r>
              <w:rPr>
                <w:rFonts w:ascii="Times New Roman" w:hAnsi="Times New Roman"/>
                <w:b w:val="0"/>
                <w:sz w:val="20"/>
              </w:rPr>
              <w:t>/api/v1/quizzes/{quiz_id}/submit</w:t>
            </w:r>
          </w:p>
        </w:tc>
        <w:tc>
          <w:tcPr>
            <w:tcW w:type="dxa" w:w="1938"/>
          </w:tcPr>
          <w:p>
            <w:r>
              <w:rPr>
                <w:rFonts w:ascii="Times New Roman" w:hAnsi="Times New Roman"/>
                <w:b w:val="0"/>
                <w:sz w:val="20"/>
              </w:rPr>
              <w:t>Student</w:t>
            </w:r>
          </w:p>
        </w:tc>
        <w:tc>
          <w:tcPr>
            <w:tcW w:type="dxa" w:w="1938"/>
          </w:tcPr>
          <w:p>
            <w:r>
              <w:rPr>
                <w:rFonts w:ascii="Times New Roman" w:hAnsi="Times New Roman"/>
                <w:b w:val="0"/>
                <w:sz w:val="20"/>
              </w:rPr>
              <w:t>submit_student_quiz + BG analytics</w:t>
            </w:r>
          </w:p>
        </w:tc>
        <w:tc>
          <w:tcPr>
            <w:tcW w:type="dxa" w:w="1938"/>
          </w:tcPr>
          <w:p>
            <w:r>
              <w:rPr>
                <w:rFonts w:ascii="Times New Roman" w:hAnsi="Times New Roman"/>
                <w:b w:val="0"/>
                <w:sz w:val="20"/>
              </w:rPr>
              <w:t>QuizAttemptResponse</w:t>
            </w:r>
          </w:p>
        </w:tc>
      </w:tr>
      <w:tr>
        <w:tc>
          <w:tcPr>
            <w:tcW w:type="dxa" w:w="1938"/>
          </w:tcPr>
          <w:p>
            <w:r>
              <w:rPr>
                <w:rFonts w:ascii="Times New Roman" w:hAnsi="Times New Roman"/>
                <w:b w:val="0"/>
                <w:sz w:val="20"/>
              </w:rPr>
              <w:t>GET</w:t>
            </w:r>
          </w:p>
        </w:tc>
        <w:tc>
          <w:tcPr>
            <w:tcW w:type="dxa" w:w="1938"/>
          </w:tcPr>
          <w:p>
            <w:r>
              <w:rPr>
                <w:rFonts w:ascii="Times New Roman" w:hAnsi="Times New Roman"/>
                <w:b w:val="0"/>
                <w:sz w:val="20"/>
              </w:rPr>
              <w:t>/api/v1/quizzes/student/history</w:t>
            </w:r>
          </w:p>
        </w:tc>
        <w:tc>
          <w:tcPr>
            <w:tcW w:type="dxa" w:w="1938"/>
          </w:tcPr>
          <w:p>
            <w:r>
              <w:rPr>
                <w:rFonts w:ascii="Times New Roman" w:hAnsi="Times New Roman"/>
                <w:b w:val="0"/>
                <w:sz w:val="20"/>
              </w:rPr>
              <w:t>Student</w:t>
            </w:r>
          </w:p>
        </w:tc>
        <w:tc>
          <w:tcPr>
            <w:tcW w:type="dxa" w:w="1938"/>
          </w:tcPr>
          <w:p>
            <w:r>
              <w:rPr>
                <w:rFonts w:ascii="Times New Roman" w:hAnsi="Times New Roman"/>
                <w:b w:val="0"/>
                <w:sz w:val="20"/>
              </w:rPr>
              <w:t>get_student_quiz_attempts</w:t>
            </w:r>
          </w:p>
        </w:tc>
        <w:tc>
          <w:tcPr>
            <w:tcW w:type="dxa" w:w="1938"/>
          </w:tcPr>
          <w:p>
            <w:r>
              <w:rPr>
                <w:rFonts w:ascii="Times New Roman" w:hAnsi="Times New Roman"/>
                <w:b w:val="0"/>
                <w:sz w:val="20"/>
              </w:rPr>
              <w:t>List history</w:t>
            </w:r>
          </w:p>
        </w:tc>
      </w:tr>
      <w:tr>
        <w:tc>
          <w:tcPr>
            <w:tcW w:type="dxa" w:w="1938"/>
          </w:tcPr>
          <w:p>
            <w:r>
              <w:rPr>
                <w:rFonts w:ascii="Times New Roman" w:hAnsi="Times New Roman"/>
                <w:b w:val="0"/>
                <w:sz w:val="20"/>
              </w:rPr>
              <w:t>POST</w:t>
            </w:r>
          </w:p>
        </w:tc>
        <w:tc>
          <w:tcPr>
            <w:tcW w:type="dxa" w:w="1938"/>
          </w:tcPr>
          <w:p>
            <w:r>
              <w:rPr>
                <w:rFonts w:ascii="Times New Roman" w:hAnsi="Times New Roman"/>
                <w:b w:val="0"/>
                <w:sz w:val="20"/>
              </w:rPr>
              <w:t>/api/v1/quizzes/teacher/create</w:t>
            </w:r>
          </w:p>
        </w:tc>
        <w:tc>
          <w:tcPr>
            <w:tcW w:type="dxa" w:w="1938"/>
          </w:tcPr>
          <w:p>
            <w:r>
              <w:rPr>
                <w:rFonts w:ascii="Times New Roman" w:hAnsi="Times New Roman"/>
                <w:b w:val="0"/>
                <w:sz w:val="20"/>
              </w:rPr>
              <w:t>Teacher</w:t>
            </w:r>
          </w:p>
        </w:tc>
        <w:tc>
          <w:tcPr>
            <w:tcW w:type="dxa" w:w="1938"/>
          </w:tcPr>
          <w:p>
            <w:r>
              <w:rPr>
                <w:rFonts w:ascii="Times New Roman" w:hAnsi="Times New Roman"/>
                <w:b w:val="0"/>
                <w:sz w:val="20"/>
              </w:rPr>
              <w:t>teacher_create_quiz</w:t>
            </w:r>
          </w:p>
        </w:tc>
        <w:tc>
          <w:tcPr>
            <w:tcW w:type="dxa" w:w="1938"/>
          </w:tcPr>
          <w:p>
            <w:r>
              <w:rPr>
                <w:rFonts w:ascii="Times New Roman" w:hAnsi="Times New Roman"/>
                <w:b w:val="0"/>
                <w:sz w:val="20"/>
              </w:rPr>
              <w:t>QuizResponse</w:t>
            </w:r>
          </w:p>
        </w:tc>
      </w:tr>
      <w:tr>
        <w:tc>
          <w:tcPr>
            <w:tcW w:type="dxa" w:w="1938"/>
          </w:tcPr>
          <w:p>
            <w:r>
              <w:rPr>
                <w:rFonts w:ascii="Times New Roman" w:hAnsi="Times New Roman"/>
                <w:b w:val="0"/>
                <w:sz w:val="20"/>
              </w:rPr>
              <w:t>GET</w:t>
            </w:r>
          </w:p>
        </w:tc>
        <w:tc>
          <w:tcPr>
            <w:tcW w:type="dxa" w:w="1938"/>
          </w:tcPr>
          <w:p>
            <w:r>
              <w:rPr>
                <w:rFonts w:ascii="Times New Roman" w:hAnsi="Times New Roman"/>
                <w:b w:val="0"/>
                <w:sz w:val="20"/>
              </w:rPr>
              <w:t>/api/v1/quizzes/classroom/{id}/attempts</w:t>
            </w:r>
          </w:p>
        </w:tc>
        <w:tc>
          <w:tcPr>
            <w:tcW w:type="dxa" w:w="1938"/>
          </w:tcPr>
          <w:p>
            <w:r>
              <w:rPr>
                <w:rFonts w:ascii="Times New Roman" w:hAnsi="Times New Roman"/>
                <w:b w:val="0"/>
                <w:sz w:val="20"/>
              </w:rPr>
              <w:t>Teacher</w:t>
            </w:r>
          </w:p>
        </w:tc>
        <w:tc>
          <w:tcPr>
            <w:tcW w:type="dxa" w:w="1938"/>
          </w:tcPr>
          <w:p>
            <w:r>
              <w:rPr>
                <w:rFonts w:ascii="Times New Roman" w:hAnsi="Times New Roman"/>
                <w:b w:val="0"/>
                <w:sz w:val="20"/>
              </w:rPr>
              <w:t>get_classroom_quiz_attempts</w:t>
            </w:r>
          </w:p>
        </w:tc>
        <w:tc>
          <w:tcPr>
            <w:tcW w:type="dxa" w:w="1938"/>
          </w:tcPr>
          <w:p>
            <w:r>
              <w:rPr>
                <w:rFonts w:ascii="Times New Roman" w:hAnsi="Times New Roman"/>
                <w:b w:val="0"/>
                <w:sz w:val="20"/>
              </w:rPr>
              <w:t>List attempts</w:t>
            </w:r>
          </w:p>
        </w:tc>
      </w:tr>
    </w:tbl>
    <w:p/>
    <w:p>
      <w:r>
        <w:rPr>
          <w:rFonts w:ascii="Times New Roman" w:hAnsi="Times New Roman"/>
          <w:b/>
          <w:sz w:val="24"/>
        </w:rPr>
        <w:t>Request body POST /quizzes/generate:</w:t>
      </w:r>
    </w:p>
    <w:p>
      <w:r>
        <w:rPr>
          <w:rFonts w:ascii="Consolas" w:hAnsi="Consolas"/>
          <w:b w:val="0"/>
          <w:sz w:val="20"/>
        </w:rPr>
        <w:t>{</w:t>
        <w:br/>
        <w:t xml:space="preserve">  "subject_id": 1,</w:t>
        <w:br/>
        <w:t xml:space="preserve">  "topic": "Thì hiện tại đơn",</w:t>
        <w:br/>
        <w:t xml:space="preserve">  "difficulty": "medium",</w:t>
        <w:br/>
        <w:t xml:space="preserve">  "total_questions": 5,</w:t>
        <w:br/>
        <w:t xml:space="preserve">  "study_plan_id": null  // hoặc ID nhiệm vụ ngày</w:t>
        <w:br/>
        <w:t>}</w:t>
      </w:r>
    </w:p>
    <w:p>
      <w:r>
        <w:rPr>
          <w:rFonts w:ascii="Times New Roman" w:hAnsi="Times New Roman"/>
          <w:b/>
          <w:sz w:val="24"/>
        </w:rPr>
        <w:t>Request body POST /quizzes/{id}/submit:</w:t>
      </w:r>
    </w:p>
    <w:p>
      <w:r>
        <w:rPr>
          <w:rFonts w:ascii="Consolas" w:hAnsi="Consolas"/>
          <w:b w:val="0"/>
          <w:sz w:val="20"/>
        </w:rPr>
        <w:t>{</w:t>
        <w:br/>
        <w:t xml:space="preserve">  "answers": [</w:t>
        <w:br/>
        <w:t xml:space="preserve">    {"question_index": 0, "answer": "B"},</w:t>
        <w:br/>
        <w:t xml:space="preserve">    {"question_index": 1, "answer": "A"}</w:t>
        <w:br/>
        <w:t xml:space="preserve">  ],</w:t>
        <w:br/>
        <w:t xml:space="preserve">  "duration_seconds": 245</w:t>
        <w:br/>
        <w:t>}</w:t>
      </w:r>
    </w:p>
    <w:p>
      <w:pPr>
        <w:pStyle w:val="Heading2"/>
      </w:pPr>
      <w:r>
        <w:t>B4. Luồng Backend sinh đề — từng bước</w:t>
      </w:r>
    </w:p>
    <w:p>
      <w:pPr>
        <w:pStyle w:val="ListNumber"/>
      </w:pPr>
      <w:r>
        <w:rPr>
          <w:rFonts w:ascii="Times New Roman" w:hAnsi="Times New Roman"/>
          <w:b w:val="0"/>
          <w:sz w:val="24"/>
        </w:rPr>
        <w:t>B4.1. API quizzes.py → generate_new_quiz() nhận QuizCreateRequest</w:t>
      </w:r>
    </w:p>
    <w:p>
      <w:pPr>
        <w:pStyle w:val="ListNumber"/>
      </w:pPr>
      <w:r>
        <w:rPr>
          <w:rFonts w:ascii="Times New Roman" w:hAnsi="Times New Roman"/>
          <w:b w:val="0"/>
          <w:sz w:val="24"/>
        </w:rPr>
        <w:t>B4.2. Inject: db (MySQL Session), db_mongo (MongoDB), current_user</w:t>
      </w:r>
    </w:p>
    <w:p>
      <w:pPr>
        <w:pStyle w:val="ListNumber"/>
      </w:pPr>
      <w:r>
        <w:rPr>
          <w:rFonts w:ascii="Times New Roman" w:hAnsi="Times New Roman"/>
          <w:b w:val="0"/>
          <w:sz w:val="24"/>
        </w:rPr>
        <w:t>B4.3. generate_and_save_quiz() — generation.py</w:t>
      </w:r>
    </w:p>
    <w:p>
      <w:pPr>
        <w:pStyle w:val="ListNumber"/>
      </w:pPr>
      <w:r>
        <w:rPr>
          <w:rFonts w:ascii="Times New Roman" w:hAnsi="Times New Roman"/>
          <w:b w:val="0"/>
          <w:sz w:val="24"/>
        </w:rPr>
        <w:t>B4.4. subject_repository.get(subject_id) — 404 ValueError nếu không có môn</w:t>
      </w:r>
    </w:p>
    <w:p>
      <w:pPr>
        <w:pStyle w:val="ListNumber"/>
      </w:pPr>
      <w:r>
        <w:rPr>
          <w:rFonts w:ascii="Times New Roman" w:hAnsi="Times New Roman"/>
          <w:b w:val="0"/>
          <w:sz w:val="24"/>
        </w:rPr>
        <w:t>B4.5. vector_search_materials(db_mongo, query_text=topic, subject_id, top_k=3)</w:t>
      </w:r>
    </w:p>
    <w:p>
      <w:pPr>
        <w:pStyle w:val="ListNumber"/>
      </w:pPr>
      <w:r>
        <w:rPr>
          <w:rFonts w:ascii="Times New Roman" w:hAnsi="Times New Roman"/>
          <w:b w:val="0"/>
          <w:sz w:val="24"/>
        </w:rPr>
        <w:t>B4.6. build_rag_context(materials) — ghép chuỗi context cho LLM</w:t>
      </w:r>
    </w:p>
    <w:p>
      <w:pPr>
        <w:pStyle w:val="ListNumber"/>
      </w:pPr>
      <w:r>
        <w:rPr>
          <w:rFonts w:ascii="Times New Roman" w:hAnsi="Times New Roman"/>
          <w:b w:val="0"/>
          <w:sz w:val="24"/>
        </w:rPr>
        <w:t>B4.7. _generate_with_qc_review(subject_name, topic, difficulty, total_questions, context, skip_qc)</w:t>
      </w:r>
    </w:p>
    <w:p>
      <w:pPr>
        <w:pStyle w:val="ListNumber"/>
      </w:pPr>
      <w:r>
        <w:rPr>
          <w:rFonts w:ascii="Times New Roman" w:hAnsi="Times New Roman"/>
          <w:b w:val="0"/>
          <w:sz w:val="24"/>
        </w:rPr>
        <w:t>B4.8. normalize_ai_questions(ai_quiz) — map correct_answer → key A/B/C/D</w:t>
      </w:r>
    </w:p>
    <w:p>
      <w:pPr>
        <w:pStyle w:val="ListNumber"/>
      </w:pPr>
      <w:r>
        <w:rPr>
          <w:rFonts w:ascii="Times New Roman" w:hAnsi="Times New Roman"/>
          <w:b w:val="0"/>
          <w:sz w:val="24"/>
        </w:rPr>
        <w:t>B4.9. Xử lý title: fallback nếu rỗng hoặc 'QuizResponse'</w:t>
      </w:r>
    </w:p>
    <w:p>
      <w:pPr>
        <w:pStyle w:val="ListNumber"/>
      </w:pPr>
      <w:r>
        <w:rPr>
          <w:rFonts w:ascii="Times New Roman" w:hAnsi="Times New Roman"/>
          <w:b w:val="0"/>
          <w:sz w:val="24"/>
        </w:rPr>
        <w:t>B4.10. quiz_repository.stage_ai_generated() — INSERT quizzes</w:t>
      </w:r>
    </w:p>
    <w:p>
      <w:pPr>
        <w:pStyle w:val="ListNumber"/>
      </w:pPr>
      <w:r>
        <w:rPr>
          <w:rFonts w:ascii="Times New Roman" w:hAnsi="Times New Roman"/>
          <w:b w:val="0"/>
          <w:sz w:val="24"/>
        </w:rPr>
        <w:t>B4.11. commit_or_rollback(db) + db.refresh()</w:t>
      </w:r>
    </w:p>
    <w:p>
      <w:pPr>
        <w:pStyle w:val="ListNumber"/>
      </w:pPr>
      <w:r>
        <w:rPr>
          <w:rFonts w:ascii="Times New Roman" w:hAnsi="Times New Roman"/>
          <w:b w:val="0"/>
          <w:sz w:val="24"/>
        </w:rPr>
        <w:t>B4.12. Trả Quiz ORM → Pydantic QuizResponse (ẩn correct_answer ở schema student)</w:t>
      </w:r>
    </w:p>
    <w:p>
      <w:pPr>
        <w:pStyle w:val="Heading2"/>
      </w:pPr>
      <w:r>
        <w:t>B5. RAG — Vector Search tài liệu</w:t>
      </w:r>
    </w:p>
    <w:p>
      <w:r>
        <w:rPr>
          <w:rFonts w:ascii="Times New Roman" w:hAnsi="Times New Roman"/>
          <w:b/>
          <w:sz w:val="24"/>
        </w:rPr>
        <w:t>File: app/services/embedding_service.py → vector_search_materials()</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0"/>
              </w:rPr>
              <w:t>Tham số</w:t>
            </w:r>
          </w:p>
        </w:tc>
        <w:tc>
          <w:tcPr>
            <w:tcW w:type="dxa" w:w="3230"/>
          </w:tcPr>
          <w:p>
            <w:r>
              <w:rPr>
                <w:rFonts w:ascii="Times New Roman" w:hAnsi="Times New Roman"/>
                <w:b/>
                <w:sz w:val="20"/>
              </w:rPr>
              <w:t>Giá trị</w:t>
            </w:r>
          </w:p>
        </w:tc>
        <w:tc>
          <w:tcPr>
            <w:tcW w:type="dxa" w:w="3230"/>
          </w:tcPr>
          <w:p>
            <w:r>
              <w:rPr>
                <w:rFonts w:ascii="Times New Roman" w:hAnsi="Times New Roman"/>
                <w:b/>
                <w:sz w:val="20"/>
              </w:rPr>
              <w:t>Ghi chú</w:t>
            </w:r>
          </w:p>
        </w:tc>
      </w:tr>
      <w:tr>
        <w:tc>
          <w:tcPr>
            <w:tcW w:type="dxa" w:w="3230"/>
          </w:tcPr>
          <w:p>
            <w:r>
              <w:rPr>
                <w:rFonts w:ascii="Times New Roman" w:hAnsi="Times New Roman"/>
                <w:b w:val="0"/>
                <w:sz w:val="20"/>
              </w:rPr>
              <w:t>query_text</w:t>
            </w:r>
          </w:p>
        </w:tc>
        <w:tc>
          <w:tcPr>
            <w:tcW w:type="dxa" w:w="3230"/>
          </w:tcPr>
          <w:p>
            <w:r>
              <w:rPr>
                <w:rFonts w:ascii="Times New Roman" w:hAnsi="Times New Roman"/>
                <w:b w:val="0"/>
                <w:sz w:val="20"/>
              </w:rPr>
              <w:t>topic (string)</w:t>
            </w:r>
          </w:p>
        </w:tc>
        <w:tc>
          <w:tcPr>
            <w:tcW w:type="dxa" w:w="3230"/>
          </w:tcPr>
          <w:p>
            <w:r>
              <w:rPr>
                <w:rFonts w:ascii="Times New Roman" w:hAnsi="Times New Roman"/>
                <w:b w:val="0"/>
                <w:sz w:val="20"/>
              </w:rPr>
              <w:t>Embed câu query — KHÔNG dùng tên môn</w:t>
            </w:r>
          </w:p>
        </w:tc>
      </w:tr>
      <w:tr>
        <w:tc>
          <w:tcPr>
            <w:tcW w:type="dxa" w:w="3230"/>
          </w:tcPr>
          <w:p>
            <w:r>
              <w:rPr>
                <w:rFonts w:ascii="Times New Roman" w:hAnsi="Times New Roman"/>
                <w:b w:val="0"/>
                <w:sz w:val="20"/>
              </w:rPr>
              <w:t>subject_id</w:t>
            </w:r>
          </w:p>
        </w:tc>
        <w:tc>
          <w:tcPr>
            <w:tcW w:type="dxa" w:w="3230"/>
          </w:tcPr>
          <w:p>
            <w:r>
              <w:rPr>
                <w:rFonts w:ascii="Times New Roman" w:hAnsi="Times New Roman"/>
                <w:b w:val="0"/>
                <w:sz w:val="20"/>
              </w:rPr>
              <w:t>int</w:t>
            </w:r>
          </w:p>
        </w:tc>
        <w:tc>
          <w:tcPr>
            <w:tcW w:type="dxa" w:w="3230"/>
          </w:tcPr>
          <w:p>
            <w:r>
              <w:rPr>
                <w:rFonts w:ascii="Times New Roman" w:hAnsi="Times New Roman"/>
                <w:b w:val="0"/>
                <w:sz w:val="20"/>
              </w:rPr>
              <w:t>Lọc chunk cùng môn học</w:t>
            </w:r>
          </w:p>
        </w:tc>
      </w:tr>
      <w:tr>
        <w:tc>
          <w:tcPr>
            <w:tcW w:type="dxa" w:w="3230"/>
          </w:tcPr>
          <w:p>
            <w:r>
              <w:rPr>
                <w:rFonts w:ascii="Times New Roman" w:hAnsi="Times New Roman"/>
                <w:b w:val="0"/>
                <w:sz w:val="20"/>
              </w:rPr>
              <w:t>top_k</w:t>
            </w:r>
          </w:p>
        </w:tc>
        <w:tc>
          <w:tcPr>
            <w:tcW w:type="dxa" w:w="3230"/>
          </w:tcPr>
          <w:p>
            <w:r>
              <w:rPr>
                <w:rFonts w:ascii="Times New Roman" w:hAnsi="Times New Roman"/>
                <w:b w:val="0"/>
                <w:sz w:val="20"/>
              </w:rPr>
              <w:t>3</w:t>
            </w:r>
          </w:p>
        </w:tc>
        <w:tc>
          <w:tcPr>
            <w:tcW w:type="dxa" w:w="3230"/>
          </w:tcPr>
          <w:p>
            <w:r>
              <w:rPr>
                <w:rFonts w:ascii="Times New Roman" w:hAnsi="Times New Roman"/>
                <w:b w:val="0"/>
                <w:sz w:val="20"/>
              </w:rPr>
              <w:t>Lấy 3 đoạn liên quan nhất</w:t>
            </w:r>
          </w:p>
        </w:tc>
      </w:tr>
      <w:tr>
        <w:tc>
          <w:tcPr>
            <w:tcW w:type="dxa" w:w="3230"/>
          </w:tcPr>
          <w:p>
            <w:r>
              <w:rPr>
                <w:rFonts w:ascii="Times New Roman" w:hAnsi="Times New Roman"/>
                <w:b w:val="0"/>
                <w:sz w:val="20"/>
              </w:rPr>
              <w:t>min_score</w:t>
            </w:r>
          </w:p>
        </w:tc>
        <w:tc>
          <w:tcPr>
            <w:tcW w:type="dxa" w:w="3230"/>
          </w:tcPr>
          <w:p>
            <w:r>
              <w:rPr>
                <w:rFonts w:ascii="Times New Roman" w:hAnsi="Times New Roman"/>
                <w:b w:val="0"/>
                <w:sz w:val="20"/>
              </w:rPr>
              <w:t>0.55</w:t>
            </w:r>
          </w:p>
        </w:tc>
        <w:tc>
          <w:tcPr>
            <w:tcW w:type="dxa" w:w="3230"/>
          </w:tcPr>
          <w:p>
            <w:r>
              <w:rPr>
                <w:rFonts w:ascii="Times New Roman" w:hAnsi="Times New Roman"/>
                <w:b w:val="0"/>
                <w:sz w:val="20"/>
              </w:rPr>
              <w:t>Cosine similarity tối thiểu</w:t>
            </w:r>
          </w:p>
        </w:tc>
      </w:tr>
    </w:tbl>
    <w:p/>
    <w:p>
      <w:r>
        <w:rPr>
          <w:rFonts w:ascii="Times New Roman" w:hAnsi="Times New Roman"/>
          <w:b/>
          <w:sz w:val="24"/>
        </w:rPr>
        <w:t>Luồng nội bộ RAG:</w:t>
      </w:r>
    </w:p>
    <w:p>
      <w:pPr>
        <w:pStyle w:val="ListNumber"/>
      </w:pPr>
      <w:r>
        <w:rPr>
          <w:rFonts w:ascii="Times New Roman" w:hAnsi="Times New Roman"/>
          <w:b w:val="0"/>
          <w:sz w:val="24"/>
        </w:rPr>
        <w:t>Redis cache key: rag:{subject_id}:{hash(topic)} — TTL 3600s</w:t>
      </w:r>
    </w:p>
    <w:p>
      <w:pPr>
        <w:pStyle w:val="ListNumber"/>
      </w:pPr>
      <w:r>
        <w:rPr>
          <w:rFonts w:ascii="Times New Roman" w:hAnsi="Times New Roman"/>
          <w:b w:val="0"/>
          <w:sz w:val="24"/>
        </w:rPr>
        <w:t>get_embedding(query_text) — thread pool, model embedding</w:t>
      </w:r>
    </w:p>
    <w:p>
      <w:pPr>
        <w:pStyle w:val="ListNumber"/>
      </w:pPr>
      <w:r>
        <w:rPr>
          <w:rFonts w:ascii="Times New Roman" w:hAnsi="Times New Roman"/>
          <w:b w:val="0"/>
          <w:sz w:val="24"/>
        </w:rPr>
        <w:t>MongoDB Atlas $vectorSearch (ưu tiên) hoặc NumPy cosine fallback</w:t>
      </w:r>
    </w:p>
    <w:p>
      <w:pPr>
        <w:pStyle w:val="ListNumber"/>
      </w:pPr>
      <w:r>
        <w:rPr>
          <w:rFonts w:ascii="Times New Roman" w:hAnsi="Times New Roman"/>
          <w:b w:val="0"/>
          <w:sz w:val="24"/>
        </w:rPr>
        <w:t>Trả List[{topic, content, score, document_id, ...}]</w:t>
      </w:r>
    </w:p>
    <w:p>
      <w:pPr>
        <w:pStyle w:val="ListNumber"/>
      </w:pPr>
      <w:r>
        <w:rPr>
          <w:rFonts w:ascii="Times New Roman" w:hAnsi="Times New Roman"/>
          <w:b w:val="0"/>
          <w:sz w:val="24"/>
        </w:rPr>
        <w:t>build_rag_context() format: '--- Tài liệu N (Chủ đề: X) ---\n{content}'</w:t>
      </w:r>
    </w:p>
    <w:p>
      <w:pPr>
        <w:pStyle w:val="Heading2"/>
      </w:pPr>
      <w:r>
        <w:t>B6. Multi-Agent QC (Agent-to-Agent)</w:t>
      </w:r>
    </w:p>
    <w:p>
      <w:r>
        <w:rPr>
          <w:rFonts w:ascii="Times New Roman" w:hAnsi="Times New Roman"/>
          <w:b w:val="0"/>
          <w:sz w:val="24"/>
        </w:rPr>
        <w:t>Đây là mô hình Agent-to-Agent dạng pipeline: Service orchestrate, không phải agent tự gọi agent. Chỉ 1 vòng review → correct, không lặp QC lần 2.</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b/>
                <w:sz w:val="20"/>
              </w:rPr>
              <w:t>Bước</w:t>
            </w:r>
          </w:p>
        </w:tc>
        <w:tc>
          <w:tcPr>
            <w:tcW w:type="dxa" w:w="1938"/>
          </w:tcPr>
          <w:p>
            <w:r>
              <w:rPr>
                <w:rFonts w:ascii="Times New Roman" w:hAnsi="Times New Roman"/>
                <w:b/>
                <w:sz w:val="20"/>
              </w:rPr>
              <w:t>Agent</w:t>
            </w:r>
          </w:p>
        </w:tc>
        <w:tc>
          <w:tcPr>
            <w:tcW w:type="dxa" w:w="1938"/>
          </w:tcPr>
          <w:p>
            <w:r>
              <w:rPr>
                <w:rFonts w:ascii="Times New Roman" w:hAnsi="Times New Roman"/>
                <w:b/>
                <w:sz w:val="20"/>
              </w:rPr>
              <w:t>File</w:t>
            </w:r>
          </w:p>
        </w:tc>
        <w:tc>
          <w:tcPr>
            <w:tcW w:type="dxa" w:w="1938"/>
          </w:tcPr>
          <w:p>
            <w:r>
              <w:rPr>
                <w:rFonts w:ascii="Times New Roman" w:hAnsi="Times New Roman"/>
                <w:b/>
                <w:sz w:val="20"/>
              </w:rPr>
              <w:t>Input</w:t>
            </w:r>
          </w:p>
        </w:tc>
        <w:tc>
          <w:tcPr>
            <w:tcW w:type="dxa" w:w="1938"/>
          </w:tcPr>
          <w:p>
            <w:r>
              <w:rPr>
                <w:rFonts w:ascii="Times New Roman" w:hAnsi="Times New Roman"/>
                <w:b/>
                <w:sz w:val="20"/>
              </w:rPr>
              <w:t>Output</w:t>
            </w:r>
          </w:p>
        </w:tc>
      </w:tr>
      <w:tr>
        <w:tc>
          <w:tcPr>
            <w:tcW w:type="dxa" w:w="1938"/>
          </w:tcPr>
          <w:p>
            <w:r>
              <w:rPr>
                <w:rFonts w:ascii="Times New Roman" w:hAnsi="Times New Roman"/>
                <w:b w:val="0"/>
                <w:sz w:val="20"/>
              </w:rPr>
              <w:t>1</w:t>
            </w:r>
          </w:p>
        </w:tc>
        <w:tc>
          <w:tcPr>
            <w:tcW w:type="dxa" w:w="1938"/>
          </w:tcPr>
          <w:p>
            <w:r>
              <w:rPr>
                <w:rFonts w:ascii="Times New Roman" w:hAnsi="Times New Roman"/>
                <w:b w:val="0"/>
                <w:sz w:val="20"/>
              </w:rPr>
              <w:t>Generator</w:t>
            </w:r>
          </w:p>
        </w:tc>
        <w:tc>
          <w:tcPr>
            <w:tcW w:type="dxa" w:w="1938"/>
          </w:tcPr>
          <w:p>
            <w:r>
              <w:rPr>
                <w:rFonts w:ascii="Times New Roman" w:hAnsi="Times New Roman"/>
                <w:b w:val="0"/>
                <w:sz w:val="20"/>
              </w:rPr>
              <w:t>agents/quiz_generator/agent.py</w:t>
            </w:r>
          </w:p>
        </w:tc>
        <w:tc>
          <w:tcPr>
            <w:tcW w:type="dxa" w:w="1938"/>
          </w:tcPr>
          <w:p>
            <w:r>
              <w:rPr>
                <w:rFonts w:ascii="Times New Roman" w:hAnsi="Times New Roman"/>
                <w:b w:val="0"/>
                <w:sz w:val="20"/>
              </w:rPr>
              <w:t>context + topic + subject</w:t>
            </w:r>
          </w:p>
        </w:tc>
        <w:tc>
          <w:tcPr>
            <w:tcW w:type="dxa" w:w="1938"/>
          </w:tcPr>
          <w:p>
            <w:r>
              <w:rPr>
                <w:rFonts w:ascii="Times New Roman" w:hAnsi="Times New Roman"/>
                <w:b w:val="0"/>
                <w:sz w:val="20"/>
              </w:rPr>
              <w:t>QuizResponse JSON</w:t>
            </w:r>
          </w:p>
        </w:tc>
      </w:tr>
      <w:tr>
        <w:tc>
          <w:tcPr>
            <w:tcW w:type="dxa" w:w="1938"/>
          </w:tcPr>
          <w:p>
            <w:r>
              <w:rPr>
                <w:rFonts w:ascii="Times New Roman" w:hAnsi="Times New Roman"/>
                <w:b w:val="0"/>
                <w:sz w:val="20"/>
              </w:rPr>
              <w:t>2</w:t>
            </w:r>
          </w:p>
        </w:tc>
        <w:tc>
          <w:tcPr>
            <w:tcW w:type="dxa" w:w="1938"/>
          </w:tcPr>
          <w:p>
            <w:r>
              <w:rPr>
                <w:rFonts w:ascii="Times New Roman" w:hAnsi="Times New Roman"/>
                <w:b w:val="0"/>
                <w:sz w:val="20"/>
              </w:rPr>
              <w:t>QC Reviewer</w:t>
            </w:r>
          </w:p>
        </w:tc>
        <w:tc>
          <w:tcPr>
            <w:tcW w:type="dxa" w:w="1938"/>
          </w:tcPr>
          <w:p>
            <w:r>
              <w:rPr>
                <w:rFonts w:ascii="Times New Roman" w:hAnsi="Times New Roman"/>
                <w:b w:val="0"/>
                <w:sz w:val="20"/>
              </w:rPr>
              <w:t>agents/quiz_generator/reviewer.py</w:t>
            </w:r>
          </w:p>
        </w:tc>
        <w:tc>
          <w:tcPr>
            <w:tcW w:type="dxa" w:w="1938"/>
          </w:tcPr>
          <w:p>
            <w:r>
              <w:rPr>
                <w:rFonts w:ascii="Times New Roman" w:hAnsi="Times New Roman"/>
                <w:b w:val="0"/>
                <w:sz w:val="20"/>
              </w:rPr>
              <w:t>context + quiz_dict</w:t>
            </w:r>
          </w:p>
        </w:tc>
        <w:tc>
          <w:tcPr>
            <w:tcW w:type="dxa" w:w="1938"/>
          </w:tcPr>
          <w:p>
            <w:r>
              <w:rPr>
                <w:rFonts w:ascii="Times New Roman" w:hAnsi="Times New Roman"/>
                <w:b w:val="0"/>
                <w:sz w:val="20"/>
              </w:rPr>
              <w:t>is_valid, feedback, error_indices</w:t>
            </w:r>
          </w:p>
        </w:tc>
      </w:tr>
      <w:tr>
        <w:tc>
          <w:tcPr>
            <w:tcW w:type="dxa" w:w="1938"/>
          </w:tcPr>
          <w:p>
            <w:r>
              <w:rPr>
                <w:rFonts w:ascii="Times New Roman" w:hAnsi="Times New Roman"/>
                <w:b w:val="0"/>
                <w:sz w:val="20"/>
              </w:rPr>
              <w:t>3 (nếu fail)</w:t>
            </w:r>
          </w:p>
        </w:tc>
        <w:tc>
          <w:tcPr>
            <w:tcW w:type="dxa" w:w="1938"/>
          </w:tcPr>
          <w:p>
            <w:r>
              <w:rPr>
                <w:rFonts w:ascii="Times New Roman" w:hAnsi="Times New Roman"/>
                <w:b w:val="0"/>
                <w:sz w:val="20"/>
              </w:rPr>
              <w:t>Generator correct</w:t>
            </w:r>
          </w:p>
        </w:tc>
        <w:tc>
          <w:tcPr>
            <w:tcW w:type="dxa" w:w="1938"/>
          </w:tcPr>
          <w:p>
            <w:r>
              <w:rPr>
                <w:rFonts w:ascii="Times New Roman" w:hAnsi="Times New Roman"/>
                <w:b w:val="0"/>
                <w:sz w:val="20"/>
              </w:rPr>
              <w:t>agent.py correct_quiz_questions</w:t>
            </w:r>
          </w:p>
        </w:tc>
        <w:tc>
          <w:tcPr>
            <w:tcW w:type="dxa" w:w="1938"/>
          </w:tcPr>
          <w:p>
            <w:r>
              <w:rPr>
                <w:rFonts w:ascii="Times New Roman" w:hAnsi="Times New Roman"/>
                <w:b w:val="0"/>
                <w:sz w:val="20"/>
              </w:rPr>
              <w:t>quiz + feedback + context</w:t>
            </w:r>
          </w:p>
        </w:tc>
        <w:tc>
          <w:tcPr>
            <w:tcW w:type="dxa" w:w="1938"/>
          </w:tcPr>
          <w:p>
            <w:r>
              <w:rPr>
                <w:rFonts w:ascii="Times New Roman" w:hAnsi="Times New Roman"/>
                <w:b w:val="0"/>
                <w:sz w:val="20"/>
              </w:rPr>
              <w:t>QuizResponse đã sửa</w:t>
            </w:r>
          </w:p>
        </w:tc>
      </w:tr>
    </w:tbl>
    <w:p/>
    <w:p>
      <w:r>
        <w:rPr>
          <w:rFonts w:ascii="Times New Roman" w:hAnsi="Times New Roman"/>
          <w:b/>
          <w:sz w:val="24"/>
        </w:rPr>
        <w:t>4 tiêu chí QC Reviewer:</w:t>
      </w:r>
    </w:p>
    <w:p>
      <w:pPr>
        <w:pStyle w:val="ListBullet"/>
      </w:pPr>
      <w:r>
        <w:rPr>
          <w:rFonts w:ascii="Times New Roman" w:hAnsi="Times New Roman"/>
          <w:b w:val="0"/>
          <w:sz w:val="24"/>
        </w:rPr>
        <w:t>Đáp án đúng khớp tài liệu gốc (context)</w:t>
      </w:r>
    </w:p>
    <w:p>
      <w:pPr>
        <w:pStyle w:val="ListBullet"/>
      </w:pPr>
      <w:r>
        <w:rPr>
          <w:rFonts w:ascii="Times New Roman" w:hAnsi="Times New Roman"/>
          <w:b w:val="0"/>
          <w:sz w:val="24"/>
        </w:rPr>
        <w:t>Không trùng lặp ý nghĩa giữa các câu</w:t>
      </w:r>
    </w:p>
    <w:p>
      <w:pPr>
        <w:pStyle w:val="ListBullet"/>
      </w:pPr>
      <w:r>
        <w:rPr>
          <w:rFonts w:ascii="Times New Roman" w:hAnsi="Times New Roman"/>
          <w:b w:val="0"/>
          <w:sz w:val="24"/>
        </w:rPr>
        <w:t>Giải thích (explanation) rõ ràng</w:t>
      </w:r>
    </w:p>
    <w:p>
      <w:pPr>
        <w:pStyle w:val="ListBullet"/>
      </w:pPr>
      <w:r>
        <w:rPr>
          <w:rFonts w:ascii="Times New Roman" w:hAnsi="Times New Roman"/>
          <w:b w:val="0"/>
          <w:sz w:val="24"/>
        </w:rPr>
        <w:t>Distractor (đáp án sai) hợp lý, không dễ loại trừ</w:t>
      </w:r>
    </w:p>
    <w:p>
      <w:r>
        <w:rPr>
          <w:rFonts w:ascii="Times New Roman" w:hAnsi="Times New Roman"/>
          <w:b/>
          <w:sz w:val="24"/>
        </w:rPr>
        <w:t>Generator Agent — chi tiết generate_quiz():</w:t>
      </w:r>
    </w:p>
    <w:p>
      <w:pPr>
        <w:pStyle w:val="ListBullet"/>
      </w:pPr>
      <w:r>
        <w:rPr>
          <w:rFonts w:ascii="Times New Roman" w:hAnsi="Times New Roman"/>
          <w:b w:val="0"/>
          <w:sz w:val="24"/>
        </w:rPr>
        <w:t>Prompt: QUIZ_GENERATOR_SYSTEM_PROMPT + RAG context + chống Prompt Injection</w:t>
      </w:r>
    </w:p>
    <w:p>
      <w:pPr>
        <w:pStyle w:val="ListBullet"/>
      </w:pPr>
      <w:r>
        <w:rPr>
          <w:rFonts w:ascii="Times New Roman" w:hAnsi="Times New Roman"/>
          <w:b w:val="0"/>
          <w:sz w:val="24"/>
        </w:rPr>
        <w:t>LLM: generate_content_nvidia, response_schema=QuizResponse, temperature 0.3→0.5 (retry)</w:t>
      </w:r>
    </w:p>
    <w:p>
      <w:pPr>
        <w:pStyle w:val="ListBullet"/>
      </w:pPr>
      <w:r>
        <w:rPr>
          <w:rFonts w:ascii="Times New Roman" w:hAnsi="Times New Roman"/>
          <w:b w:val="0"/>
          <w:sz w:val="24"/>
        </w:rPr>
        <w:t>Retry tối đa 3 lần; remove_duplicate_questions() bằng code</w:t>
      </w:r>
    </w:p>
    <w:p>
      <w:pPr>
        <w:pStyle w:val="ListBullet"/>
      </w:pPr>
      <w:r>
        <w:rPr>
          <w:rFonts w:ascii="Times New Roman" w:hAnsi="Times New Roman"/>
          <w:b w:val="0"/>
          <w:sz w:val="24"/>
        </w:rPr>
        <w:t>Chấp nhận nếu đủ total_questions hoặc ≥ min_acceptable = max(3, min(5, total))</w:t>
      </w:r>
    </w:p>
    <w:p>
      <w:r>
        <w:rPr>
          <w:rFonts w:ascii="Times New Roman" w:hAnsi="Times New Roman"/>
          <w:b/>
          <w:sz w:val="24"/>
        </w:rPr>
        <w:t>Xử lý lỗi QC:</w:t>
      </w:r>
    </w:p>
    <w:p>
      <w:pPr>
        <w:pStyle w:val="ListBullet"/>
      </w:pPr>
      <w:r>
        <w:rPr>
          <w:rFonts w:ascii="Times New Roman" w:hAnsi="Times New Roman"/>
          <w:b w:val="0"/>
          <w:sz w:val="24"/>
        </w:rPr>
        <w:t>QC crash (API lỗi) → fail-open: dùng đề bước 1, log warning</w:t>
      </w:r>
    </w:p>
    <w:p>
      <w:pPr>
        <w:pStyle w:val="ListBullet"/>
      </w:pPr>
      <w:r>
        <w:rPr>
          <w:rFonts w:ascii="Times New Roman" w:hAnsi="Times New Roman"/>
          <w:b w:val="0"/>
          <w:sz w:val="24"/>
        </w:rPr>
        <w:t>Parse JSON QC lỗi → is_valid=False → trigger correct</w:t>
      </w:r>
    </w:p>
    <w:p>
      <w:pPr>
        <w:pStyle w:val="Heading2"/>
      </w:pPr>
      <w:r>
        <w:t>B7. Chuẩn hóa câu hỏi &amp; Lưu DB</w:t>
      </w:r>
    </w:p>
    <w:p>
      <w:r>
        <w:rPr>
          <w:rFonts w:ascii="Times New Roman" w:hAnsi="Times New Roman"/>
          <w:b/>
          <w:sz w:val="24"/>
        </w:rPr>
        <w:t>normalize_ai_questions() — grading.py:</w:t>
      </w:r>
    </w:p>
    <w:p>
      <w:pPr>
        <w:pStyle w:val="ListBullet"/>
      </w:pPr>
      <w:r>
        <w:rPr>
          <w:rFonts w:ascii="Times New Roman" w:hAnsi="Times New Roman"/>
          <w:b w:val="0"/>
          <w:sz w:val="24"/>
        </w:rPr>
        <w:t>Convert options → [{key, value}]</w:t>
      </w:r>
    </w:p>
    <w:p>
      <w:pPr>
        <w:pStyle w:val="ListBullet"/>
      </w:pPr>
      <w:r>
        <w:rPr>
          <w:rFonts w:ascii="Times New Roman" w:hAnsi="Times New Roman"/>
          <w:b w:val="0"/>
          <w:sz w:val="24"/>
        </w:rPr>
        <w:t>Nếu correct_answer không phải key hợp lệ → map theo value text hoặc fallback options[0]</w:t>
      </w:r>
    </w:p>
    <w:p>
      <w:pPr>
        <w:pStyle w:val="ListBullet"/>
      </w:pPr>
      <w:r>
        <w:rPr>
          <w:rFonts w:ascii="Times New Roman" w:hAnsi="Times New Roman"/>
          <w:b w:val="0"/>
          <w:sz w:val="24"/>
        </w:rPr>
        <w:t>Output lưu vào quizzes.questions JSON</w:t>
      </w:r>
    </w:p>
    <w:p>
      <w:pPr>
        <w:pStyle w:val="Heading2"/>
      </w:pPr>
      <w:r>
        <w:t>B8. Luồng làm bài &amp; Submit</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0"/>
              </w:rPr>
              <w:t>Layer</w:t>
            </w:r>
          </w:p>
        </w:tc>
        <w:tc>
          <w:tcPr>
            <w:tcW w:type="dxa" w:w="3230"/>
          </w:tcPr>
          <w:p>
            <w:r>
              <w:rPr>
                <w:rFonts w:ascii="Times New Roman" w:hAnsi="Times New Roman"/>
                <w:b/>
                <w:sz w:val="20"/>
              </w:rPr>
              <w:t>Hàm</w:t>
            </w:r>
          </w:p>
        </w:tc>
        <w:tc>
          <w:tcPr>
            <w:tcW w:type="dxa" w:w="3230"/>
          </w:tcPr>
          <w:p>
            <w:r>
              <w:rPr>
                <w:rFonts w:ascii="Times New Roman" w:hAnsi="Times New Roman"/>
                <w:b/>
                <w:sz w:val="20"/>
              </w:rPr>
              <w:t>File</w:t>
            </w:r>
          </w:p>
        </w:tc>
      </w:tr>
      <w:tr>
        <w:tc>
          <w:tcPr>
            <w:tcW w:type="dxa" w:w="3230"/>
          </w:tcPr>
          <w:p>
            <w:r>
              <w:rPr>
                <w:rFonts w:ascii="Times New Roman" w:hAnsi="Times New Roman"/>
                <w:b w:val="0"/>
                <w:sz w:val="20"/>
              </w:rPr>
              <w:t>API</w:t>
            </w:r>
          </w:p>
        </w:tc>
        <w:tc>
          <w:tcPr>
            <w:tcW w:type="dxa" w:w="3230"/>
          </w:tcPr>
          <w:p>
            <w:r>
              <w:rPr>
                <w:rFonts w:ascii="Times New Roman" w:hAnsi="Times New Roman"/>
                <w:b w:val="0"/>
                <w:sz w:val="20"/>
              </w:rPr>
              <w:t>submit_quiz()</w:t>
            </w:r>
          </w:p>
        </w:tc>
        <w:tc>
          <w:tcPr>
            <w:tcW w:type="dxa" w:w="3230"/>
          </w:tcPr>
          <w:p>
            <w:r>
              <w:rPr>
                <w:rFonts w:ascii="Times New Roman" w:hAnsi="Times New Roman"/>
                <w:b w:val="0"/>
                <w:sz w:val="20"/>
              </w:rPr>
              <w:t>api/v1/quizzes.py</w:t>
            </w:r>
          </w:p>
        </w:tc>
      </w:tr>
      <w:tr>
        <w:tc>
          <w:tcPr>
            <w:tcW w:type="dxa" w:w="3230"/>
          </w:tcPr>
          <w:p>
            <w:r>
              <w:rPr>
                <w:rFonts w:ascii="Times New Roman" w:hAnsi="Times New Roman"/>
                <w:b w:val="0"/>
                <w:sz w:val="20"/>
              </w:rPr>
              <w:t>Wrapper</w:t>
            </w:r>
          </w:p>
        </w:tc>
        <w:tc>
          <w:tcPr>
            <w:tcW w:type="dxa" w:w="3230"/>
          </w:tcPr>
          <w:p>
            <w:r>
              <w:rPr>
                <w:rFonts w:ascii="Times New Roman" w:hAnsi="Times New Roman"/>
                <w:b w:val="0"/>
                <w:sz w:val="20"/>
              </w:rPr>
              <w:t>submit_student_quiz()</w:t>
            </w:r>
          </w:p>
        </w:tc>
        <w:tc>
          <w:tcPr>
            <w:tcW w:type="dxa" w:w="3230"/>
          </w:tcPr>
          <w:p>
            <w:r>
              <w:rPr>
                <w:rFonts w:ascii="Times New Roman" w:hAnsi="Times New Roman"/>
                <w:b w:val="0"/>
                <w:sz w:val="20"/>
              </w:rPr>
              <w:t>services/quiz/queries.py</w:t>
            </w:r>
          </w:p>
        </w:tc>
      </w:tr>
      <w:tr>
        <w:tc>
          <w:tcPr>
            <w:tcW w:type="dxa" w:w="3230"/>
          </w:tcPr>
          <w:p>
            <w:r>
              <w:rPr>
                <w:rFonts w:ascii="Times New Roman" w:hAnsi="Times New Roman"/>
                <w:b w:val="0"/>
                <w:sz w:val="20"/>
              </w:rPr>
              <w:t>Core</w:t>
            </w:r>
          </w:p>
        </w:tc>
        <w:tc>
          <w:tcPr>
            <w:tcW w:type="dxa" w:w="3230"/>
          </w:tcPr>
          <w:p>
            <w:r>
              <w:rPr>
                <w:rFonts w:ascii="Times New Roman" w:hAnsi="Times New Roman"/>
                <w:b w:val="0"/>
                <w:sz w:val="20"/>
              </w:rPr>
              <w:t>submit_quiz_attempt()</w:t>
            </w:r>
          </w:p>
        </w:tc>
        <w:tc>
          <w:tcPr>
            <w:tcW w:type="dxa" w:w="3230"/>
          </w:tcPr>
          <w:p>
            <w:r>
              <w:rPr>
                <w:rFonts w:ascii="Times New Roman" w:hAnsi="Times New Roman"/>
                <w:b w:val="0"/>
                <w:sz w:val="20"/>
              </w:rPr>
              <w:t>services/quiz/attempts.py</w:t>
            </w:r>
          </w:p>
        </w:tc>
      </w:tr>
      <w:tr>
        <w:tc>
          <w:tcPr>
            <w:tcW w:type="dxa" w:w="3230"/>
          </w:tcPr>
          <w:p>
            <w:r>
              <w:rPr>
                <w:rFonts w:ascii="Times New Roman" w:hAnsi="Times New Roman"/>
                <w:b w:val="0"/>
                <w:sz w:val="20"/>
              </w:rPr>
              <w:t>Grading</w:t>
            </w:r>
          </w:p>
        </w:tc>
        <w:tc>
          <w:tcPr>
            <w:tcW w:type="dxa" w:w="3230"/>
          </w:tcPr>
          <w:p>
            <w:r>
              <w:rPr>
                <w:rFonts w:ascii="Times New Roman" w:hAnsi="Times New Roman"/>
                <w:b w:val="0"/>
                <w:sz w:val="20"/>
              </w:rPr>
              <w:t>grade_submission()</w:t>
            </w:r>
          </w:p>
        </w:tc>
        <w:tc>
          <w:tcPr>
            <w:tcW w:type="dxa" w:w="3230"/>
          </w:tcPr>
          <w:p>
            <w:r>
              <w:rPr>
                <w:rFonts w:ascii="Times New Roman" w:hAnsi="Times New Roman"/>
                <w:b w:val="0"/>
                <w:sz w:val="20"/>
              </w:rPr>
              <w:t>services/quiz/grading.py</w:t>
            </w:r>
          </w:p>
        </w:tc>
      </w:tr>
      <w:tr>
        <w:tc>
          <w:tcPr>
            <w:tcW w:type="dxa" w:w="3230"/>
          </w:tcPr>
          <w:p>
            <w:r>
              <w:rPr>
                <w:rFonts w:ascii="Times New Roman" w:hAnsi="Times New Roman"/>
                <w:b w:val="0"/>
                <w:sz w:val="20"/>
              </w:rPr>
              <w:t>Repo</w:t>
            </w:r>
          </w:p>
        </w:tc>
        <w:tc>
          <w:tcPr>
            <w:tcW w:type="dxa" w:w="3230"/>
          </w:tcPr>
          <w:p>
            <w:r>
              <w:rPr>
                <w:rFonts w:ascii="Times New Roman" w:hAnsi="Times New Roman"/>
                <w:b w:val="0"/>
                <w:sz w:val="20"/>
              </w:rPr>
              <w:t>attempt_repository.stage_attempt()</w:t>
            </w:r>
          </w:p>
        </w:tc>
        <w:tc>
          <w:tcPr>
            <w:tcW w:type="dxa" w:w="3230"/>
          </w:tcPr>
          <w:p>
            <w:r>
              <w:rPr>
                <w:rFonts w:ascii="Times New Roman" w:hAnsi="Times New Roman"/>
                <w:b w:val="0"/>
                <w:sz w:val="20"/>
              </w:rPr>
              <w:t>repositories/attempt_repository.py</w:t>
            </w:r>
          </w:p>
        </w:tc>
      </w:tr>
    </w:tbl>
    <w:p/>
    <w:p>
      <w:pPr>
        <w:pStyle w:val="ListNumber"/>
      </w:pPr>
      <w:r>
        <w:rPr>
          <w:rFonts w:ascii="Times New Roman" w:hAnsi="Times New Roman"/>
          <w:b w:val="0"/>
          <w:sz w:val="24"/>
        </w:rPr>
        <w:t>Kiểm tra role STUDENT — 403 nếu không phải học sinh</w:t>
      </w:r>
    </w:p>
    <w:p>
      <w:pPr>
        <w:pStyle w:val="ListNumber"/>
      </w:pPr>
      <w:r>
        <w:rPr>
          <w:rFonts w:ascii="Times New Roman" w:hAnsi="Times New Roman"/>
          <w:b w:val="0"/>
          <w:sz w:val="24"/>
        </w:rPr>
        <w:t>submit_quiz_attempt: load quiz, grade, stage attempt, commit</w:t>
      </w:r>
    </w:p>
    <w:p>
      <w:pPr>
        <w:pStyle w:val="ListNumber"/>
      </w:pPr>
      <w:r>
        <w:rPr>
          <w:rFonts w:ascii="Times New Roman" w:hAnsi="Times New Roman"/>
          <w:b w:val="0"/>
          <w:sz w:val="24"/>
        </w:rPr>
        <w:t>Nếu quiz.study_plan_id AND score &gt;= 8.0 → plan_repository.mark_completed()</w:t>
      </w:r>
    </w:p>
    <w:p>
      <w:pPr>
        <w:pStyle w:val="ListNumber"/>
      </w:pPr>
      <w:r>
        <w:rPr>
          <w:rFonts w:ascii="Times New Roman" w:hAnsi="Times New Roman"/>
          <w:b w:val="0"/>
          <w:sz w:val="24"/>
        </w:rPr>
        <w:t>submit_student_quiz trả (attempt, subject_id) cho analytics</w:t>
      </w:r>
    </w:p>
    <w:p>
      <w:pPr>
        <w:pStyle w:val="ListNumber"/>
      </w:pPr>
      <w:r>
        <w:rPr>
          <w:rFonts w:ascii="Times New Roman" w:hAnsi="Times New Roman"/>
          <w:b w:val="0"/>
          <w:sz w:val="24"/>
        </w:rPr>
        <w:t>background_tasks.add_task(_analytics_background) — mở SessionLocal riêng</w:t>
      </w:r>
    </w:p>
    <w:p>
      <w:pPr>
        <w:pStyle w:val="Heading2"/>
      </w:pPr>
      <w:r>
        <w:t>B9. Cơ chế chấm điểm</w:t>
      </w:r>
    </w:p>
    <w:p>
      <w:r>
        <w:rPr>
          <w:rFonts w:ascii="Times New Roman" w:hAnsi="Times New Roman"/>
          <w:b/>
          <w:sz w:val="24"/>
        </w:rPr>
        <w:t>grade_submission() — KHÔNG dùng AI, pure Python:</w:t>
      </w:r>
    </w:p>
    <w:p>
      <w:pPr>
        <w:pStyle w:val="ListNumber"/>
      </w:pPr>
      <w:r>
        <w:rPr>
          <w:rFonts w:ascii="Times New Roman" w:hAnsi="Times New Roman"/>
          <w:b w:val="0"/>
          <w:sz w:val="24"/>
        </w:rPr>
        <w:t>submitted_map = {question_index: answer}</w:t>
      </w:r>
    </w:p>
    <w:p>
      <w:pPr>
        <w:pStyle w:val="ListNumber"/>
      </w:pPr>
      <w:r>
        <w:rPr>
          <w:rFonts w:ascii="Times New Roman" w:hAnsi="Times New Roman"/>
          <w:b w:val="0"/>
          <w:sz w:val="24"/>
        </w:rPr>
        <w:t>for idx, q in enumerate(questions): so sánh upper().strip()</w:t>
      </w:r>
    </w:p>
    <w:p>
      <w:pPr>
        <w:pStyle w:val="ListNumber"/>
      </w:pPr>
      <w:r>
        <w:rPr>
          <w:rFonts w:ascii="Times New Roman" w:hAnsi="Times New Roman"/>
          <w:b w:val="0"/>
          <w:sz w:val="24"/>
        </w:rPr>
        <w:t>Công thức: score = (correct_count / total) × 10</w:t>
      </w:r>
    </w:p>
    <w:p>
      <w:pPr>
        <w:pStyle w:val="ListNumber"/>
      </w:pPr>
      <w:r>
        <w:rPr>
          <w:rFonts w:ascii="Times New Roman" w:hAnsi="Times New Roman"/>
          <w:b w:val="0"/>
          <w:sz w:val="24"/>
        </w:rPr>
        <w:t>answers_json: [{question_index, answer, is_correct}, ...]</w:t>
      </w:r>
    </w:p>
    <w:p>
      <w:pPr>
        <w:pStyle w:val="Heading2"/>
      </w:pPr>
      <w:r>
        <w:t>B10. Cấu trúc dữ liệu JSON</w:t>
      </w:r>
    </w:p>
    <w:p>
      <w:r>
        <w:rPr>
          <w:rFonts w:ascii="Times New Roman" w:hAnsi="Times New Roman"/>
          <w:b/>
          <w:sz w:val="24"/>
        </w:rPr>
        <w:t>quizzes.questions (lưu MySQL):</w:t>
      </w:r>
    </w:p>
    <w:p>
      <w:r>
        <w:rPr>
          <w:rFonts w:ascii="Consolas" w:hAnsi="Consolas"/>
          <w:b w:val="0"/>
          <w:sz w:val="20"/>
        </w:rPr>
        <w:t>[</w:t>
        <w:br/>
        <w:t xml:space="preserve">  {</w:t>
        <w:br/>
        <w:t xml:space="preserve">    "question_text": "Chọn thì đúng...",</w:t>
        <w:br/>
        <w:t xml:space="preserve">    "options": [{"key": "A", "value": "..."}, {"key": "B", "value": "..."}],</w:t>
        <w:br/>
        <w:t xml:space="preserve">    "correct_answer": "B",</w:t>
        <w:br/>
        <w:t xml:space="preserve">    "explanation": "Vì trong tài liệu..."</w:t>
        <w:br/>
        <w:t xml:space="preserve">  }</w:t>
        <w:br/>
        <w:t>]</w:t>
      </w:r>
    </w:p>
    <w:p>
      <w:r>
        <w:rPr>
          <w:rFonts w:ascii="Times New Roman" w:hAnsi="Times New Roman"/>
          <w:b/>
          <w:sz w:val="24"/>
        </w:rPr>
        <w:t>quiz_attempts.answers (sau chấm):</w:t>
      </w:r>
    </w:p>
    <w:p>
      <w:r>
        <w:rPr>
          <w:rFonts w:ascii="Consolas" w:hAnsi="Consolas"/>
          <w:b w:val="0"/>
          <w:sz w:val="20"/>
        </w:rPr>
        <w:t>[</w:t>
        <w:br/>
        <w:t xml:space="preserve">  {"question_index": 0, "answer": "A", "is_correct": false},</w:t>
        <w:br/>
        <w:t xml:space="preserve">  {"question_index": 1, "answer": "B", "is_correct": true}</w:t>
        <w:br/>
        <w:t>]</w:t>
      </w:r>
    </w:p>
    <w:p>
      <w:pPr>
        <w:pStyle w:val="Heading2"/>
      </w:pPr>
      <w:r>
        <w:t>B11. Bảng MySQL / MongoDB</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0"/>
              </w:rPr>
              <w:t>Bảng / Collection</w:t>
            </w:r>
          </w:p>
        </w:tc>
        <w:tc>
          <w:tcPr>
            <w:tcW w:type="dxa" w:w="3230"/>
          </w:tcPr>
          <w:p>
            <w:r>
              <w:rPr>
                <w:rFonts w:ascii="Times New Roman" w:hAnsi="Times New Roman"/>
                <w:b/>
                <w:sz w:val="20"/>
              </w:rPr>
              <w:t>Cột quan trọng</w:t>
            </w:r>
          </w:p>
        </w:tc>
        <w:tc>
          <w:tcPr>
            <w:tcW w:type="dxa" w:w="3230"/>
          </w:tcPr>
          <w:p>
            <w:r>
              <w:rPr>
                <w:rFonts w:ascii="Times New Roman" w:hAnsi="Times New Roman"/>
                <w:b/>
                <w:sz w:val="20"/>
              </w:rPr>
              <w:t>Mô tả</w:t>
            </w:r>
          </w:p>
        </w:tc>
      </w:tr>
      <w:tr>
        <w:tc>
          <w:tcPr>
            <w:tcW w:type="dxa" w:w="3230"/>
          </w:tcPr>
          <w:p>
            <w:r>
              <w:rPr>
                <w:rFonts w:ascii="Times New Roman" w:hAnsi="Times New Roman"/>
                <w:b w:val="0"/>
                <w:sz w:val="20"/>
              </w:rPr>
              <w:t>quizzes</w:t>
            </w:r>
          </w:p>
        </w:tc>
        <w:tc>
          <w:tcPr>
            <w:tcW w:type="dxa" w:w="3230"/>
          </w:tcPr>
          <w:p>
            <w:r>
              <w:rPr>
                <w:rFonts w:ascii="Times New Roman" w:hAnsi="Times New Roman"/>
                <w:b w:val="0"/>
                <w:sz w:val="20"/>
              </w:rPr>
              <w:t>id, student_id, subject_id, study_plan_id, questions JSON</w:t>
            </w:r>
          </w:p>
        </w:tc>
        <w:tc>
          <w:tcPr>
            <w:tcW w:type="dxa" w:w="3230"/>
          </w:tcPr>
          <w:p>
            <w:r>
              <w:rPr>
                <w:rFonts w:ascii="Times New Roman" w:hAnsi="Times New Roman"/>
                <w:b w:val="0"/>
                <w:sz w:val="20"/>
              </w:rPr>
              <w:t>Đề thi</w:t>
            </w:r>
          </w:p>
        </w:tc>
      </w:tr>
      <w:tr>
        <w:tc>
          <w:tcPr>
            <w:tcW w:type="dxa" w:w="3230"/>
          </w:tcPr>
          <w:p>
            <w:r>
              <w:rPr>
                <w:rFonts w:ascii="Times New Roman" w:hAnsi="Times New Roman"/>
                <w:b w:val="0"/>
                <w:sz w:val="20"/>
              </w:rPr>
              <w:t>quiz_attempts</w:t>
            </w:r>
          </w:p>
        </w:tc>
        <w:tc>
          <w:tcPr>
            <w:tcW w:type="dxa" w:w="3230"/>
          </w:tcPr>
          <w:p>
            <w:r>
              <w:rPr>
                <w:rFonts w:ascii="Times New Roman" w:hAnsi="Times New Roman"/>
                <w:b w:val="0"/>
                <w:sz w:val="20"/>
              </w:rPr>
              <w:t>quiz_id, student_id, score, answers, duration_seconds</w:t>
            </w:r>
          </w:p>
        </w:tc>
        <w:tc>
          <w:tcPr>
            <w:tcW w:type="dxa" w:w="3230"/>
          </w:tcPr>
          <w:p>
            <w:r>
              <w:rPr>
                <w:rFonts w:ascii="Times New Roman" w:hAnsi="Times New Roman"/>
                <w:b w:val="0"/>
                <w:sz w:val="20"/>
              </w:rPr>
              <w:t>Lần làm bài</w:t>
            </w:r>
          </w:p>
        </w:tc>
      </w:tr>
      <w:tr>
        <w:tc>
          <w:tcPr>
            <w:tcW w:type="dxa" w:w="3230"/>
          </w:tcPr>
          <w:p>
            <w:r>
              <w:rPr>
                <w:rFonts w:ascii="Times New Roman" w:hAnsi="Times New Roman"/>
                <w:b w:val="0"/>
                <w:sz w:val="20"/>
              </w:rPr>
              <w:t>study_plans</w:t>
            </w:r>
          </w:p>
        </w:tc>
        <w:tc>
          <w:tcPr>
            <w:tcW w:type="dxa" w:w="3230"/>
          </w:tcPr>
          <w:p>
            <w:r>
              <w:rPr>
                <w:rFonts w:ascii="Times New Roman" w:hAnsi="Times New Roman"/>
                <w:b w:val="0"/>
                <w:sz w:val="20"/>
              </w:rPr>
              <w:t>id, student_id, is_completed</w:t>
            </w:r>
          </w:p>
        </w:tc>
        <w:tc>
          <w:tcPr>
            <w:tcW w:type="dxa" w:w="3230"/>
          </w:tcPr>
          <w:p>
            <w:r>
              <w:rPr>
                <w:rFonts w:ascii="Times New Roman" w:hAnsi="Times New Roman"/>
                <w:b w:val="0"/>
                <w:sz w:val="20"/>
              </w:rPr>
              <w:t>Nhiệm vụ ngày</w:t>
            </w:r>
          </w:p>
        </w:tc>
      </w:tr>
      <w:tr>
        <w:tc>
          <w:tcPr>
            <w:tcW w:type="dxa" w:w="3230"/>
          </w:tcPr>
          <w:p>
            <w:r>
              <w:rPr>
                <w:rFonts w:ascii="Times New Roman" w:hAnsi="Times New Roman"/>
                <w:b w:val="0"/>
                <w:sz w:val="20"/>
              </w:rPr>
              <w:t>subjects</w:t>
            </w:r>
          </w:p>
        </w:tc>
        <w:tc>
          <w:tcPr>
            <w:tcW w:type="dxa" w:w="3230"/>
          </w:tcPr>
          <w:p>
            <w:r>
              <w:rPr>
                <w:rFonts w:ascii="Times New Roman" w:hAnsi="Times New Roman"/>
                <w:b w:val="0"/>
                <w:sz w:val="20"/>
              </w:rPr>
              <w:t>id, name</w:t>
            </w:r>
          </w:p>
        </w:tc>
        <w:tc>
          <w:tcPr>
            <w:tcW w:type="dxa" w:w="3230"/>
          </w:tcPr>
          <w:p>
            <w:r>
              <w:rPr>
                <w:rFonts w:ascii="Times New Roman" w:hAnsi="Times New Roman"/>
                <w:b w:val="0"/>
                <w:sz w:val="20"/>
              </w:rPr>
              <w:t>Môn học</w:t>
            </w:r>
          </w:p>
        </w:tc>
      </w:tr>
      <w:tr>
        <w:tc>
          <w:tcPr>
            <w:tcW w:type="dxa" w:w="3230"/>
          </w:tcPr>
          <w:p>
            <w:r>
              <w:rPr>
                <w:rFonts w:ascii="Times New Roman" w:hAnsi="Times New Roman"/>
                <w:b w:val="0"/>
                <w:sz w:val="20"/>
              </w:rPr>
              <w:t>MongoDB embeddings</w:t>
            </w:r>
          </w:p>
        </w:tc>
        <w:tc>
          <w:tcPr>
            <w:tcW w:type="dxa" w:w="3230"/>
          </w:tcPr>
          <w:p>
            <w:r>
              <w:rPr>
                <w:rFonts w:ascii="Times New Roman" w:hAnsi="Times New Roman"/>
                <w:b w:val="0"/>
                <w:sz w:val="20"/>
              </w:rPr>
              <w:t>subject_id, content, vector</w:t>
            </w:r>
          </w:p>
        </w:tc>
        <w:tc>
          <w:tcPr>
            <w:tcW w:type="dxa" w:w="3230"/>
          </w:tcPr>
          <w:p>
            <w:r>
              <w:rPr>
                <w:rFonts w:ascii="Times New Roman" w:hAnsi="Times New Roman"/>
                <w:b w:val="0"/>
                <w:sz w:val="20"/>
              </w:rPr>
              <w:t>Chunk tài liệu cho RAG</w:t>
            </w:r>
          </w:p>
        </w:tc>
      </w:tr>
    </w:tbl>
    <w:p/>
    <w:p>
      <w:pPr>
        <w:pStyle w:val="Heading2"/>
      </w:pPr>
      <w:r>
        <w:t>B12. Xử lý lỗi &amp; Timeout</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b/>
                <w:sz w:val="20"/>
              </w:rPr>
              <w:t>Tình huống</w:t>
            </w:r>
          </w:p>
        </w:tc>
        <w:tc>
          <w:tcPr>
            <w:tcW w:type="dxa" w:w="4844"/>
          </w:tcPr>
          <w:p>
            <w:r>
              <w:rPr>
                <w:rFonts w:ascii="Times New Roman" w:hAnsi="Times New Roman"/>
                <w:b/>
                <w:sz w:val="20"/>
              </w:rPr>
              <w:t>Xử lý</w:t>
            </w:r>
          </w:p>
        </w:tc>
      </w:tr>
      <w:tr>
        <w:tc>
          <w:tcPr>
            <w:tcW w:type="dxa" w:w="4844"/>
          </w:tcPr>
          <w:p>
            <w:r>
              <w:rPr>
                <w:rFonts w:ascii="Times New Roman" w:hAnsi="Times New Roman"/>
                <w:b w:val="0"/>
                <w:sz w:val="20"/>
              </w:rPr>
              <w:t>Generate LLM fail 3 lần</w:t>
            </w:r>
          </w:p>
        </w:tc>
        <w:tc>
          <w:tcPr>
            <w:tcW w:type="dxa" w:w="4844"/>
          </w:tcPr>
          <w:p>
            <w:r>
              <w:rPr>
                <w:rFonts w:ascii="Times New Roman" w:hAnsi="Times New Roman"/>
                <w:b w:val="0"/>
                <w:sz w:val="20"/>
              </w:rPr>
              <w:t>RuntimeError 500</w:t>
            </w:r>
          </w:p>
        </w:tc>
      </w:tr>
      <w:tr>
        <w:tc>
          <w:tcPr>
            <w:tcW w:type="dxa" w:w="4844"/>
          </w:tcPr>
          <w:p>
            <w:r>
              <w:rPr>
                <w:rFonts w:ascii="Times New Roman" w:hAnsi="Times New Roman"/>
                <w:b w:val="0"/>
                <w:sz w:val="20"/>
              </w:rPr>
              <w:t>Không tìm thấy môn</w:t>
            </w:r>
          </w:p>
        </w:tc>
        <w:tc>
          <w:tcPr>
            <w:tcW w:type="dxa" w:w="4844"/>
          </w:tcPr>
          <w:p>
            <w:r>
              <w:rPr>
                <w:rFonts w:ascii="Times New Roman" w:hAnsi="Times New Roman"/>
                <w:b w:val="0"/>
                <w:sz w:val="20"/>
              </w:rPr>
              <w:t>400 ValueError</w:t>
            </w:r>
          </w:p>
        </w:tc>
      </w:tr>
      <w:tr>
        <w:tc>
          <w:tcPr>
            <w:tcW w:type="dxa" w:w="4844"/>
          </w:tcPr>
          <w:p>
            <w:r>
              <w:rPr>
                <w:rFonts w:ascii="Times New Roman" w:hAnsi="Times New Roman"/>
                <w:b w:val="0"/>
                <w:sz w:val="20"/>
              </w:rPr>
              <w:t>RAG không có tài liệu</w:t>
            </w:r>
          </w:p>
        </w:tc>
        <w:tc>
          <w:tcPr>
            <w:tcW w:type="dxa" w:w="4844"/>
          </w:tcPr>
          <w:p>
            <w:r>
              <w:rPr>
                <w:rFonts w:ascii="Times New Roman" w:hAnsi="Times New Roman"/>
                <w:b w:val="0"/>
                <w:sz w:val="20"/>
              </w:rPr>
              <w:t>context='' — AI sinh từ kiến thức chung</w:t>
            </w:r>
          </w:p>
        </w:tc>
      </w:tr>
      <w:tr>
        <w:tc>
          <w:tcPr>
            <w:tcW w:type="dxa" w:w="4844"/>
          </w:tcPr>
          <w:p>
            <w:r>
              <w:rPr>
                <w:rFonts w:ascii="Times New Roman" w:hAnsi="Times New Roman"/>
                <w:b w:val="0"/>
                <w:sz w:val="20"/>
              </w:rPr>
              <w:t>QC crash</w:t>
            </w:r>
          </w:p>
        </w:tc>
        <w:tc>
          <w:tcPr>
            <w:tcW w:type="dxa" w:w="4844"/>
          </w:tcPr>
          <w:p>
            <w:r>
              <w:rPr>
                <w:rFonts w:ascii="Times New Roman" w:hAnsi="Times New Roman"/>
                <w:b w:val="0"/>
                <w:sz w:val="20"/>
              </w:rPr>
              <w:t>Fail-open — dùng đề chưa QC</w:t>
            </w:r>
          </w:p>
        </w:tc>
      </w:tr>
      <w:tr>
        <w:tc>
          <w:tcPr>
            <w:tcW w:type="dxa" w:w="4844"/>
          </w:tcPr>
          <w:p>
            <w:r>
              <w:rPr>
                <w:rFonts w:ascii="Times New Roman" w:hAnsi="Times New Roman"/>
                <w:b w:val="0"/>
                <w:sz w:val="20"/>
              </w:rPr>
              <w:t>Submit quiz không tồn tại</w:t>
            </w:r>
          </w:p>
        </w:tc>
        <w:tc>
          <w:tcPr>
            <w:tcW w:type="dxa" w:w="4844"/>
          </w:tcPr>
          <w:p>
            <w:r>
              <w:rPr>
                <w:rFonts w:ascii="Times New Roman" w:hAnsi="Times New Roman"/>
                <w:b w:val="0"/>
                <w:sz w:val="20"/>
              </w:rPr>
              <w:t>404</w:t>
            </w:r>
          </w:p>
        </w:tc>
      </w:tr>
      <w:tr>
        <w:tc>
          <w:tcPr>
            <w:tcW w:type="dxa" w:w="4844"/>
          </w:tcPr>
          <w:p>
            <w:r>
              <w:rPr>
                <w:rFonts w:ascii="Times New Roman" w:hAnsi="Times New Roman"/>
                <w:b w:val="0"/>
                <w:sz w:val="20"/>
              </w:rPr>
              <w:t>Xem review chưa làm bài</w:t>
            </w:r>
          </w:p>
        </w:tc>
        <w:tc>
          <w:tcPr>
            <w:tcW w:type="dxa" w:w="4844"/>
          </w:tcPr>
          <w:p>
            <w:r>
              <w:rPr>
                <w:rFonts w:ascii="Times New Roman" w:hAnsi="Times New Roman"/>
                <w:b w:val="0"/>
                <w:sz w:val="20"/>
              </w:rPr>
              <w:t>403 PermissionError</w:t>
            </w:r>
          </w:p>
        </w:tc>
      </w:tr>
      <w:tr>
        <w:tc>
          <w:tcPr>
            <w:tcW w:type="dxa" w:w="4844"/>
          </w:tcPr>
          <w:p>
            <w:r>
              <w:rPr>
                <w:rFonts w:ascii="Times New Roman" w:hAnsi="Times New Roman"/>
                <w:b w:val="0"/>
                <w:sz w:val="20"/>
              </w:rPr>
              <w:t>FE generate timeout</w:t>
            </w:r>
          </w:p>
        </w:tc>
        <w:tc>
          <w:tcPr>
            <w:tcW w:type="dxa" w:w="4844"/>
          </w:tcPr>
          <w:p>
            <w:r>
              <w:rPr>
                <w:rFonts w:ascii="Times New Roman" w:hAnsi="Times New Roman"/>
                <w:b w:val="0"/>
                <w:sz w:val="20"/>
              </w:rPr>
              <w:t>120s — toast lỗi</w:t>
            </w:r>
          </w:p>
        </w:tc>
      </w:tr>
    </w:tbl>
    <w:p/>
    <w:p>
      <w:r>
        <w:br w:type="page"/>
      </w:r>
    </w:p>
    <w:p>
      <w:pPr>
        <w:pStyle w:val="Heading1"/>
      </w:pPr>
      <w:r>
        <w:t>PHẦN C — LUỒNG AI RECOMMENDATION</w:t>
      </w:r>
    </w:p>
    <w:p>
      <w:pPr>
        <w:pStyle w:val="Heading2"/>
      </w:pPr>
      <w:r>
        <w:t>C1. Điều kiện kích hoạt &amp; Tách sync/async</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0"/>
              </w:rPr>
              <w:t>Giai đoạn</w:t>
            </w:r>
          </w:p>
        </w:tc>
        <w:tc>
          <w:tcPr>
            <w:tcW w:type="dxa" w:w="3230"/>
          </w:tcPr>
          <w:p>
            <w:r>
              <w:rPr>
                <w:rFonts w:ascii="Times New Roman" w:hAnsi="Times New Roman"/>
                <w:b/>
                <w:sz w:val="20"/>
              </w:rPr>
              <w:t>Sync/Async</w:t>
            </w:r>
          </w:p>
        </w:tc>
        <w:tc>
          <w:tcPr>
            <w:tcW w:type="dxa" w:w="3230"/>
          </w:tcPr>
          <w:p>
            <w:r>
              <w:rPr>
                <w:rFonts w:ascii="Times New Roman" w:hAnsi="Times New Roman"/>
                <w:b/>
                <w:sz w:val="20"/>
              </w:rPr>
              <w:t>Thời điểm HS thấy</w:t>
            </w:r>
          </w:p>
        </w:tc>
      </w:tr>
      <w:tr>
        <w:tc>
          <w:tcPr>
            <w:tcW w:type="dxa" w:w="3230"/>
          </w:tcPr>
          <w:p>
            <w:r>
              <w:rPr>
                <w:rFonts w:ascii="Times New Roman" w:hAnsi="Times New Roman"/>
                <w:b w:val="0"/>
                <w:sz w:val="20"/>
              </w:rPr>
              <w:t>Chấm điểm + lưu attempt</w:t>
            </w:r>
          </w:p>
        </w:tc>
        <w:tc>
          <w:tcPr>
            <w:tcW w:type="dxa" w:w="3230"/>
          </w:tcPr>
          <w:p>
            <w:r>
              <w:rPr>
                <w:rFonts w:ascii="Times New Roman" w:hAnsi="Times New Roman"/>
                <w:b w:val="0"/>
                <w:sz w:val="20"/>
              </w:rPr>
              <w:t>ĐỒNG BỘ</w:t>
            </w:r>
          </w:p>
        </w:tc>
        <w:tc>
          <w:tcPr>
            <w:tcW w:type="dxa" w:w="3230"/>
          </w:tcPr>
          <w:p>
            <w:r>
              <w:rPr>
                <w:rFonts w:ascii="Times New Roman" w:hAnsi="Times New Roman"/>
                <w:b w:val="0"/>
                <w:sz w:val="20"/>
              </w:rPr>
              <w:t>Ngay — response API submit</w:t>
            </w:r>
          </w:p>
        </w:tc>
      </w:tr>
      <w:tr>
        <w:tc>
          <w:tcPr>
            <w:tcW w:type="dxa" w:w="3230"/>
          </w:tcPr>
          <w:p>
            <w:r>
              <w:rPr>
                <w:rFonts w:ascii="Times New Roman" w:hAnsi="Times New Roman"/>
                <w:b w:val="0"/>
                <w:sz w:val="20"/>
              </w:rPr>
              <w:t>Mark study plan done (≥8)</w:t>
            </w:r>
          </w:p>
        </w:tc>
        <w:tc>
          <w:tcPr>
            <w:tcW w:type="dxa" w:w="3230"/>
          </w:tcPr>
          <w:p>
            <w:r>
              <w:rPr>
                <w:rFonts w:ascii="Times New Roman" w:hAnsi="Times New Roman"/>
                <w:b w:val="0"/>
                <w:sz w:val="20"/>
              </w:rPr>
              <w:t>ĐỒNG BỘ</w:t>
            </w:r>
          </w:p>
        </w:tc>
        <w:tc>
          <w:tcPr>
            <w:tcW w:type="dxa" w:w="3230"/>
          </w:tcPr>
          <w:p>
            <w:r>
              <w:rPr>
                <w:rFonts w:ascii="Times New Roman" w:hAnsi="Times New Roman"/>
                <w:b w:val="0"/>
                <w:sz w:val="20"/>
              </w:rPr>
              <w:t>Ngay sau submit (nhiệm vụ ngày)</w:t>
            </w:r>
          </w:p>
        </w:tc>
      </w:tr>
      <w:tr>
        <w:tc>
          <w:tcPr>
            <w:tcW w:type="dxa" w:w="3230"/>
          </w:tcPr>
          <w:p>
            <w:r>
              <w:rPr>
                <w:rFonts w:ascii="Times New Roman" w:hAnsi="Times New Roman"/>
                <w:b w:val="0"/>
                <w:sz w:val="20"/>
              </w:rPr>
              <w:t>Recalculate analytics</w:t>
            </w:r>
          </w:p>
        </w:tc>
        <w:tc>
          <w:tcPr>
            <w:tcW w:type="dxa" w:w="3230"/>
          </w:tcPr>
          <w:p>
            <w:r>
              <w:rPr>
                <w:rFonts w:ascii="Times New Roman" w:hAnsi="Times New Roman"/>
                <w:b w:val="0"/>
                <w:sz w:val="20"/>
              </w:rPr>
              <w:t>NGẦM</w:t>
            </w:r>
          </w:p>
        </w:tc>
        <w:tc>
          <w:tcPr>
            <w:tcW w:type="dxa" w:w="3230"/>
          </w:tcPr>
          <w:p>
            <w:r>
              <w:rPr>
                <w:rFonts w:ascii="Times New Roman" w:hAnsi="Times New Roman"/>
                <w:b w:val="0"/>
                <w:sz w:val="20"/>
              </w:rPr>
              <w:t>Vài giây sau</w:t>
            </w:r>
          </w:p>
        </w:tc>
      </w:tr>
      <w:tr>
        <w:tc>
          <w:tcPr>
            <w:tcW w:type="dxa" w:w="3230"/>
          </w:tcPr>
          <w:p>
            <w:r>
              <w:rPr>
                <w:rFonts w:ascii="Times New Roman" w:hAnsi="Times New Roman"/>
                <w:b w:val="0"/>
                <w:sz w:val="20"/>
              </w:rPr>
              <w:t>Analytics Agent</w:t>
            </w:r>
          </w:p>
        </w:tc>
        <w:tc>
          <w:tcPr>
            <w:tcW w:type="dxa" w:w="3230"/>
          </w:tcPr>
          <w:p>
            <w:r>
              <w:rPr>
                <w:rFonts w:ascii="Times New Roman" w:hAnsi="Times New Roman"/>
                <w:b w:val="0"/>
                <w:sz w:val="20"/>
              </w:rPr>
              <w:t>NGẦM</w:t>
            </w:r>
          </w:p>
        </w:tc>
        <w:tc>
          <w:tcPr>
            <w:tcW w:type="dxa" w:w="3230"/>
          </w:tcPr>
          <w:p>
            <w:r>
              <w:rPr>
                <w:rFonts w:ascii="Times New Roman" w:hAnsi="Times New Roman"/>
                <w:b w:val="0"/>
                <w:sz w:val="20"/>
              </w:rPr>
              <w:t>—</w:t>
            </w:r>
          </w:p>
        </w:tc>
      </w:tr>
      <w:tr>
        <w:tc>
          <w:tcPr>
            <w:tcW w:type="dxa" w:w="3230"/>
          </w:tcPr>
          <w:p>
            <w:r>
              <w:rPr>
                <w:rFonts w:ascii="Times New Roman" w:hAnsi="Times New Roman"/>
                <w:b w:val="0"/>
                <w:sz w:val="20"/>
              </w:rPr>
              <w:t>Recommender (score&lt;8)</w:t>
            </w:r>
          </w:p>
        </w:tc>
        <w:tc>
          <w:tcPr>
            <w:tcW w:type="dxa" w:w="3230"/>
          </w:tcPr>
          <w:p>
            <w:r>
              <w:rPr>
                <w:rFonts w:ascii="Times New Roman" w:hAnsi="Times New Roman"/>
                <w:b w:val="0"/>
                <w:sz w:val="20"/>
              </w:rPr>
              <w:t>NGẦM</w:t>
            </w:r>
          </w:p>
        </w:tc>
        <w:tc>
          <w:tcPr>
            <w:tcW w:type="dxa" w:w="3230"/>
          </w:tcPr>
          <w:p>
            <w:r>
              <w:rPr>
                <w:rFonts w:ascii="Times New Roman" w:hAnsi="Times New Roman"/>
                <w:b w:val="0"/>
                <w:sz w:val="20"/>
              </w:rPr>
              <w:t>Notification 'chờ duyệt'</w:t>
            </w:r>
          </w:p>
        </w:tc>
      </w:tr>
      <w:tr>
        <w:tc>
          <w:tcPr>
            <w:tcW w:type="dxa" w:w="3230"/>
          </w:tcPr>
          <w:p>
            <w:r>
              <w:rPr>
                <w:rFonts w:ascii="Times New Roman" w:hAnsi="Times New Roman"/>
                <w:b w:val="0"/>
                <w:sz w:val="20"/>
              </w:rPr>
              <w:t>GV duyệt</w:t>
            </w:r>
          </w:p>
        </w:tc>
        <w:tc>
          <w:tcPr>
            <w:tcW w:type="dxa" w:w="3230"/>
          </w:tcPr>
          <w:p>
            <w:r>
              <w:rPr>
                <w:rFonts w:ascii="Times New Roman" w:hAnsi="Times New Roman"/>
                <w:b w:val="0"/>
                <w:sz w:val="20"/>
              </w:rPr>
              <w:t>Thủ công</w:t>
            </w:r>
          </w:p>
        </w:tc>
        <w:tc>
          <w:tcPr>
            <w:tcW w:type="dxa" w:w="3230"/>
          </w:tcPr>
          <w:p>
            <w:r>
              <w:rPr>
                <w:rFonts w:ascii="Times New Roman" w:hAnsi="Times New Roman"/>
                <w:b w:val="0"/>
                <w:sz w:val="20"/>
              </w:rPr>
              <w:t>HS thấy recommendations sau approve</w:t>
            </w:r>
          </w:p>
        </w:tc>
      </w:tr>
    </w:tbl>
    <w:p/>
    <w:p>
      <w:r>
        <w:rPr>
          <w:rFonts w:ascii="Times New Roman" w:hAnsi="Times New Roman"/>
          <w:b/>
          <w:sz w:val="24"/>
        </w:rPr>
        <w:t>Cơ chế ngầm: FastAPI BackgroundTasks (KHÔNG Celery). File: api/v1/quizzes.py</w:t>
      </w:r>
    </w:p>
    <w:p>
      <w:pPr>
        <w:pStyle w:val="Heading2"/>
      </w:pPr>
      <w:r>
        <w:t>C2. Background Task chi tiết</w:t>
      </w:r>
    </w:p>
    <w:p>
      <w:r>
        <w:rPr>
          <w:rFonts w:ascii="Times New Roman" w:hAnsi="Times New Roman"/>
          <w:b/>
          <w:sz w:val="24"/>
        </w:rPr>
        <w:t>update_student_analytics_and_recommend() — analytic_service.py</w:t>
      </w:r>
    </w:p>
    <w:p>
      <w:pPr>
        <w:pStyle w:val="ListNumber"/>
      </w:pPr>
      <w:r>
        <w:rPr>
          <w:rFonts w:ascii="Times New Roman" w:hAnsi="Times New Roman"/>
          <w:b w:val="0"/>
          <w:sz w:val="24"/>
        </w:rPr>
        <w:t>C2.1. _load_submission_context(student_id, subject_id, quiz_id) — load subject, student, quiz+classroom</w:t>
      </w:r>
    </w:p>
    <w:p>
      <w:pPr>
        <w:pStyle w:val="ListNumber"/>
      </w:pPr>
      <w:r>
        <w:rPr>
          <w:rFonts w:ascii="Times New Roman" w:hAnsi="Times New Roman"/>
          <w:b w:val="0"/>
          <w:sz w:val="24"/>
        </w:rPr>
        <w:t>C2.2. _recalculate_learning_analytic() — đếm attempts, tính average_score, build attempts_history</w:t>
      </w:r>
    </w:p>
    <w:p>
      <w:pPr>
        <w:pStyle w:val="ListNumber"/>
      </w:pPr>
      <w:r>
        <w:rPr>
          <w:rFonts w:ascii="Times New Roman" w:hAnsi="Times New Roman"/>
          <w:b w:val="0"/>
          <w:sz w:val="24"/>
        </w:rPr>
        <w:t>C2.3. Upsert learning_analytics (quizzes_completed, average_score)</w:t>
      </w:r>
    </w:p>
    <w:p>
      <w:pPr>
        <w:pStyle w:val="ListNumber"/>
      </w:pPr>
      <w:r>
        <w:rPr>
          <w:rFonts w:ascii="Times New Roman" w:hAnsi="Times New Roman"/>
          <w:b w:val="0"/>
          <w:sz w:val="24"/>
        </w:rPr>
        <w:t>C2.4. _apply_ai_analytics() — asyncio.to_thread(evaluate_learning_performance)</w:t>
      </w:r>
    </w:p>
    <w:p>
      <w:pPr>
        <w:pStyle w:val="ListNumber"/>
      </w:pPr>
      <w:r>
        <w:rPr>
          <w:rFonts w:ascii="Times New Roman" w:hAnsi="Times New Roman"/>
          <w:b w:val="0"/>
          <w:sz w:val="24"/>
        </w:rPr>
        <w:t>C2.5. Ghi weak_topics, strong_topics, ai_feedback vào learning_analytics</w:t>
      </w:r>
    </w:p>
    <w:p>
      <w:pPr>
        <w:pStyle w:val="ListNumber"/>
      </w:pPr>
      <w:r>
        <w:rPr>
          <w:rFonts w:ascii="Times New Roman" w:hAnsi="Times New Roman"/>
          <w:b w:val="0"/>
          <w:sz w:val="24"/>
        </w:rPr>
        <w:t>C2.6. IF score &lt; 8.0 → _create_pending_recommendation()</w:t>
      </w:r>
    </w:p>
    <w:p>
      <w:pPr>
        <w:pStyle w:val="ListNumber"/>
      </w:pPr>
      <w:r>
        <w:rPr>
          <w:rFonts w:ascii="Times New Roman" w:hAnsi="Times New Roman"/>
          <w:b w:val="0"/>
          <w:sz w:val="24"/>
        </w:rPr>
        <w:t>C2.7. IF score &lt; 7.0 + có goal → _trigger_adaptive_plan()</w:t>
      </w:r>
    </w:p>
    <w:p>
      <w:pPr>
        <w:pStyle w:val="ListNumber"/>
      </w:pPr>
      <w:r>
        <w:rPr>
          <w:rFonts w:ascii="Times New Roman" w:hAnsi="Times New Roman"/>
          <w:b w:val="0"/>
          <w:sz w:val="24"/>
        </w:rPr>
        <w:t>C2.8. _add_progress_notification() — luôn gửi notification cập nhật hồ sơ</w:t>
      </w:r>
    </w:p>
    <w:p>
      <w:pPr>
        <w:pStyle w:val="ListNumber"/>
      </w:pPr>
      <w:r>
        <w:rPr>
          <w:rFonts w:ascii="Times New Roman" w:hAnsi="Times New Roman"/>
          <w:b w:val="0"/>
          <w:sz w:val="24"/>
        </w:rPr>
        <w:t>C2.9. commit_or_rollback(db)</w:t>
      </w:r>
    </w:p>
    <w:p>
      <w:pPr>
        <w:pStyle w:val="Heading2"/>
      </w:pPr>
      <w:r>
        <w:t>C3. Analytics Agent</w:t>
      </w:r>
    </w:p>
    <w:p>
      <w:r>
        <w:rPr>
          <w:rFonts w:ascii="Times New Roman" w:hAnsi="Times New Roman"/>
          <w:b/>
          <w:sz w:val="24"/>
        </w:rPr>
        <w:t>File: app/agents/analytics/agent.py → evaluate_learning_performance()</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0"/>
              </w:rPr>
              <w:t>Input</w:t>
            </w:r>
          </w:p>
        </w:tc>
        <w:tc>
          <w:tcPr>
            <w:tcW w:type="dxa" w:w="3230"/>
          </w:tcPr>
          <w:p>
            <w:r>
              <w:rPr>
                <w:rFonts w:ascii="Times New Roman" w:hAnsi="Times New Roman"/>
                <w:b/>
                <w:sz w:val="20"/>
              </w:rPr>
              <w:t>Output field</w:t>
            </w:r>
          </w:p>
        </w:tc>
        <w:tc>
          <w:tcPr>
            <w:tcW w:type="dxa" w:w="3230"/>
          </w:tcPr>
          <w:p>
            <w:r>
              <w:rPr>
                <w:rFonts w:ascii="Times New Roman" w:hAnsi="Times New Roman"/>
                <w:b/>
                <w:sz w:val="20"/>
              </w:rPr>
              <w:t>Mô tả</w:t>
            </w:r>
          </w:p>
        </w:tc>
      </w:tr>
      <w:tr>
        <w:tc>
          <w:tcPr>
            <w:tcW w:type="dxa" w:w="3230"/>
          </w:tcPr>
          <w:p>
            <w:r>
              <w:rPr>
                <w:rFonts w:ascii="Times New Roman" w:hAnsi="Times New Roman"/>
                <w:b w:val="0"/>
                <w:sz w:val="20"/>
              </w:rPr>
              <w:t>subject_name</w:t>
            </w:r>
          </w:p>
        </w:tc>
        <w:tc>
          <w:tcPr>
            <w:tcW w:type="dxa" w:w="3230"/>
          </w:tcPr>
          <w:p>
            <w:r>
              <w:rPr>
                <w:rFonts w:ascii="Times New Roman" w:hAnsi="Times New Roman"/>
                <w:b w:val="0"/>
                <w:sz w:val="20"/>
              </w:rPr>
              <w:t>—</w:t>
            </w:r>
          </w:p>
        </w:tc>
        <w:tc>
          <w:tcPr>
            <w:tcW w:type="dxa" w:w="3230"/>
          </w:tcPr>
          <w:p>
            <w:r>
              <w:rPr>
                <w:rFonts w:ascii="Times New Roman" w:hAnsi="Times New Roman"/>
                <w:b w:val="0"/>
                <w:sz w:val="20"/>
              </w:rPr>
              <w:t>Tên môn</w:t>
            </w:r>
          </w:p>
        </w:tc>
      </w:tr>
      <w:tr>
        <w:tc>
          <w:tcPr>
            <w:tcW w:type="dxa" w:w="3230"/>
          </w:tcPr>
          <w:p>
            <w:r>
              <w:rPr>
                <w:rFonts w:ascii="Times New Roman" w:hAnsi="Times New Roman"/>
                <w:b w:val="0"/>
                <w:sz w:val="20"/>
              </w:rPr>
              <w:t>attempts_history[]</w:t>
            </w:r>
          </w:p>
        </w:tc>
        <w:tc>
          <w:tcPr>
            <w:tcW w:type="dxa" w:w="3230"/>
          </w:tcPr>
          <w:p>
            <w:r>
              <w:rPr>
                <w:rFonts w:ascii="Times New Roman" w:hAnsi="Times New Roman"/>
                <w:b w:val="0"/>
                <w:sz w:val="20"/>
              </w:rPr>
              <w:t>weak_topics</w:t>
            </w:r>
          </w:p>
        </w:tc>
        <w:tc>
          <w:tcPr>
            <w:tcW w:type="dxa" w:w="3230"/>
          </w:tcPr>
          <w:p>
            <w:r>
              <w:rPr>
                <w:rFonts w:ascii="Times New Roman" w:hAnsi="Times New Roman"/>
                <w:b w:val="0"/>
                <w:sz w:val="20"/>
              </w:rPr>
              <w:t>Chủ đề yếu — prompt: TB &lt; 6.5</w:t>
            </w:r>
          </w:p>
        </w:tc>
      </w:tr>
      <w:tr>
        <w:tc>
          <w:tcPr>
            <w:tcW w:type="dxa" w:w="3230"/>
          </w:tcPr>
          <w:p>
            <w:r>
              <w:rPr>
                <w:rFonts w:ascii="Times New Roman" w:hAnsi="Times New Roman"/>
                <w:b w:val="0"/>
                <w:sz w:val="20"/>
              </w:rPr>
              <w:t>{topic, score, is_passed}</w:t>
            </w:r>
          </w:p>
        </w:tc>
        <w:tc>
          <w:tcPr>
            <w:tcW w:type="dxa" w:w="3230"/>
          </w:tcPr>
          <w:p>
            <w:r>
              <w:rPr>
                <w:rFonts w:ascii="Times New Roman" w:hAnsi="Times New Roman"/>
                <w:b w:val="0"/>
                <w:sz w:val="20"/>
              </w:rPr>
              <w:t>strong_topics</w:t>
            </w:r>
          </w:p>
        </w:tc>
        <w:tc>
          <w:tcPr>
            <w:tcW w:type="dxa" w:w="3230"/>
          </w:tcPr>
          <w:p>
            <w:r>
              <w:rPr>
                <w:rFonts w:ascii="Times New Roman" w:hAnsi="Times New Roman"/>
                <w:b w:val="0"/>
                <w:sz w:val="20"/>
              </w:rPr>
              <w:t>Chủ đề mạnh — prompt: TB ≥ 8.0</w:t>
            </w:r>
          </w:p>
        </w:tc>
      </w:tr>
      <w:tr>
        <w:tc>
          <w:tcPr>
            <w:tcW w:type="dxa" w:w="3230"/>
          </w:tcPr>
          <w:p>
            <w:r>
              <w:rPr>
                <w:rFonts w:ascii="Times New Roman" w:hAnsi="Times New Roman"/>
                <w:b w:val="0"/>
                <w:sz w:val="20"/>
              </w:rPr>
              <w:t>—</w:t>
            </w:r>
          </w:p>
        </w:tc>
        <w:tc>
          <w:tcPr>
            <w:tcW w:type="dxa" w:w="3230"/>
          </w:tcPr>
          <w:p>
            <w:r>
              <w:rPr>
                <w:rFonts w:ascii="Times New Roman" w:hAnsi="Times New Roman"/>
                <w:b w:val="0"/>
                <w:sz w:val="20"/>
              </w:rPr>
              <w:t>learning_trend</w:t>
            </w:r>
          </w:p>
        </w:tc>
        <w:tc>
          <w:tcPr>
            <w:tcW w:type="dxa" w:w="3230"/>
          </w:tcPr>
          <w:p>
            <w:r>
              <w:rPr>
                <w:rFonts w:ascii="Times New Roman" w:hAnsi="Times New Roman"/>
                <w:b w:val="0"/>
                <w:sz w:val="20"/>
              </w:rPr>
              <w:t>improving | declining | stable</w:t>
            </w:r>
          </w:p>
        </w:tc>
      </w:tr>
      <w:tr>
        <w:tc>
          <w:tcPr>
            <w:tcW w:type="dxa" w:w="3230"/>
          </w:tcPr>
          <w:p>
            <w:r>
              <w:rPr>
                <w:rFonts w:ascii="Times New Roman" w:hAnsi="Times New Roman"/>
                <w:b w:val="0"/>
                <w:sz w:val="20"/>
              </w:rPr>
              <w:t>—</w:t>
            </w:r>
          </w:p>
        </w:tc>
        <w:tc>
          <w:tcPr>
            <w:tcW w:type="dxa" w:w="3230"/>
          </w:tcPr>
          <w:p>
            <w:r>
              <w:rPr>
                <w:rFonts w:ascii="Times New Roman" w:hAnsi="Times New Roman"/>
                <w:b w:val="0"/>
                <w:sz w:val="20"/>
              </w:rPr>
              <w:t>ai_feedback</w:t>
            </w:r>
          </w:p>
        </w:tc>
        <w:tc>
          <w:tcPr>
            <w:tcW w:type="dxa" w:w="3230"/>
          </w:tcPr>
          <w:p>
            <w:r>
              <w:rPr>
                <w:rFonts w:ascii="Times New Roman" w:hAnsi="Times New Roman"/>
                <w:b w:val="0"/>
                <w:sz w:val="20"/>
              </w:rPr>
              <w:t>Nhận xét tổng quan</w:t>
            </w:r>
          </w:p>
        </w:tc>
      </w:tr>
    </w:tbl>
    <w:p/>
    <w:p>
      <w:r>
        <w:rPr>
          <w:rFonts w:ascii="Times New Roman" w:hAnsi="Times New Roman"/>
          <w:b/>
          <w:sz w:val="24"/>
        </w:rPr>
        <w:t>is_passed trong history: score &gt;= PASS_SCORE_THRESHOLD (5.0)</w:t>
      </w:r>
    </w:p>
    <w:p>
      <w:pPr>
        <w:pStyle w:val="Heading2"/>
      </w:pPr>
      <w:r>
        <w:t>C4. Recommender Agent</w:t>
      </w:r>
    </w:p>
    <w:p>
      <w:r>
        <w:rPr>
          <w:rFonts w:ascii="Times New Roman" w:hAnsi="Times New Roman"/>
          <w:b/>
          <w:sz w:val="24"/>
        </w:rPr>
        <w:t>Điều kiện: score &lt; SCORE_RECOMMENDATION_THRESHOLD (8.0)</w:t>
      </w:r>
    </w:p>
    <w:p>
      <w:r>
        <w:rPr>
          <w:rFonts w:ascii="Times New Roman" w:hAnsi="Times New Roman"/>
          <w:b/>
          <w:sz w:val="24"/>
        </w:rPr>
        <w:t>File: app/agents/recommender/agent.py → generate_recommendation()</w:t>
      </w:r>
    </w:p>
    <w:p>
      <w:pPr>
        <w:pStyle w:val="ListBullet"/>
      </w:pPr>
      <w:r>
        <w:rPr>
          <w:rFonts w:ascii="Times New Roman" w:hAnsi="Times New Roman"/>
          <w:b w:val="0"/>
          <w:sz w:val="24"/>
        </w:rPr>
        <w:t>Input: subject_name, topic_name (quiz.title), score, weak_topics từ Analytics</w:t>
      </w:r>
    </w:p>
    <w:p>
      <w:pPr>
        <w:pStyle w:val="ListBullet"/>
      </w:pPr>
      <w:r>
        <w:rPr>
          <w:rFonts w:ascii="Times New Roman" w:hAnsi="Times New Roman"/>
          <w:b w:val="0"/>
          <w:sz w:val="24"/>
        </w:rPr>
        <w:t>Output: văn bản markdown 100–200 từ — nhận xét, nội dung cần ôn, 2–3 hành động</w:t>
      </w:r>
    </w:p>
    <w:p>
      <w:pPr>
        <w:pStyle w:val="ListBullet"/>
      </w:pPr>
      <w:r>
        <w:rPr>
          <w:rFonts w:ascii="Times New Roman" w:hAnsi="Times New Roman"/>
          <w:b w:val="0"/>
          <w:sz w:val="24"/>
        </w:rPr>
        <w:t>Lưu: ai_recommendation_reviews — status=pending, teacher_id từ quiz.classroom</w:t>
      </w:r>
    </w:p>
    <w:p>
      <w:pPr>
        <w:pStyle w:val="ListBullet"/>
      </w:pPr>
      <w:r>
        <w:rPr>
          <w:rFonts w:ascii="Times New Roman" w:hAnsi="Times New Roman"/>
          <w:b w:val="0"/>
          <w:sz w:val="24"/>
        </w:rPr>
        <w:t>Notification HS: 'Đề xuất ôn tập AI đang chờ giáo viên duyệt'</w:t>
      </w:r>
    </w:p>
    <w:p>
      <w:pPr>
        <w:pStyle w:val="Heading2"/>
      </w:pPr>
      <w:r>
        <w:t>C5. Human-in-the-Loop — Giáo viên duyệt</w:t>
      </w:r>
    </w:p>
    <w:p>
      <w:r>
        <w:rPr>
          <w:rFonts w:ascii="Times New Roman" w:hAnsi="Times New Roman"/>
          <w:b/>
          <w:sz w:val="24"/>
        </w:rPr>
        <w:t>Frontend: /teacher/recommendations — recommendation-review-card.tsx</w:t>
      </w:r>
    </w:p>
    <w:p>
      <w:r>
        <w:rPr>
          <w:rFonts w:ascii="Times New Roman" w:hAnsi="Times New Roman"/>
          <w:b/>
          <w:sz w:val="24"/>
        </w:rPr>
        <w:t>Backend: recommendation_service.py → review_recommendation()</w:t>
      </w:r>
    </w:p>
    <w:p>
      <w:pPr>
        <w:pStyle w:val="ListNumber"/>
      </w:pPr>
      <w:r>
        <w:rPr>
          <w:rFonts w:ascii="Times New Roman" w:hAnsi="Times New Roman"/>
          <w:b w:val="0"/>
          <w:sz w:val="24"/>
        </w:rPr>
        <w:t>GET /recommendations/pending — danh sách pending theo lớp GV dạy</w:t>
      </w:r>
    </w:p>
    <w:p>
      <w:pPr>
        <w:pStyle w:val="ListNumber"/>
      </w:pPr>
      <w:r>
        <w:rPr>
          <w:rFonts w:ascii="Times New Roman" w:hAnsi="Times New Roman"/>
          <w:b w:val="0"/>
          <w:sz w:val="24"/>
        </w:rPr>
        <w:t>PATCH /recommendations/{review_id} — body: {status: approved|rejected, teacher_feedback?}</w:t>
      </w:r>
    </w:p>
    <w:p>
      <w:pPr>
        <w:pStyle w:val="ListNumber"/>
      </w:pPr>
      <w:r>
        <w:rPr>
          <w:rFonts w:ascii="Times New Roman" w:hAnsi="Times New Roman"/>
          <w:b w:val="0"/>
          <w:sz w:val="24"/>
        </w:rPr>
        <w:t>Kiểm tra quyền: teacher_teaches_student()</w:t>
      </w:r>
    </w:p>
    <w:p>
      <w:r>
        <w:rPr>
          <w:rFonts w:ascii="Times New Roman" w:hAnsi="Times New Roman"/>
          <w:b/>
          <w:sz w:val="24"/>
        </w:rPr>
        <w:t>Khi APPROVED:</w:t>
      </w:r>
    </w:p>
    <w:p>
      <w:pPr>
        <w:pStyle w:val="ListBullet"/>
      </w:pPr>
      <w:r>
        <w:rPr>
          <w:rFonts w:ascii="Times New Roman" w:hAnsi="Times New Roman"/>
          <w:b w:val="0"/>
          <w:sz w:val="24"/>
        </w:rPr>
        <w:t>stage_review_plan — ngày mai 19:00–20:00 (nếu HS có goal)</w:t>
      </w:r>
    </w:p>
    <w:p>
      <w:pPr>
        <w:pStyle w:val="ListBullet"/>
      </w:pPr>
      <w:r>
        <w:rPr>
          <w:rFonts w:ascii="Times New Roman" w:hAnsi="Times New Roman"/>
          <w:b w:val="0"/>
          <w:sz w:val="24"/>
        </w:rPr>
        <w:t>Notification HS: 'Đề xuất học tập mới được phê duyệt'</w:t>
      </w:r>
    </w:p>
    <w:p>
      <w:pPr>
        <w:pStyle w:val="ListBullet"/>
      </w:pPr>
      <w:r>
        <w:rPr>
          <w:rFonts w:ascii="Times New Roman" w:hAnsi="Times New Roman"/>
          <w:b w:val="0"/>
          <w:sz w:val="24"/>
        </w:rPr>
        <w:t>Invalidate Redis cache recommendations</w:t>
      </w:r>
    </w:p>
    <w:p>
      <w:pPr>
        <w:pStyle w:val="ListBullet"/>
      </w:pPr>
      <w:r>
        <w:rPr>
          <w:rFonts w:ascii="Times New Roman" w:hAnsi="Times New Roman"/>
          <w:b w:val="0"/>
          <w:sz w:val="24"/>
        </w:rPr>
        <w:t>Email SMTP (async) — send_recommendation_approved_email</w:t>
      </w:r>
    </w:p>
    <w:p>
      <w:r>
        <w:rPr>
          <w:rFonts w:ascii="Times New Roman" w:hAnsi="Times New Roman"/>
          <w:b/>
          <w:sz w:val="24"/>
        </w:rPr>
        <w:t>Khi REJECTED:</w:t>
      </w:r>
    </w:p>
    <w:p>
      <w:pPr>
        <w:pStyle w:val="ListBullet"/>
      </w:pPr>
      <w:r>
        <w:rPr>
          <w:rFonts w:ascii="Times New Roman" w:hAnsi="Times New Roman"/>
          <w:b w:val="0"/>
          <w:sz w:val="24"/>
        </w:rPr>
        <w:t>Không hiện trong /my-recommendations</w:t>
      </w:r>
    </w:p>
    <w:p>
      <w:pPr>
        <w:pStyle w:val="ListBullet"/>
      </w:pPr>
      <w:r>
        <w:rPr>
          <w:rFonts w:ascii="Times New Roman" w:hAnsi="Times New Roman"/>
          <w:b w:val="0"/>
          <w:sz w:val="24"/>
        </w:rPr>
        <w:t>Email từ chối kèm teacher_feedback (nếu có)</w:t>
      </w:r>
    </w:p>
    <w:p>
      <w:pPr>
        <w:pStyle w:val="Heading2"/>
      </w:pPr>
      <w:r>
        <w:t>C6. Học sinh nhận kết quả</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0"/>
              </w:rPr>
              <w:t>Thời điểm</w:t>
            </w:r>
          </w:p>
        </w:tc>
        <w:tc>
          <w:tcPr>
            <w:tcW w:type="dxa" w:w="3230"/>
          </w:tcPr>
          <w:p>
            <w:r>
              <w:rPr>
                <w:rFonts w:ascii="Times New Roman" w:hAnsi="Times New Roman"/>
                <w:b/>
                <w:sz w:val="20"/>
              </w:rPr>
              <w:t>Kênh</w:t>
            </w:r>
          </w:p>
        </w:tc>
        <w:tc>
          <w:tcPr>
            <w:tcW w:type="dxa" w:w="3230"/>
          </w:tcPr>
          <w:p>
            <w:r>
              <w:rPr>
                <w:rFonts w:ascii="Times New Roman" w:hAnsi="Times New Roman"/>
                <w:b/>
                <w:sz w:val="20"/>
              </w:rPr>
              <w:t>Nội dung</w:t>
            </w:r>
          </w:p>
        </w:tc>
      </w:tr>
      <w:tr>
        <w:tc>
          <w:tcPr>
            <w:tcW w:type="dxa" w:w="3230"/>
          </w:tcPr>
          <w:p>
            <w:r>
              <w:rPr>
                <w:rFonts w:ascii="Times New Roman" w:hAnsi="Times New Roman"/>
                <w:b w:val="0"/>
                <w:sz w:val="20"/>
              </w:rPr>
              <w:t>Ngay submit</w:t>
            </w:r>
          </w:p>
        </w:tc>
        <w:tc>
          <w:tcPr>
            <w:tcW w:type="dxa" w:w="3230"/>
          </w:tcPr>
          <w:p>
            <w:r>
              <w:rPr>
                <w:rFonts w:ascii="Times New Roman" w:hAnsi="Times New Roman"/>
                <w:b w:val="0"/>
                <w:sz w:val="20"/>
              </w:rPr>
              <w:t>API response</w:t>
            </w:r>
          </w:p>
        </w:tc>
        <w:tc>
          <w:tcPr>
            <w:tcW w:type="dxa" w:w="3230"/>
          </w:tcPr>
          <w:p>
            <w:r>
              <w:rPr>
                <w:rFonts w:ascii="Times New Roman" w:hAnsi="Times New Roman"/>
                <w:b w:val="0"/>
                <w:sz w:val="20"/>
              </w:rPr>
              <w:t>score, correct_count, wrong_count</w:t>
            </w:r>
          </w:p>
        </w:tc>
      </w:tr>
      <w:tr>
        <w:tc>
          <w:tcPr>
            <w:tcW w:type="dxa" w:w="3230"/>
          </w:tcPr>
          <w:p>
            <w:r>
              <w:rPr>
                <w:rFonts w:ascii="Times New Roman" w:hAnsi="Times New Roman"/>
                <w:b w:val="0"/>
                <w:sz w:val="20"/>
              </w:rPr>
              <w:t>~vài giây</w:t>
            </w:r>
          </w:p>
        </w:tc>
        <w:tc>
          <w:tcPr>
            <w:tcW w:type="dxa" w:w="3230"/>
          </w:tcPr>
          <w:p>
            <w:r>
              <w:rPr>
                <w:rFonts w:ascii="Times New Roman" w:hAnsi="Times New Roman"/>
                <w:b w:val="0"/>
                <w:sz w:val="20"/>
              </w:rPr>
              <w:t>notifications</w:t>
            </w:r>
          </w:p>
        </w:tc>
        <w:tc>
          <w:tcPr>
            <w:tcW w:type="dxa" w:w="3230"/>
          </w:tcPr>
          <w:p>
            <w:r>
              <w:rPr>
                <w:rFonts w:ascii="Times New Roman" w:hAnsi="Times New Roman"/>
                <w:b w:val="0"/>
                <w:sz w:val="20"/>
              </w:rPr>
              <w:t>Hồ sơ học tập được cập nhật</w:t>
            </w:r>
          </w:p>
        </w:tc>
      </w:tr>
      <w:tr>
        <w:tc>
          <w:tcPr>
            <w:tcW w:type="dxa" w:w="3230"/>
          </w:tcPr>
          <w:p>
            <w:r>
              <w:rPr>
                <w:rFonts w:ascii="Times New Roman" w:hAnsi="Times New Roman"/>
                <w:b w:val="0"/>
                <w:sz w:val="20"/>
              </w:rPr>
              <w:t>score&lt;8</w:t>
            </w:r>
          </w:p>
        </w:tc>
        <w:tc>
          <w:tcPr>
            <w:tcW w:type="dxa" w:w="3230"/>
          </w:tcPr>
          <w:p>
            <w:r>
              <w:rPr>
                <w:rFonts w:ascii="Times New Roman" w:hAnsi="Times New Roman"/>
                <w:b w:val="0"/>
                <w:sz w:val="20"/>
              </w:rPr>
              <w:t>notifications</w:t>
            </w:r>
          </w:p>
        </w:tc>
        <w:tc>
          <w:tcPr>
            <w:tcW w:type="dxa" w:w="3230"/>
          </w:tcPr>
          <w:p>
            <w:r>
              <w:rPr>
                <w:rFonts w:ascii="Times New Roman" w:hAnsi="Times New Roman"/>
                <w:b w:val="0"/>
                <w:sz w:val="20"/>
              </w:rPr>
              <w:t>Đề xuất chờ GV duyệt</w:t>
            </w:r>
          </w:p>
        </w:tc>
      </w:tr>
      <w:tr>
        <w:tc>
          <w:tcPr>
            <w:tcW w:type="dxa" w:w="3230"/>
          </w:tcPr>
          <w:p>
            <w:r>
              <w:rPr>
                <w:rFonts w:ascii="Times New Roman" w:hAnsi="Times New Roman"/>
                <w:b w:val="0"/>
                <w:sz w:val="20"/>
              </w:rPr>
              <w:t>Sau approve</w:t>
            </w:r>
          </w:p>
        </w:tc>
        <w:tc>
          <w:tcPr>
            <w:tcW w:type="dxa" w:w="3230"/>
          </w:tcPr>
          <w:p>
            <w:r>
              <w:rPr>
                <w:rFonts w:ascii="Times New Roman" w:hAnsi="Times New Roman"/>
                <w:b w:val="0"/>
                <w:sz w:val="20"/>
              </w:rPr>
              <w:t>/student/recommendations</w:t>
            </w:r>
          </w:p>
        </w:tc>
        <w:tc>
          <w:tcPr>
            <w:tcW w:type="dxa" w:w="3230"/>
          </w:tcPr>
          <w:p>
            <w:r>
              <w:rPr>
                <w:rFonts w:ascii="Times New Roman" w:hAnsi="Times New Roman"/>
                <w:b w:val="0"/>
                <w:sz w:val="20"/>
              </w:rPr>
              <w:t>GET /my-recommendations (approved only)</w:t>
            </w:r>
          </w:p>
        </w:tc>
      </w:tr>
      <w:tr>
        <w:tc>
          <w:tcPr>
            <w:tcW w:type="dxa" w:w="3230"/>
          </w:tcPr>
          <w:p>
            <w:r>
              <w:rPr>
                <w:rFonts w:ascii="Times New Roman" w:hAnsi="Times New Roman"/>
                <w:b w:val="0"/>
                <w:sz w:val="20"/>
              </w:rPr>
              <w:t>Sau approve</w:t>
            </w:r>
          </w:p>
        </w:tc>
        <w:tc>
          <w:tcPr>
            <w:tcW w:type="dxa" w:w="3230"/>
          </w:tcPr>
          <w:p>
            <w:r>
              <w:rPr>
                <w:rFonts w:ascii="Times New Roman" w:hAnsi="Times New Roman"/>
                <w:b w:val="0"/>
                <w:sz w:val="20"/>
              </w:rPr>
              <w:t>study_plans</w:t>
            </w:r>
          </w:p>
        </w:tc>
        <w:tc>
          <w:tcPr>
            <w:tcW w:type="dxa" w:w="3230"/>
          </w:tcPr>
          <w:p>
            <w:r>
              <w:rPr>
                <w:rFonts w:ascii="Times New Roman" w:hAnsi="Times New Roman"/>
                <w:b w:val="0"/>
                <w:sz w:val="20"/>
              </w:rPr>
              <w:t>Plan ôn tập ngày mai (nếu có goal)</w:t>
            </w:r>
          </w:p>
        </w:tc>
      </w:tr>
      <w:tr>
        <w:tc>
          <w:tcPr>
            <w:tcW w:type="dxa" w:w="3230"/>
          </w:tcPr>
          <w:p>
            <w:r>
              <w:rPr>
                <w:rFonts w:ascii="Times New Roman" w:hAnsi="Times New Roman"/>
                <w:b w:val="0"/>
                <w:sz w:val="20"/>
              </w:rPr>
              <w:t>Sau approve</w:t>
            </w:r>
          </w:p>
        </w:tc>
        <w:tc>
          <w:tcPr>
            <w:tcW w:type="dxa" w:w="3230"/>
          </w:tcPr>
          <w:p>
            <w:r>
              <w:rPr>
                <w:rFonts w:ascii="Times New Roman" w:hAnsi="Times New Roman"/>
                <w:b w:val="0"/>
                <w:sz w:val="20"/>
              </w:rPr>
              <w:t>email</w:t>
            </w:r>
          </w:p>
        </w:tc>
        <w:tc>
          <w:tcPr>
            <w:tcW w:type="dxa" w:w="3230"/>
          </w:tcPr>
          <w:p>
            <w:r>
              <w:rPr>
                <w:rFonts w:ascii="Times New Roman" w:hAnsi="Times New Roman"/>
                <w:b w:val="0"/>
                <w:sz w:val="20"/>
              </w:rPr>
              <w:t>Nội dung đề xuất</w:t>
            </w:r>
          </w:p>
        </w:tc>
      </w:tr>
    </w:tbl>
    <w:p/>
    <w:p>
      <w:r>
        <w:rPr>
          <w:rFonts w:ascii="Times New Roman" w:hAnsi="Times New Roman"/>
          <w:b/>
          <w:sz w:val="24"/>
        </w:rPr>
        <w:t>Cache HS recommendations: Redis TTL 600s, invalidate khi GV duyệt.</w:t>
      </w:r>
    </w:p>
    <w:p>
      <w:pPr>
        <w:pStyle w:val="Heading2"/>
      </w:pPr>
      <w:r>
        <w:t>C7. Adaptive Plan (score &lt; 7)</w:t>
      </w:r>
    </w:p>
    <w:p>
      <w:r>
        <w:rPr>
          <w:rFonts w:ascii="Times New Roman" w:hAnsi="Times New Roman"/>
          <w:b/>
          <w:sz w:val="24"/>
        </w:rPr>
        <w:t>_trigger_adaptive_plan() — analytic_service.py</w:t>
      </w:r>
    </w:p>
    <w:p>
      <w:pPr>
        <w:pStyle w:val="ListBullet"/>
      </w:pPr>
      <w:r>
        <w:rPr>
          <w:rFonts w:ascii="Times New Roman" w:hAnsi="Times New Roman"/>
          <w:b w:val="0"/>
          <w:sz w:val="24"/>
        </w:rPr>
        <w:t>Điều kiện: score &lt; 7.0 AND goal active AND weak_topics không rỗng</w:t>
      </w:r>
    </w:p>
    <w:p>
      <w:pPr>
        <w:pStyle w:val="ListBullet"/>
      </w:pPr>
      <w:r>
        <w:rPr>
          <w:rFonts w:ascii="Times New Roman" w:hAnsi="Times New Roman"/>
          <w:b w:val="0"/>
          <w:sz w:val="24"/>
        </w:rPr>
        <w:t>Tạo chat session MongoDB: 'Tự động điều chỉnh lộ trình - {môn}'</w:t>
      </w:r>
    </w:p>
    <w:p>
      <w:pPr>
        <w:pStyle w:val="ListBullet"/>
      </w:pPr>
      <w:r>
        <w:rPr>
          <w:rFonts w:ascii="Times New Roman" w:hAnsi="Times New Roman"/>
          <w:b w:val="0"/>
          <w:sz w:val="24"/>
        </w:rPr>
        <w:t>add_chat_message(user) mô tả điểm yếu → Roadmap Planner Agent xử lý</w:t>
      </w:r>
    </w:p>
    <w:p>
      <w:pPr>
        <w:pStyle w:val="ListBullet"/>
      </w:pPr>
      <w:r>
        <w:rPr>
          <w:rFonts w:ascii="Times New Roman" w:hAnsi="Times New Roman"/>
          <w:b w:val="0"/>
          <w:sz w:val="24"/>
        </w:rPr>
        <w:t>Notification: 'Lộ trình học được điều chỉnh tự động'</w:t>
      </w:r>
    </w:p>
    <w:p>
      <w:pPr>
        <w:pStyle w:val="Heading2"/>
      </w:pPr>
      <w:r>
        <w:t>C8. Notification, Email, Cache</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0"/>
              </w:rPr>
              <w:t>Loại</w:t>
            </w:r>
          </w:p>
        </w:tc>
        <w:tc>
          <w:tcPr>
            <w:tcW w:type="dxa" w:w="3230"/>
          </w:tcPr>
          <w:p>
            <w:r>
              <w:rPr>
                <w:rFonts w:ascii="Times New Roman" w:hAnsi="Times New Roman"/>
                <w:b/>
                <w:sz w:val="20"/>
              </w:rPr>
              <w:t>NotificationType</w:t>
            </w:r>
          </w:p>
        </w:tc>
        <w:tc>
          <w:tcPr>
            <w:tcW w:type="dxa" w:w="3230"/>
          </w:tcPr>
          <w:p>
            <w:r>
              <w:rPr>
                <w:rFonts w:ascii="Times New Roman" w:hAnsi="Times New Roman"/>
                <w:b/>
                <w:sz w:val="20"/>
              </w:rPr>
              <w:t>Ai nhận</w:t>
            </w:r>
          </w:p>
        </w:tc>
      </w:tr>
      <w:tr>
        <w:tc>
          <w:tcPr>
            <w:tcW w:type="dxa" w:w="3230"/>
          </w:tcPr>
          <w:p>
            <w:r>
              <w:rPr>
                <w:rFonts w:ascii="Times New Roman" w:hAnsi="Times New Roman"/>
                <w:b w:val="0"/>
                <w:sz w:val="20"/>
              </w:rPr>
              <w:t>Cập nhật hồ sơ</w:t>
            </w:r>
          </w:p>
        </w:tc>
        <w:tc>
          <w:tcPr>
            <w:tcW w:type="dxa" w:w="3230"/>
          </w:tcPr>
          <w:p>
            <w:r>
              <w:rPr>
                <w:rFonts w:ascii="Times New Roman" w:hAnsi="Times New Roman"/>
                <w:b w:val="0"/>
                <w:sz w:val="20"/>
              </w:rPr>
              <w:t>SCORE</w:t>
            </w:r>
          </w:p>
        </w:tc>
        <w:tc>
          <w:tcPr>
            <w:tcW w:type="dxa" w:w="3230"/>
          </w:tcPr>
          <w:p>
            <w:r>
              <w:rPr>
                <w:rFonts w:ascii="Times New Roman" w:hAnsi="Times New Roman"/>
                <w:b w:val="0"/>
                <w:sz w:val="20"/>
              </w:rPr>
              <w:t>Học sinh</w:t>
            </w:r>
          </w:p>
        </w:tc>
      </w:tr>
      <w:tr>
        <w:tc>
          <w:tcPr>
            <w:tcW w:type="dxa" w:w="3230"/>
          </w:tcPr>
          <w:p>
            <w:r>
              <w:rPr>
                <w:rFonts w:ascii="Times New Roman" w:hAnsi="Times New Roman"/>
                <w:b w:val="0"/>
                <w:sz w:val="20"/>
              </w:rPr>
              <w:t>Chờ duyệt đề xuất</w:t>
            </w:r>
          </w:p>
        </w:tc>
        <w:tc>
          <w:tcPr>
            <w:tcW w:type="dxa" w:w="3230"/>
          </w:tcPr>
          <w:p>
            <w:r>
              <w:rPr>
                <w:rFonts w:ascii="Times New Roman" w:hAnsi="Times New Roman"/>
                <w:b w:val="0"/>
                <w:sz w:val="20"/>
              </w:rPr>
              <w:t>PLAN</w:t>
            </w:r>
          </w:p>
        </w:tc>
        <w:tc>
          <w:tcPr>
            <w:tcW w:type="dxa" w:w="3230"/>
          </w:tcPr>
          <w:p>
            <w:r>
              <w:rPr>
                <w:rFonts w:ascii="Times New Roman" w:hAnsi="Times New Roman"/>
                <w:b w:val="0"/>
                <w:sz w:val="20"/>
              </w:rPr>
              <w:t>Học sinh</w:t>
            </w:r>
          </w:p>
        </w:tc>
      </w:tr>
      <w:tr>
        <w:tc>
          <w:tcPr>
            <w:tcW w:type="dxa" w:w="3230"/>
          </w:tcPr>
          <w:p>
            <w:r>
              <w:rPr>
                <w:rFonts w:ascii="Times New Roman" w:hAnsi="Times New Roman"/>
                <w:b w:val="0"/>
                <w:sz w:val="20"/>
              </w:rPr>
              <w:t>Đề xuất approved</w:t>
            </w:r>
          </w:p>
        </w:tc>
        <w:tc>
          <w:tcPr>
            <w:tcW w:type="dxa" w:w="3230"/>
          </w:tcPr>
          <w:p>
            <w:r>
              <w:rPr>
                <w:rFonts w:ascii="Times New Roman" w:hAnsi="Times New Roman"/>
                <w:b w:val="0"/>
                <w:sz w:val="20"/>
              </w:rPr>
              <w:t>PLAN</w:t>
            </w:r>
          </w:p>
        </w:tc>
        <w:tc>
          <w:tcPr>
            <w:tcW w:type="dxa" w:w="3230"/>
          </w:tcPr>
          <w:p>
            <w:r>
              <w:rPr>
                <w:rFonts w:ascii="Times New Roman" w:hAnsi="Times New Roman"/>
                <w:b w:val="0"/>
                <w:sz w:val="20"/>
              </w:rPr>
              <w:t>Học sinh</w:t>
            </w:r>
          </w:p>
        </w:tc>
      </w:tr>
      <w:tr>
        <w:tc>
          <w:tcPr>
            <w:tcW w:type="dxa" w:w="3230"/>
          </w:tcPr>
          <w:p>
            <w:r>
              <w:rPr>
                <w:rFonts w:ascii="Times New Roman" w:hAnsi="Times New Roman"/>
                <w:b w:val="0"/>
                <w:sz w:val="20"/>
              </w:rPr>
              <w:t>Adaptive plan</w:t>
            </w:r>
          </w:p>
        </w:tc>
        <w:tc>
          <w:tcPr>
            <w:tcW w:type="dxa" w:w="3230"/>
          </w:tcPr>
          <w:p>
            <w:r>
              <w:rPr>
                <w:rFonts w:ascii="Times New Roman" w:hAnsi="Times New Roman"/>
                <w:b w:val="0"/>
                <w:sz w:val="20"/>
              </w:rPr>
              <w:t>PLAN</w:t>
            </w:r>
          </w:p>
        </w:tc>
        <w:tc>
          <w:tcPr>
            <w:tcW w:type="dxa" w:w="3230"/>
          </w:tcPr>
          <w:p>
            <w:r>
              <w:rPr>
                <w:rFonts w:ascii="Times New Roman" w:hAnsi="Times New Roman"/>
                <w:b w:val="0"/>
                <w:sz w:val="20"/>
              </w:rPr>
              <w:t>Học sinh</w:t>
            </w:r>
          </w:p>
        </w:tc>
      </w:tr>
    </w:tbl>
    <w:p/>
    <w:p>
      <w:pPr>
        <w:pStyle w:val="Heading2"/>
      </w:pPr>
      <w:r>
        <w:t>C9. API Reference — Recommendations</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20"/>
              </w:rPr>
              <w:t>Method</w:t>
            </w:r>
          </w:p>
        </w:tc>
        <w:tc>
          <w:tcPr>
            <w:tcW w:type="dxa" w:w="2422"/>
          </w:tcPr>
          <w:p>
            <w:r>
              <w:rPr>
                <w:rFonts w:ascii="Times New Roman" w:hAnsi="Times New Roman"/>
                <w:b/>
                <w:sz w:val="20"/>
              </w:rPr>
              <w:t>Endpoint</w:t>
            </w:r>
          </w:p>
        </w:tc>
        <w:tc>
          <w:tcPr>
            <w:tcW w:type="dxa" w:w="2422"/>
          </w:tcPr>
          <w:p>
            <w:r>
              <w:rPr>
                <w:rFonts w:ascii="Times New Roman" w:hAnsi="Times New Roman"/>
                <w:b/>
                <w:sz w:val="20"/>
              </w:rPr>
              <w:t>Role</w:t>
            </w:r>
          </w:p>
        </w:tc>
        <w:tc>
          <w:tcPr>
            <w:tcW w:type="dxa" w:w="2422"/>
          </w:tcPr>
          <w:p>
            <w:r>
              <w:rPr>
                <w:rFonts w:ascii="Times New Roman" w:hAnsi="Times New Roman"/>
                <w:b/>
                <w:sz w:val="20"/>
              </w:rPr>
              <w:t>Service</w:t>
            </w:r>
          </w:p>
        </w:tc>
      </w:tr>
      <w:tr>
        <w:tc>
          <w:tcPr>
            <w:tcW w:type="dxa" w:w="2422"/>
          </w:tcPr>
          <w:p>
            <w:r>
              <w:rPr>
                <w:rFonts w:ascii="Times New Roman" w:hAnsi="Times New Roman"/>
                <w:b w:val="0"/>
                <w:sz w:val="20"/>
              </w:rPr>
              <w:t>GET</w:t>
            </w:r>
          </w:p>
        </w:tc>
        <w:tc>
          <w:tcPr>
            <w:tcW w:type="dxa" w:w="2422"/>
          </w:tcPr>
          <w:p>
            <w:r>
              <w:rPr>
                <w:rFonts w:ascii="Times New Roman" w:hAnsi="Times New Roman"/>
                <w:b w:val="0"/>
                <w:sz w:val="20"/>
              </w:rPr>
              <w:t>/api/v1/recommendations/pending</w:t>
            </w:r>
          </w:p>
        </w:tc>
        <w:tc>
          <w:tcPr>
            <w:tcW w:type="dxa" w:w="2422"/>
          </w:tcPr>
          <w:p>
            <w:r>
              <w:rPr>
                <w:rFonts w:ascii="Times New Roman" w:hAnsi="Times New Roman"/>
                <w:b w:val="0"/>
                <w:sz w:val="20"/>
              </w:rPr>
              <w:t>Teacher</w:t>
            </w:r>
          </w:p>
        </w:tc>
        <w:tc>
          <w:tcPr>
            <w:tcW w:type="dxa" w:w="2422"/>
          </w:tcPr>
          <w:p>
            <w:r>
              <w:rPr>
                <w:rFonts w:ascii="Times New Roman" w:hAnsi="Times New Roman"/>
                <w:b w:val="0"/>
                <w:sz w:val="20"/>
              </w:rPr>
              <w:t>get_pending_reviews</w:t>
            </w:r>
          </w:p>
        </w:tc>
      </w:tr>
      <w:tr>
        <w:tc>
          <w:tcPr>
            <w:tcW w:type="dxa" w:w="2422"/>
          </w:tcPr>
          <w:p>
            <w:r>
              <w:rPr>
                <w:rFonts w:ascii="Times New Roman" w:hAnsi="Times New Roman"/>
                <w:b w:val="0"/>
                <w:sz w:val="20"/>
              </w:rPr>
              <w:t>GET</w:t>
            </w:r>
          </w:p>
        </w:tc>
        <w:tc>
          <w:tcPr>
            <w:tcW w:type="dxa" w:w="2422"/>
          </w:tcPr>
          <w:p>
            <w:r>
              <w:rPr>
                <w:rFonts w:ascii="Times New Roman" w:hAnsi="Times New Roman"/>
                <w:b w:val="0"/>
                <w:sz w:val="20"/>
              </w:rPr>
              <w:t>/api/v1/recommendations/my-recommendations</w:t>
            </w:r>
          </w:p>
        </w:tc>
        <w:tc>
          <w:tcPr>
            <w:tcW w:type="dxa" w:w="2422"/>
          </w:tcPr>
          <w:p>
            <w:r>
              <w:rPr>
                <w:rFonts w:ascii="Times New Roman" w:hAnsi="Times New Roman"/>
                <w:b w:val="0"/>
                <w:sz w:val="20"/>
              </w:rPr>
              <w:t>Student</w:t>
            </w:r>
          </w:p>
        </w:tc>
        <w:tc>
          <w:tcPr>
            <w:tcW w:type="dxa" w:w="2422"/>
          </w:tcPr>
          <w:p>
            <w:r>
              <w:rPr>
                <w:rFonts w:ascii="Times New Roman" w:hAnsi="Times New Roman"/>
                <w:b w:val="0"/>
                <w:sz w:val="20"/>
              </w:rPr>
              <w:t>get_student_recommendations</w:t>
            </w:r>
          </w:p>
        </w:tc>
      </w:tr>
      <w:tr>
        <w:tc>
          <w:tcPr>
            <w:tcW w:type="dxa" w:w="2422"/>
          </w:tcPr>
          <w:p>
            <w:r>
              <w:rPr>
                <w:rFonts w:ascii="Times New Roman" w:hAnsi="Times New Roman"/>
                <w:b w:val="0"/>
                <w:sz w:val="20"/>
              </w:rPr>
              <w:t>PATCH</w:t>
            </w:r>
          </w:p>
        </w:tc>
        <w:tc>
          <w:tcPr>
            <w:tcW w:type="dxa" w:w="2422"/>
          </w:tcPr>
          <w:p>
            <w:r>
              <w:rPr>
                <w:rFonts w:ascii="Times New Roman" w:hAnsi="Times New Roman"/>
                <w:b w:val="0"/>
                <w:sz w:val="20"/>
              </w:rPr>
              <w:t>/api/v1/recommendations/{review_id}</w:t>
            </w:r>
          </w:p>
        </w:tc>
        <w:tc>
          <w:tcPr>
            <w:tcW w:type="dxa" w:w="2422"/>
          </w:tcPr>
          <w:p>
            <w:r>
              <w:rPr>
                <w:rFonts w:ascii="Times New Roman" w:hAnsi="Times New Roman"/>
                <w:b w:val="0"/>
                <w:sz w:val="20"/>
              </w:rPr>
              <w:t>Teacher</w:t>
            </w:r>
          </w:p>
        </w:tc>
        <w:tc>
          <w:tcPr>
            <w:tcW w:type="dxa" w:w="2422"/>
          </w:tcPr>
          <w:p>
            <w:r>
              <w:rPr>
                <w:rFonts w:ascii="Times New Roman" w:hAnsi="Times New Roman"/>
                <w:b w:val="0"/>
                <w:sz w:val="20"/>
              </w:rPr>
              <w:t>review_recommendation</w:t>
            </w:r>
          </w:p>
        </w:tc>
      </w:tr>
    </w:tbl>
    <w:p/>
    <w:p>
      <w:pPr>
        <w:pStyle w:val="Heading2"/>
      </w:pPr>
      <w:r>
        <w:t>C10. Cấu trúc dữ liệu &amp; Bảng DB</w:t>
      </w:r>
    </w:p>
    <w:p>
      <w:r>
        <w:rPr>
          <w:rFonts w:ascii="Times New Roman" w:hAnsi="Times New Roman"/>
          <w:b/>
          <w:sz w:val="24"/>
        </w:rPr>
        <w:t>ai_recommendation_reviews:</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0"/>
              </w:rPr>
              <w:t>Cột</w:t>
            </w:r>
          </w:p>
        </w:tc>
        <w:tc>
          <w:tcPr>
            <w:tcW w:type="dxa" w:w="3230"/>
          </w:tcPr>
          <w:p>
            <w:r>
              <w:rPr>
                <w:rFonts w:ascii="Times New Roman" w:hAnsi="Times New Roman"/>
                <w:b/>
                <w:sz w:val="20"/>
              </w:rPr>
              <w:t>Kiểu</w:t>
            </w:r>
          </w:p>
        </w:tc>
        <w:tc>
          <w:tcPr>
            <w:tcW w:type="dxa" w:w="3230"/>
          </w:tcPr>
          <w:p>
            <w:r>
              <w:rPr>
                <w:rFonts w:ascii="Times New Roman" w:hAnsi="Times New Roman"/>
                <w:b/>
                <w:sz w:val="20"/>
              </w:rPr>
              <w:t>Mô tả</w:t>
            </w:r>
          </w:p>
        </w:tc>
      </w:tr>
      <w:tr>
        <w:tc>
          <w:tcPr>
            <w:tcW w:type="dxa" w:w="3230"/>
          </w:tcPr>
          <w:p>
            <w:r>
              <w:rPr>
                <w:rFonts w:ascii="Times New Roman" w:hAnsi="Times New Roman"/>
                <w:b w:val="0"/>
                <w:sz w:val="20"/>
              </w:rPr>
              <w:t>id</w:t>
            </w:r>
          </w:p>
        </w:tc>
        <w:tc>
          <w:tcPr>
            <w:tcW w:type="dxa" w:w="3230"/>
          </w:tcPr>
          <w:p>
            <w:r>
              <w:rPr>
                <w:rFonts w:ascii="Times New Roman" w:hAnsi="Times New Roman"/>
                <w:b w:val="0"/>
                <w:sz w:val="20"/>
              </w:rPr>
              <w:t>BigInteger PK</w:t>
            </w:r>
          </w:p>
        </w:tc>
        <w:tc>
          <w:tcPr>
            <w:tcW w:type="dxa" w:w="3230"/>
          </w:tcPr>
          <w:p>
            <w:r>
              <w:rPr>
                <w:rFonts w:ascii="Times New Roman" w:hAnsi="Times New Roman"/>
                <w:b w:val="0"/>
                <w:sz w:val="20"/>
              </w:rPr>
              <w:t>ID</w:t>
            </w:r>
          </w:p>
        </w:tc>
      </w:tr>
      <w:tr>
        <w:tc>
          <w:tcPr>
            <w:tcW w:type="dxa" w:w="3230"/>
          </w:tcPr>
          <w:p>
            <w:r>
              <w:rPr>
                <w:rFonts w:ascii="Times New Roman" w:hAnsi="Times New Roman"/>
                <w:b w:val="0"/>
                <w:sz w:val="20"/>
              </w:rPr>
              <w:t>student_id</w:t>
            </w:r>
          </w:p>
        </w:tc>
        <w:tc>
          <w:tcPr>
            <w:tcW w:type="dxa" w:w="3230"/>
          </w:tcPr>
          <w:p>
            <w:r>
              <w:rPr>
                <w:rFonts w:ascii="Times New Roman" w:hAnsi="Times New Roman"/>
                <w:b w:val="0"/>
                <w:sz w:val="20"/>
              </w:rPr>
              <w:t>FK users</w:t>
            </w:r>
          </w:p>
        </w:tc>
        <w:tc>
          <w:tcPr>
            <w:tcW w:type="dxa" w:w="3230"/>
          </w:tcPr>
          <w:p>
            <w:r>
              <w:rPr>
                <w:rFonts w:ascii="Times New Roman" w:hAnsi="Times New Roman"/>
                <w:b w:val="0"/>
                <w:sz w:val="20"/>
              </w:rPr>
              <w:t>Học sinh</w:t>
            </w:r>
          </w:p>
        </w:tc>
      </w:tr>
      <w:tr>
        <w:tc>
          <w:tcPr>
            <w:tcW w:type="dxa" w:w="3230"/>
          </w:tcPr>
          <w:p>
            <w:r>
              <w:rPr>
                <w:rFonts w:ascii="Times New Roman" w:hAnsi="Times New Roman"/>
                <w:b w:val="0"/>
                <w:sz w:val="20"/>
              </w:rPr>
              <w:t>teacher_id</w:t>
            </w:r>
          </w:p>
        </w:tc>
        <w:tc>
          <w:tcPr>
            <w:tcW w:type="dxa" w:w="3230"/>
          </w:tcPr>
          <w:p>
            <w:r>
              <w:rPr>
                <w:rFonts w:ascii="Times New Roman" w:hAnsi="Times New Roman"/>
                <w:b w:val="0"/>
                <w:sz w:val="20"/>
              </w:rPr>
              <w:t>FK users nullable</w:t>
            </w:r>
          </w:p>
        </w:tc>
        <w:tc>
          <w:tcPr>
            <w:tcW w:type="dxa" w:w="3230"/>
          </w:tcPr>
          <w:p>
            <w:r>
              <w:rPr>
                <w:rFonts w:ascii="Times New Roman" w:hAnsi="Times New Roman"/>
                <w:b w:val="0"/>
                <w:sz w:val="20"/>
              </w:rPr>
              <w:t>GV duyệt</w:t>
            </w:r>
          </w:p>
        </w:tc>
      </w:tr>
      <w:tr>
        <w:tc>
          <w:tcPr>
            <w:tcW w:type="dxa" w:w="3230"/>
          </w:tcPr>
          <w:p>
            <w:r>
              <w:rPr>
                <w:rFonts w:ascii="Times New Roman" w:hAnsi="Times New Roman"/>
                <w:b w:val="0"/>
                <w:sz w:val="20"/>
              </w:rPr>
              <w:t>recommendation</w:t>
            </w:r>
          </w:p>
        </w:tc>
        <w:tc>
          <w:tcPr>
            <w:tcW w:type="dxa" w:w="3230"/>
          </w:tcPr>
          <w:p>
            <w:r>
              <w:rPr>
                <w:rFonts w:ascii="Times New Roman" w:hAnsi="Times New Roman"/>
                <w:b w:val="0"/>
                <w:sz w:val="20"/>
              </w:rPr>
              <w:t>Text</w:t>
            </w:r>
          </w:p>
        </w:tc>
        <w:tc>
          <w:tcPr>
            <w:tcW w:type="dxa" w:w="3230"/>
          </w:tcPr>
          <w:p>
            <w:r>
              <w:rPr>
                <w:rFonts w:ascii="Times New Roman" w:hAnsi="Times New Roman"/>
                <w:b w:val="0"/>
                <w:sz w:val="20"/>
              </w:rPr>
              <w:t>Nội dung AI</w:t>
            </w:r>
          </w:p>
        </w:tc>
      </w:tr>
      <w:tr>
        <w:tc>
          <w:tcPr>
            <w:tcW w:type="dxa" w:w="3230"/>
          </w:tcPr>
          <w:p>
            <w:r>
              <w:rPr>
                <w:rFonts w:ascii="Times New Roman" w:hAnsi="Times New Roman"/>
                <w:b w:val="0"/>
                <w:sz w:val="20"/>
              </w:rPr>
              <w:t>teacher_feedback</w:t>
            </w:r>
          </w:p>
        </w:tc>
        <w:tc>
          <w:tcPr>
            <w:tcW w:type="dxa" w:w="3230"/>
          </w:tcPr>
          <w:p>
            <w:r>
              <w:rPr>
                <w:rFonts w:ascii="Times New Roman" w:hAnsi="Times New Roman"/>
                <w:b w:val="0"/>
                <w:sz w:val="20"/>
              </w:rPr>
              <w:t>Text nullable</w:t>
            </w:r>
          </w:p>
        </w:tc>
        <w:tc>
          <w:tcPr>
            <w:tcW w:type="dxa" w:w="3230"/>
          </w:tcPr>
          <w:p>
            <w:r>
              <w:rPr>
                <w:rFonts w:ascii="Times New Roman" w:hAnsi="Times New Roman"/>
                <w:b w:val="0"/>
                <w:sz w:val="20"/>
              </w:rPr>
              <w:t>Ghi chú GV</w:t>
            </w:r>
          </w:p>
        </w:tc>
      </w:tr>
      <w:tr>
        <w:tc>
          <w:tcPr>
            <w:tcW w:type="dxa" w:w="3230"/>
          </w:tcPr>
          <w:p>
            <w:r>
              <w:rPr>
                <w:rFonts w:ascii="Times New Roman" w:hAnsi="Times New Roman"/>
                <w:b w:val="0"/>
                <w:sz w:val="20"/>
              </w:rPr>
              <w:t>status</w:t>
            </w:r>
          </w:p>
        </w:tc>
        <w:tc>
          <w:tcPr>
            <w:tcW w:type="dxa" w:w="3230"/>
          </w:tcPr>
          <w:p>
            <w:r>
              <w:rPr>
                <w:rFonts w:ascii="Times New Roman" w:hAnsi="Times New Roman"/>
                <w:b w:val="0"/>
                <w:sz w:val="20"/>
              </w:rPr>
              <w:t>Enum</w:t>
            </w:r>
          </w:p>
        </w:tc>
        <w:tc>
          <w:tcPr>
            <w:tcW w:type="dxa" w:w="3230"/>
          </w:tcPr>
          <w:p>
            <w:r>
              <w:rPr>
                <w:rFonts w:ascii="Times New Roman" w:hAnsi="Times New Roman"/>
                <w:b w:val="0"/>
                <w:sz w:val="20"/>
              </w:rPr>
              <w:t>pending | approved | rejected</w:t>
            </w:r>
          </w:p>
        </w:tc>
      </w:tr>
      <w:tr>
        <w:tc>
          <w:tcPr>
            <w:tcW w:type="dxa" w:w="3230"/>
          </w:tcPr>
          <w:p>
            <w:r>
              <w:rPr>
                <w:rFonts w:ascii="Times New Roman" w:hAnsi="Times New Roman"/>
                <w:b w:val="0"/>
                <w:sz w:val="20"/>
              </w:rPr>
              <w:t>created_at</w:t>
            </w:r>
          </w:p>
        </w:tc>
        <w:tc>
          <w:tcPr>
            <w:tcW w:type="dxa" w:w="3230"/>
          </w:tcPr>
          <w:p>
            <w:r>
              <w:rPr>
                <w:rFonts w:ascii="Times New Roman" w:hAnsi="Times New Roman"/>
                <w:b w:val="0"/>
                <w:sz w:val="20"/>
              </w:rPr>
              <w:t>DateTime</w:t>
            </w:r>
          </w:p>
        </w:tc>
        <w:tc>
          <w:tcPr>
            <w:tcW w:type="dxa" w:w="3230"/>
          </w:tcPr>
          <w:p>
            <w:r>
              <w:rPr>
                <w:rFonts w:ascii="Times New Roman" w:hAnsi="Times New Roman"/>
                <w:b w:val="0"/>
                <w:sz w:val="20"/>
              </w:rPr>
              <w:t>Thời gian tạo</w:t>
            </w:r>
          </w:p>
        </w:tc>
      </w:tr>
    </w:tbl>
    <w:p/>
    <w:p>
      <w:r>
        <w:rPr>
          <w:rFonts w:ascii="Times New Roman" w:hAnsi="Times New Roman"/>
          <w:b/>
          <w:sz w:val="24"/>
        </w:rPr>
        <w:t>learning_analytics:</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b/>
                <w:sz w:val="20"/>
              </w:rPr>
              <w:t>Cột</w:t>
            </w:r>
          </w:p>
        </w:tc>
        <w:tc>
          <w:tcPr>
            <w:tcW w:type="dxa" w:w="4844"/>
          </w:tcPr>
          <w:p>
            <w:r>
              <w:rPr>
                <w:rFonts w:ascii="Times New Roman" w:hAnsi="Times New Roman"/>
                <w:b/>
                <w:sz w:val="20"/>
              </w:rPr>
              <w:t>Mô tả</w:t>
            </w:r>
          </w:p>
        </w:tc>
      </w:tr>
      <w:tr>
        <w:tc>
          <w:tcPr>
            <w:tcW w:type="dxa" w:w="4844"/>
          </w:tcPr>
          <w:p>
            <w:r>
              <w:rPr>
                <w:rFonts w:ascii="Times New Roman" w:hAnsi="Times New Roman"/>
                <w:b w:val="0"/>
                <w:sz w:val="20"/>
              </w:rPr>
              <w:t>student_id + subject_id</w:t>
            </w:r>
          </w:p>
        </w:tc>
        <w:tc>
          <w:tcPr>
            <w:tcW w:type="dxa" w:w="4844"/>
          </w:tcPr>
          <w:p>
            <w:r>
              <w:rPr>
                <w:rFonts w:ascii="Times New Roman" w:hAnsi="Times New Roman"/>
                <w:b w:val="0"/>
                <w:sz w:val="20"/>
              </w:rPr>
              <w:t>Unique constraint</w:t>
            </w:r>
          </w:p>
        </w:tc>
      </w:tr>
      <w:tr>
        <w:tc>
          <w:tcPr>
            <w:tcW w:type="dxa" w:w="4844"/>
          </w:tcPr>
          <w:p>
            <w:r>
              <w:rPr>
                <w:rFonts w:ascii="Times New Roman" w:hAnsi="Times New Roman"/>
                <w:b w:val="0"/>
                <w:sz w:val="20"/>
              </w:rPr>
              <w:t>average_score</w:t>
            </w:r>
          </w:p>
        </w:tc>
        <w:tc>
          <w:tcPr>
            <w:tcW w:type="dxa" w:w="4844"/>
          </w:tcPr>
          <w:p>
            <w:r>
              <w:rPr>
                <w:rFonts w:ascii="Times New Roman" w:hAnsi="Times New Roman"/>
                <w:b w:val="0"/>
                <w:sz w:val="20"/>
              </w:rPr>
              <w:t>TB tất cả attempts theo môn</w:t>
            </w:r>
          </w:p>
        </w:tc>
      </w:tr>
      <w:tr>
        <w:tc>
          <w:tcPr>
            <w:tcW w:type="dxa" w:w="4844"/>
          </w:tcPr>
          <w:p>
            <w:r>
              <w:rPr>
                <w:rFonts w:ascii="Times New Roman" w:hAnsi="Times New Roman"/>
                <w:b w:val="0"/>
                <w:sz w:val="20"/>
              </w:rPr>
              <w:t>quizzes_completed</w:t>
            </w:r>
          </w:p>
        </w:tc>
        <w:tc>
          <w:tcPr>
            <w:tcW w:type="dxa" w:w="4844"/>
          </w:tcPr>
          <w:p>
            <w:r>
              <w:rPr>
                <w:rFonts w:ascii="Times New Roman" w:hAnsi="Times New Roman"/>
                <w:b w:val="0"/>
                <w:sz w:val="20"/>
              </w:rPr>
              <w:t>Số lần làm bài</w:t>
            </w:r>
          </w:p>
        </w:tc>
      </w:tr>
      <w:tr>
        <w:tc>
          <w:tcPr>
            <w:tcW w:type="dxa" w:w="4844"/>
          </w:tcPr>
          <w:p>
            <w:r>
              <w:rPr>
                <w:rFonts w:ascii="Times New Roman" w:hAnsi="Times New Roman"/>
                <w:b w:val="0"/>
                <w:sz w:val="20"/>
              </w:rPr>
              <w:t>weak_topics / strong_topics</w:t>
            </w:r>
          </w:p>
        </w:tc>
        <w:tc>
          <w:tcPr>
            <w:tcW w:type="dxa" w:w="4844"/>
          </w:tcPr>
          <w:p>
            <w:r>
              <w:rPr>
                <w:rFonts w:ascii="Times New Roman" w:hAnsi="Times New Roman"/>
                <w:b w:val="0"/>
                <w:sz w:val="20"/>
              </w:rPr>
              <w:t>JSON từ Analytics Agent</w:t>
            </w:r>
          </w:p>
        </w:tc>
      </w:tr>
      <w:tr>
        <w:tc>
          <w:tcPr>
            <w:tcW w:type="dxa" w:w="4844"/>
          </w:tcPr>
          <w:p>
            <w:r>
              <w:rPr>
                <w:rFonts w:ascii="Times New Roman" w:hAnsi="Times New Roman"/>
                <w:b w:val="0"/>
                <w:sz w:val="20"/>
              </w:rPr>
              <w:t>ai_feedback</w:t>
            </w:r>
          </w:p>
        </w:tc>
        <w:tc>
          <w:tcPr>
            <w:tcW w:type="dxa" w:w="4844"/>
          </w:tcPr>
          <w:p>
            <w:r>
              <w:rPr>
                <w:rFonts w:ascii="Times New Roman" w:hAnsi="Times New Roman"/>
                <w:b w:val="0"/>
                <w:sz w:val="20"/>
              </w:rPr>
              <w:t>Text nhận xét AI</w:t>
            </w:r>
          </w:p>
        </w:tc>
      </w:tr>
    </w:tbl>
    <w:p/>
    <w:p>
      <w:r>
        <w:br w:type="page"/>
      </w:r>
    </w:p>
    <w:p>
      <w:pPr>
        <w:pStyle w:val="Heading1"/>
      </w:pPr>
      <w:r>
        <w:t>PHẦN D — LUỒNG END-TO-END (50 BƯỚC)</w:t>
      </w:r>
    </w:p>
    <w:p>
      <w:r>
        <w:rPr>
          <w:rFonts w:ascii="Times New Roman" w:hAnsi="Times New Roman"/>
          <w:b w:val="0"/>
          <w:sz w:val="24"/>
        </w:rPr>
        <w:t>Kịch bản: Học sinh luyện đề tự do → làm bài → điểm thấp → nhận khuyến nghị sau GV duyệt.</w:t>
      </w:r>
    </w:p>
    <w:p>
      <w:pPr>
        <w:pStyle w:val="ListNumber"/>
      </w:pPr>
      <w:r>
        <w:rPr>
          <w:rFonts w:ascii="Times New Roman" w:hAnsi="Times New Roman"/>
          <w:b w:val="0"/>
          <w:sz w:val="24"/>
        </w:rPr>
        <w:t>D.1. [FE] HS mở /student/quizzes, bấm 'Sinh đề AI'</w:t>
      </w:r>
    </w:p>
    <w:p>
      <w:pPr>
        <w:pStyle w:val="ListNumber"/>
      </w:pPr>
      <w:r>
        <w:rPr>
          <w:rFonts w:ascii="Times New Roman" w:hAnsi="Times New Roman"/>
          <w:b w:val="0"/>
          <w:sz w:val="24"/>
        </w:rPr>
        <w:t>D.2. [FE] useGenerateQuiz — nhập môn, topic, difficulty, số câu</w:t>
      </w:r>
    </w:p>
    <w:p>
      <w:pPr>
        <w:pStyle w:val="ListNumber"/>
      </w:pPr>
      <w:r>
        <w:rPr>
          <w:rFonts w:ascii="Times New Roman" w:hAnsi="Times New Roman"/>
          <w:b w:val="0"/>
          <w:sz w:val="24"/>
        </w:rPr>
        <w:t>D.3. [FE] POST /quizzes/generate (timeout 120s)</w:t>
      </w:r>
    </w:p>
    <w:p>
      <w:pPr>
        <w:pStyle w:val="ListNumber"/>
      </w:pPr>
      <w:r>
        <w:rPr>
          <w:rFonts w:ascii="Times New Roman" w:hAnsi="Times New Roman"/>
          <w:b w:val="0"/>
          <w:sz w:val="24"/>
        </w:rPr>
        <w:t>D.4. [BE] generate_new_quiz — auth current_user</w:t>
      </w:r>
    </w:p>
    <w:p>
      <w:pPr>
        <w:pStyle w:val="ListNumber"/>
      </w:pPr>
      <w:r>
        <w:rPr>
          <w:rFonts w:ascii="Times New Roman" w:hAnsi="Times New Roman"/>
          <w:b w:val="0"/>
          <w:sz w:val="24"/>
        </w:rPr>
        <w:t>D.5. [BE] generate_and_save_quiz — load subject</w:t>
      </w:r>
    </w:p>
    <w:p>
      <w:pPr>
        <w:pStyle w:val="ListNumber"/>
      </w:pPr>
      <w:r>
        <w:rPr>
          <w:rFonts w:ascii="Times New Roman" w:hAnsi="Times New Roman"/>
          <w:b w:val="0"/>
          <w:sz w:val="24"/>
        </w:rPr>
        <w:t>D.6. [BE] vector_search_materials(topic, subject_id) — Redis/Mongo RAG</w:t>
      </w:r>
    </w:p>
    <w:p>
      <w:pPr>
        <w:pStyle w:val="ListNumber"/>
      </w:pPr>
      <w:r>
        <w:rPr>
          <w:rFonts w:ascii="Times New Roman" w:hAnsi="Times New Roman"/>
          <w:b w:val="0"/>
          <w:sz w:val="24"/>
        </w:rPr>
        <w:t>D.7. [BE] build_rag_context — format tài liệu</w:t>
      </w:r>
    </w:p>
    <w:p>
      <w:pPr>
        <w:pStyle w:val="ListNumber"/>
      </w:pPr>
      <w:r>
        <w:rPr>
          <w:rFonts w:ascii="Times New Roman" w:hAnsi="Times New Roman"/>
          <w:b w:val="0"/>
          <w:sz w:val="24"/>
        </w:rPr>
        <w:t>D.8. [BE] quiz_generator.generate — Generator Agent (LLM call 1)</w:t>
      </w:r>
    </w:p>
    <w:p>
      <w:pPr>
        <w:pStyle w:val="ListNumber"/>
      </w:pPr>
      <w:r>
        <w:rPr>
          <w:rFonts w:ascii="Times New Roman" w:hAnsi="Times New Roman"/>
          <w:b w:val="0"/>
          <w:sz w:val="24"/>
        </w:rPr>
        <w:t>D.9. [BE] remove_duplicate_questions — lọc trùng code</w:t>
      </w:r>
    </w:p>
    <w:p>
      <w:pPr>
        <w:pStyle w:val="ListNumber"/>
      </w:pPr>
      <w:r>
        <w:rPr>
          <w:rFonts w:ascii="Times New Roman" w:hAnsi="Times New Roman"/>
          <w:b w:val="0"/>
          <w:sz w:val="24"/>
        </w:rPr>
        <w:t>D.10. [BE] quiz_generator.review — QC Reviewer Agent (LLM call 2)</w:t>
      </w:r>
    </w:p>
    <w:p>
      <w:pPr>
        <w:pStyle w:val="ListNumber"/>
      </w:pPr>
      <w:r>
        <w:rPr>
          <w:rFonts w:ascii="Times New Roman" w:hAnsi="Times New Roman"/>
          <w:b w:val="0"/>
          <w:sz w:val="24"/>
        </w:rPr>
        <w:t>D.11. [BE] Nếu is_valid=False → quiz_generator.correct (LLM call 3)</w:t>
      </w:r>
    </w:p>
    <w:p>
      <w:pPr>
        <w:pStyle w:val="ListNumber"/>
      </w:pPr>
      <w:r>
        <w:rPr>
          <w:rFonts w:ascii="Times New Roman" w:hAnsi="Times New Roman"/>
          <w:b w:val="0"/>
          <w:sz w:val="24"/>
        </w:rPr>
        <w:t>D.12. [BE] normalize_ai_questions — chuẩn hóa A/B/C/D</w:t>
      </w:r>
    </w:p>
    <w:p>
      <w:pPr>
        <w:pStyle w:val="ListNumber"/>
      </w:pPr>
      <w:r>
        <w:rPr>
          <w:rFonts w:ascii="Times New Roman" w:hAnsi="Times New Roman"/>
          <w:b w:val="0"/>
          <w:sz w:val="24"/>
        </w:rPr>
        <w:t>D.13. [BE] INSERT quizzes — commit MySQL</w:t>
      </w:r>
    </w:p>
    <w:p>
      <w:pPr>
        <w:pStyle w:val="ListNumber"/>
      </w:pPr>
      <w:r>
        <w:rPr>
          <w:rFonts w:ascii="Times New Roman" w:hAnsi="Times New Roman"/>
          <w:b w:val="0"/>
          <w:sz w:val="24"/>
        </w:rPr>
        <w:t>D.14. [FE] Redirect /student/quizzes/{id}</w:t>
      </w:r>
    </w:p>
    <w:p>
      <w:pPr>
        <w:pStyle w:val="ListNumber"/>
      </w:pPr>
      <w:r>
        <w:rPr>
          <w:rFonts w:ascii="Times New Roman" w:hAnsi="Times New Roman"/>
          <w:b w:val="0"/>
          <w:sz w:val="24"/>
        </w:rPr>
        <w:t>D.15. [FE] useQuizAttempt — GET /quizzes/{id} (ẩn đáp án)</w:t>
      </w:r>
    </w:p>
    <w:p>
      <w:pPr>
        <w:pStyle w:val="ListNumber"/>
      </w:pPr>
      <w:r>
        <w:rPr>
          <w:rFonts w:ascii="Times New Roman" w:hAnsi="Times New Roman"/>
          <w:b w:val="0"/>
          <w:sz w:val="24"/>
        </w:rPr>
        <w:t>D.16. [FE] HS chọn đáp án, timer duration tăng mỗi giây</w:t>
      </w:r>
    </w:p>
    <w:p>
      <w:pPr>
        <w:pStyle w:val="ListNumber"/>
      </w:pPr>
      <w:r>
        <w:rPr>
          <w:rFonts w:ascii="Times New Roman" w:hAnsi="Times New Roman"/>
          <w:b w:val="0"/>
          <w:sz w:val="24"/>
        </w:rPr>
        <w:t>D.17. [FE] POST /quizzes/{id}/submit + answers + duration</w:t>
      </w:r>
    </w:p>
    <w:p>
      <w:pPr>
        <w:pStyle w:val="ListNumber"/>
      </w:pPr>
      <w:r>
        <w:rPr>
          <w:rFonts w:ascii="Times New Roman" w:hAnsi="Times New Roman"/>
          <w:b w:val="0"/>
          <w:sz w:val="24"/>
        </w:rPr>
        <w:t>D.18. [BE] submit_quiz — kiểm tra role STUDENT</w:t>
      </w:r>
    </w:p>
    <w:p>
      <w:pPr>
        <w:pStyle w:val="ListNumber"/>
      </w:pPr>
      <w:r>
        <w:rPr>
          <w:rFonts w:ascii="Times New Roman" w:hAnsi="Times New Roman"/>
          <w:b w:val="0"/>
          <w:sz w:val="24"/>
        </w:rPr>
        <w:t>D.19. [BE] submit_quiz_attempt — load quiz</w:t>
      </w:r>
    </w:p>
    <w:p>
      <w:pPr>
        <w:pStyle w:val="ListNumber"/>
      </w:pPr>
      <w:r>
        <w:rPr>
          <w:rFonts w:ascii="Times New Roman" w:hAnsi="Times New Roman"/>
          <w:b w:val="0"/>
          <w:sz w:val="24"/>
        </w:rPr>
        <w:t>D.20. [BE] grade_submission — vòng lặp so sánh key đáp án</w:t>
      </w:r>
    </w:p>
    <w:p>
      <w:pPr>
        <w:pStyle w:val="ListNumber"/>
      </w:pPr>
      <w:r>
        <w:rPr>
          <w:rFonts w:ascii="Times New Roman" w:hAnsi="Times New Roman"/>
          <w:b w:val="0"/>
          <w:sz w:val="24"/>
        </w:rPr>
        <w:t>D.21. [BE] INSERT quiz_attempts — score, answers JSON</w:t>
      </w:r>
    </w:p>
    <w:p>
      <w:pPr>
        <w:pStyle w:val="ListNumber"/>
      </w:pPr>
      <w:r>
        <w:rPr>
          <w:rFonts w:ascii="Times New Roman" w:hAnsi="Times New Roman"/>
          <w:b w:val="0"/>
          <w:sz w:val="24"/>
        </w:rPr>
        <w:t>D.22. [BE] (Nếu study_plan + score≥8) mark_completed — bỏ qua với luyện đề tự do</w:t>
      </w:r>
    </w:p>
    <w:p>
      <w:pPr>
        <w:pStyle w:val="ListNumber"/>
      </w:pPr>
      <w:r>
        <w:rPr>
          <w:rFonts w:ascii="Times New Roman" w:hAnsi="Times New Roman"/>
          <w:b w:val="0"/>
          <w:sz w:val="24"/>
        </w:rPr>
        <w:t>D.23. [BE] Trả QuizAttemptResponse — HS thấy điểm</w:t>
      </w:r>
    </w:p>
    <w:p>
      <w:pPr>
        <w:pStyle w:val="ListNumber"/>
      </w:pPr>
      <w:r>
        <w:rPr>
          <w:rFonts w:ascii="Times New Roman" w:hAnsi="Times New Roman"/>
          <w:b w:val="0"/>
          <w:sz w:val="24"/>
        </w:rPr>
        <w:t>D.24. [BE] background_tasks.add_task(_analytics_background)</w:t>
      </w:r>
    </w:p>
    <w:p>
      <w:pPr>
        <w:pStyle w:val="ListNumber"/>
      </w:pPr>
      <w:r>
        <w:rPr>
          <w:rFonts w:ascii="Times New Roman" w:hAnsi="Times New Roman"/>
          <w:b w:val="0"/>
          <w:sz w:val="24"/>
        </w:rPr>
        <w:t>D.25. [BE] SessionLocal mới → update_student_analytics_and_recommend</w:t>
      </w:r>
    </w:p>
    <w:p>
      <w:pPr>
        <w:pStyle w:val="ListNumber"/>
      </w:pPr>
      <w:r>
        <w:rPr>
          <w:rFonts w:ascii="Times New Roman" w:hAnsi="Times New Roman"/>
          <w:b w:val="0"/>
          <w:sz w:val="24"/>
        </w:rPr>
        <w:t>D.26. [BE] _recalculate_learning_analytic — average_score, quizzes_completed</w:t>
      </w:r>
    </w:p>
    <w:p>
      <w:pPr>
        <w:pStyle w:val="ListNumber"/>
      </w:pPr>
      <w:r>
        <w:rPr>
          <w:rFonts w:ascii="Times New Roman" w:hAnsi="Times New Roman"/>
          <w:b w:val="0"/>
          <w:sz w:val="24"/>
        </w:rPr>
        <w:t>D.27. [BE] Analytics Agent — weak/strong topics (LLM call 4)</w:t>
      </w:r>
    </w:p>
    <w:p>
      <w:pPr>
        <w:pStyle w:val="ListNumber"/>
      </w:pPr>
      <w:r>
        <w:rPr>
          <w:rFonts w:ascii="Times New Roman" w:hAnsi="Times New Roman"/>
          <w:b w:val="0"/>
          <w:sz w:val="24"/>
        </w:rPr>
        <w:t>D.28. [BE] UPDATE learning_analytics</w:t>
      </w:r>
    </w:p>
    <w:p>
      <w:pPr>
        <w:pStyle w:val="ListNumber"/>
      </w:pPr>
      <w:r>
        <w:rPr>
          <w:rFonts w:ascii="Times New Roman" w:hAnsi="Times New Roman"/>
          <w:b w:val="0"/>
          <w:sz w:val="24"/>
        </w:rPr>
        <w:t>D.29. [BE] score &lt; 8? → Recommender Agent (LLM call 5)</w:t>
      </w:r>
    </w:p>
    <w:p>
      <w:pPr>
        <w:pStyle w:val="ListNumber"/>
      </w:pPr>
      <w:r>
        <w:rPr>
          <w:rFonts w:ascii="Times New Roman" w:hAnsi="Times New Roman"/>
          <w:b w:val="0"/>
          <w:sz w:val="24"/>
        </w:rPr>
        <w:t>D.30. [BE] INSERT ai_recommendation_reviews status=pending</w:t>
      </w:r>
    </w:p>
    <w:p>
      <w:pPr>
        <w:pStyle w:val="ListNumber"/>
      </w:pPr>
      <w:r>
        <w:rPr>
          <w:rFonts w:ascii="Times New Roman" w:hAnsi="Times New Roman"/>
          <w:b w:val="0"/>
          <w:sz w:val="24"/>
        </w:rPr>
        <w:t>D.31. [BE] Notification HS — chờ GV duyệt</w:t>
      </w:r>
    </w:p>
    <w:p>
      <w:pPr>
        <w:pStyle w:val="ListNumber"/>
      </w:pPr>
      <w:r>
        <w:rPr>
          <w:rFonts w:ascii="Times New Roman" w:hAnsi="Times New Roman"/>
          <w:b w:val="0"/>
          <w:sz w:val="24"/>
        </w:rPr>
        <w:t>D.32. [BE] score &lt; 7? → chat adaptive plan (nếu có goal)</w:t>
      </w:r>
    </w:p>
    <w:p>
      <w:pPr>
        <w:pStyle w:val="ListNumber"/>
      </w:pPr>
      <w:r>
        <w:rPr>
          <w:rFonts w:ascii="Times New Roman" w:hAnsi="Times New Roman"/>
          <w:b w:val="0"/>
          <w:sz w:val="24"/>
        </w:rPr>
        <w:t>D.33. [BE] Notification HS — hồ sơ cập nhật</w:t>
      </w:r>
    </w:p>
    <w:p>
      <w:pPr>
        <w:pStyle w:val="ListNumber"/>
      </w:pPr>
      <w:r>
        <w:rPr>
          <w:rFonts w:ascii="Times New Roman" w:hAnsi="Times New Roman"/>
          <w:b w:val="0"/>
          <w:sz w:val="24"/>
        </w:rPr>
        <w:t>D.34. [BE] commit analytics session</w:t>
      </w:r>
    </w:p>
    <w:p>
      <w:pPr>
        <w:pStyle w:val="ListNumber"/>
      </w:pPr>
      <w:r>
        <w:rPr>
          <w:rFonts w:ascii="Times New Roman" w:hAnsi="Times New Roman"/>
          <w:b w:val="0"/>
          <w:sz w:val="24"/>
        </w:rPr>
        <w:t>D.35. [FE/GV] GV mở /teacher/recommendations</w:t>
      </w:r>
    </w:p>
    <w:p>
      <w:pPr>
        <w:pStyle w:val="ListNumber"/>
      </w:pPr>
      <w:r>
        <w:rPr>
          <w:rFonts w:ascii="Times New Roman" w:hAnsi="Times New Roman"/>
          <w:b w:val="0"/>
          <w:sz w:val="24"/>
        </w:rPr>
        <w:t>D.36. [FE/GV] GET /recommendations/pending</w:t>
      </w:r>
    </w:p>
    <w:p>
      <w:pPr>
        <w:pStyle w:val="ListNumber"/>
      </w:pPr>
      <w:r>
        <w:rPr>
          <w:rFonts w:ascii="Times New Roman" w:hAnsi="Times New Roman"/>
          <w:b w:val="0"/>
          <w:sz w:val="24"/>
        </w:rPr>
        <w:t>D.37. [FE/GV] Xem nội dung recommendation + thông tin HS</w:t>
      </w:r>
    </w:p>
    <w:p>
      <w:pPr>
        <w:pStyle w:val="ListNumber"/>
      </w:pPr>
      <w:r>
        <w:rPr>
          <w:rFonts w:ascii="Times New Roman" w:hAnsi="Times New Roman"/>
          <w:b w:val="0"/>
          <w:sz w:val="24"/>
        </w:rPr>
        <w:t>D.38. [FE/GV] Bấm Approve + feedback (tùy chọn)</w:t>
      </w:r>
    </w:p>
    <w:p>
      <w:pPr>
        <w:pStyle w:val="ListNumber"/>
      </w:pPr>
      <w:r>
        <w:rPr>
          <w:rFonts w:ascii="Times New Roman" w:hAnsi="Times New Roman"/>
          <w:b w:val="0"/>
          <w:sz w:val="24"/>
        </w:rPr>
        <w:t>D.39. [BE] PATCH /recommendations/{id} status=approved</w:t>
      </w:r>
    </w:p>
    <w:p>
      <w:pPr>
        <w:pStyle w:val="ListNumber"/>
      </w:pPr>
      <w:r>
        <w:rPr>
          <w:rFonts w:ascii="Times New Roman" w:hAnsi="Times New Roman"/>
          <w:b w:val="0"/>
          <w:sz w:val="24"/>
        </w:rPr>
        <w:t>D.40. [BE] Kiểm tra teacher_teaches_student</w:t>
      </w:r>
    </w:p>
    <w:p>
      <w:pPr>
        <w:pStyle w:val="ListNumber"/>
      </w:pPr>
      <w:r>
        <w:rPr>
          <w:rFonts w:ascii="Times New Roman" w:hAnsi="Times New Roman"/>
          <w:b w:val="0"/>
          <w:sz w:val="24"/>
        </w:rPr>
        <w:t>D.41. [BE] stage_review_plan — ngày mai 19h (nếu có goal)</w:t>
      </w:r>
    </w:p>
    <w:p>
      <w:pPr>
        <w:pStyle w:val="ListNumber"/>
      </w:pPr>
      <w:r>
        <w:rPr>
          <w:rFonts w:ascii="Times New Roman" w:hAnsi="Times New Roman"/>
          <w:b w:val="0"/>
          <w:sz w:val="24"/>
        </w:rPr>
        <w:t>D.42. [BE] Notification HS — đã phê duyệt</w:t>
      </w:r>
    </w:p>
    <w:p>
      <w:pPr>
        <w:pStyle w:val="ListNumber"/>
      </w:pPr>
      <w:r>
        <w:rPr>
          <w:rFonts w:ascii="Times New Roman" w:hAnsi="Times New Roman"/>
          <w:b w:val="0"/>
          <w:sz w:val="24"/>
        </w:rPr>
        <w:t>D.43. [BE] Invalidate Redis cache recommendations</w:t>
      </w:r>
    </w:p>
    <w:p>
      <w:pPr>
        <w:pStyle w:val="ListNumber"/>
      </w:pPr>
      <w:r>
        <w:rPr>
          <w:rFonts w:ascii="Times New Roman" w:hAnsi="Times New Roman"/>
          <w:b w:val="0"/>
          <w:sz w:val="24"/>
        </w:rPr>
        <w:t>D.44. [BE] Email approved → HS</w:t>
      </w:r>
    </w:p>
    <w:p>
      <w:pPr>
        <w:pStyle w:val="ListNumber"/>
      </w:pPr>
      <w:r>
        <w:rPr>
          <w:rFonts w:ascii="Times New Roman" w:hAnsi="Times New Roman"/>
          <w:b w:val="0"/>
          <w:sz w:val="24"/>
        </w:rPr>
        <w:t>D.45. [FE/HS] Mở /student/recommendations</w:t>
      </w:r>
    </w:p>
    <w:p>
      <w:pPr>
        <w:pStyle w:val="ListNumber"/>
      </w:pPr>
      <w:r>
        <w:rPr>
          <w:rFonts w:ascii="Times New Roman" w:hAnsi="Times New Roman"/>
          <w:b w:val="0"/>
          <w:sz w:val="24"/>
        </w:rPr>
        <w:t>D.46. [FE/HS] GET /my-recommendations — chỉ approved</w:t>
      </w:r>
    </w:p>
    <w:p>
      <w:pPr>
        <w:pStyle w:val="ListNumber"/>
      </w:pPr>
      <w:r>
        <w:rPr>
          <w:rFonts w:ascii="Times New Roman" w:hAnsi="Times New Roman"/>
          <w:b w:val="0"/>
          <w:sz w:val="24"/>
        </w:rPr>
        <w:t>D.47. [FE/HS] Hiển thị recommendation-card</w:t>
      </w:r>
    </w:p>
    <w:p>
      <w:pPr>
        <w:pStyle w:val="ListNumber"/>
      </w:pPr>
      <w:r>
        <w:rPr>
          <w:rFonts w:ascii="Times New Roman" w:hAnsi="Times New Roman"/>
          <w:b w:val="0"/>
          <w:sz w:val="24"/>
        </w:rPr>
        <w:t>D.48. [FE/HS] (Tuỳ chọn) Xem study plan ôn tập ngày mai</w:t>
      </w:r>
    </w:p>
    <w:p>
      <w:pPr>
        <w:pStyle w:val="ListNumber"/>
      </w:pPr>
      <w:r>
        <w:rPr>
          <w:rFonts w:ascii="Times New Roman" w:hAnsi="Times New Roman"/>
          <w:b w:val="0"/>
          <w:sz w:val="24"/>
        </w:rPr>
        <w:t>D.49. [FE/HS] GET /quizzes/student/history — xem điểm các lần làm</w:t>
      </w:r>
    </w:p>
    <w:p>
      <w:pPr>
        <w:pStyle w:val="ListNumber"/>
      </w:pPr>
      <w:r>
        <w:rPr>
          <w:rFonts w:ascii="Times New Roman" w:hAnsi="Times New Roman"/>
          <w:b w:val="0"/>
          <w:sz w:val="24"/>
        </w:rPr>
        <w:t>D.50. [FE/HS] GET /quizzes/{id}/review — xem đáp án + giải thích</w:t>
      </w:r>
    </w:p>
    <w:p>
      <w:pPr>
        <w:pStyle w:val="ListNumber"/>
      </w:pPr>
      <w:r>
        <w:rPr>
          <w:rFonts w:ascii="Times New Roman" w:hAnsi="Times New Roman"/>
          <w:b w:val="0"/>
          <w:sz w:val="24"/>
        </w:rPr>
        <w:t>D.51. [Kết thúc] Chu trình hoàn tất</w:t>
      </w:r>
    </w:p>
    <w:p>
      <w:r>
        <w:br w:type="page"/>
      </w:r>
    </w:p>
    <w:p>
      <w:pPr>
        <w:pStyle w:val="Heading1"/>
      </w:pPr>
      <w:r>
        <w:t>PHẦN E — CHỈ MỤC FILE MÃ NGUỒN</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0"/>
              </w:rPr>
              <w:t>File</w:t>
            </w:r>
          </w:p>
        </w:tc>
        <w:tc>
          <w:tcPr>
            <w:tcW w:type="dxa" w:w="3230"/>
          </w:tcPr>
          <w:p>
            <w:r>
              <w:rPr>
                <w:rFonts w:ascii="Times New Roman" w:hAnsi="Times New Roman"/>
                <w:b/>
                <w:sz w:val="20"/>
              </w:rPr>
              <w:t>Luồng</w:t>
            </w:r>
          </w:p>
        </w:tc>
        <w:tc>
          <w:tcPr>
            <w:tcW w:type="dxa" w:w="3230"/>
          </w:tcPr>
          <w:p>
            <w:r>
              <w:rPr>
                <w:rFonts w:ascii="Times New Roman" w:hAnsi="Times New Roman"/>
                <w:b/>
                <w:sz w:val="20"/>
              </w:rPr>
              <w:t>Vai trò</w:t>
            </w:r>
          </w:p>
        </w:tc>
      </w:tr>
      <w:tr>
        <w:tc>
          <w:tcPr>
            <w:tcW w:type="dxa" w:w="3230"/>
          </w:tcPr>
          <w:p>
            <w:r>
              <w:rPr>
                <w:rFonts w:ascii="Times New Roman" w:hAnsi="Times New Roman"/>
                <w:b w:val="0"/>
                <w:sz w:val="20"/>
              </w:rPr>
              <w:t>Frontend/.../services/quiz.ts</w:t>
            </w:r>
          </w:p>
        </w:tc>
        <w:tc>
          <w:tcPr>
            <w:tcW w:type="dxa" w:w="3230"/>
          </w:tcPr>
          <w:p>
            <w:r>
              <w:rPr>
                <w:rFonts w:ascii="Times New Roman" w:hAnsi="Times New Roman"/>
                <w:b w:val="0"/>
                <w:sz w:val="20"/>
              </w:rPr>
              <w:t>Quiz</w:t>
            </w:r>
          </w:p>
        </w:tc>
        <w:tc>
          <w:tcPr>
            <w:tcW w:type="dxa" w:w="3230"/>
          </w:tcPr>
          <w:p>
            <w:r>
              <w:rPr>
                <w:rFonts w:ascii="Times New Roman" w:hAnsi="Times New Roman"/>
                <w:b w:val="0"/>
                <w:sz w:val="20"/>
              </w:rPr>
              <w:t>API client</w:t>
            </w:r>
          </w:p>
        </w:tc>
      </w:tr>
      <w:tr>
        <w:tc>
          <w:tcPr>
            <w:tcW w:type="dxa" w:w="3230"/>
          </w:tcPr>
          <w:p>
            <w:r>
              <w:rPr>
                <w:rFonts w:ascii="Times New Roman" w:hAnsi="Times New Roman"/>
                <w:b w:val="0"/>
                <w:sz w:val="20"/>
              </w:rPr>
              <w:t>Frontend/.../hooks/use-generate-quiz.ts</w:t>
            </w:r>
          </w:p>
        </w:tc>
        <w:tc>
          <w:tcPr>
            <w:tcW w:type="dxa" w:w="3230"/>
          </w:tcPr>
          <w:p>
            <w:r>
              <w:rPr>
                <w:rFonts w:ascii="Times New Roman" w:hAnsi="Times New Roman"/>
                <w:b w:val="0"/>
                <w:sz w:val="20"/>
              </w:rPr>
              <w:t>Quiz</w:t>
            </w:r>
          </w:p>
        </w:tc>
        <w:tc>
          <w:tcPr>
            <w:tcW w:type="dxa" w:w="3230"/>
          </w:tcPr>
          <w:p>
            <w:r>
              <w:rPr>
                <w:rFonts w:ascii="Times New Roman" w:hAnsi="Times New Roman"/>
                <w:b w:val="0"/>
                <w:sz w:val="20"/>
              </w:rPr>
              <w:t>Sinh đề tự do</w:t>
            </w:r>
          </w:p>
        </w:tc>
      </w:tr>
      <w:tr>
        <w:tc>
          <w:tcPr>
            <w:tcW w:type="dxa" w:w="3230"/>
          </w:tcPr>
          <w:p>
            <w:r>
              <w:rPr>
                <w:rFonts w:ascii="Times New Roman" w:hAnsi="Times New Roman"/>
                <w:b w:val="0"/>
                <w:sz w:val="20"/>
              </w:rPr>
              <w:t>Frontend/.../hooks/use-quiz-attempt.ts</w:t>
            </w:r>
          </w:p>
        </w:tc>
        <w:tc>
          <w:tcPr>
            <w:tcW w:type="dxa" w:w="3230"/>
          </w:tcPr>
          <w:p>
            <w:r>
              <w:rPr>
                <w:rFonts w:ascii="Times New Roman" w:hAnsi="Times New Roman"/>
                <w:b w:val="0"/>
                <w:sz w:val="20"/>
              </w:rPr>
              <w:t>Quiz</w:t>
            </w:r>
          </w:p>
        </w:tc>
        <w:tc>
          <w:tcPr>
            <w:tcW w:type="dxa" w:w="3230"/>
          </w:tcPr>
          <w:p>
            <w:r>
              <w:rPr>
                <w:rFonts w:ascii="Times New Roman" w:hAnsi="Times New Roman"/>
                <w:b w:val="0"/>
                <w:sz w:val="20"/>
              </w:rPr>
              <w:t>Làm bài + submit</w:t>
            </w:r>
          </w:p>
        </w:tc>
      </w:tr>
      <w:tr>
        <w:tc>
          <w:tcPr>
            <w:tcW w:type="dxa" w:w="3230"/>
          </w:tcPr>
          <w:p>
            <w:r>
              <w:rPr>
                <w:rFonts w:ascii="Times New Roman" w:hAnsi="Times New Roman"/>
                <w:b w:val="0"/>
                <w:sz w:val="20"/>
              </w:rPr>
              <w:t>Frontend/.../quick-quiz-pane.tsx</w:t>
            </w:r>
          </w:p>
        </w:tc>
        <w:tc>
          <w:tcPr>
            <w:tcW w:type="dxa" w:w="3230"/>
          </w:tcPr>
          <w:p>
            <w:r>
              <w:rPr>
                <w:rFonts w:ascii="Times New Roman" w:hAnsi="Times New Roman"/>
                <w:b w:val="0"/>
                <w:sz w:val="20"/>
              </w:rPr>
              <w:t>Quiz</w:t>
            </w:r>
          </w:p>
        </w:tc>
        <w:tc>
          <w:tcPr>
            <w:tcW w:type="dxa" w:w="3230"/>
          </w:tcPr>
          <w:p>
            <w:r>
              <w:rPr>
                <w:rFonts w:ascii="Times New Roman" w:hAnsi="Times New Roman"/>
                <w:b w:val="0"/>
                <w:sz w:val="20"/>
              </w:rPr>
              <w:t>Nhiệm vụ ngày</w:t>
            </w:r>
          </w:p>
        </w:tc>
      </w:tr>
      <w:tr>
        <w:tc>
          <w:tcPr>
            <w:tcW w:type="dxa" w:w="3230"/>
          </w:tcPr>
          <w:p>
            <w:r>
              <w:rPr>
                <w:rFonts w:ascii="Times New Roman" w:hAnsi="Times New Roman"/>
                <w:b w:val="0"/>
                <w:sz w:val="20"/>
              </w:rPr>
              <w:t>Frontend/.../services/recommendation.ts</w:t>
            </w:r>
          </w:p>
        </w:tc>
        <w:tc>
          <w:tcPr>
            <w:tcW w:type="dxa" w:w="3230"/>
          </w:tcPr>
          <w:p>
            <w:r>
              <w:rPr>
                <w:rFonts w:ascii="Times New Roman" w:hAnsi="Times New Roman"/>
                <w:b w:val="0"/>
                <w:sz w:val="20"/>
              </w:rPr>
              <w:t>Rec</w:t>
            </w:r>
          </w:p>
        </w:tc>
        <w:tc>
          <w:tcPr>
            <w:tcW w:type="dxa" w:w="3230"/>
          </w:tcPr>
          <w:p>
            <w:r>
              <w:rPr>
                <w:rFonts w:ascii="Times New Roman" w:hAnsi="Times New Roman"/>
                <w:b w:val="0"/>
                <w:sz w:val="20"/>
              </w:rPr>
              <w:t>API client HS</w:t>
            </w:r>
          </w:p>
        </w:tc>
      </w:tr>
      <w:tr>
        <w:tc>
          <w:tcPr>
            <w:tcW w:type="dxa" w:w="3230"/>
          </w:tcPr>
          <w:p>
            <w:r>
              <w:rPr>
                <w:rFonts w:ascii="Times New Roman" w:hAnsi="Times New Roman"/>
                <w:b w:val="0"/>
                <w:sz w:val="20"/>
              </w:rPr>
              <w:t>Frontend/.../teacher/recommendations/page.tsx</w:t>
            </w:r>
          </w:p>
        </w:tc>
        <w:tc>
          <w:tcPr>
            <w:tcW w:type="dxa" w:w="3230"/>
          </w:tcPr>
          <w:p>
            <w:r>
              <w:rPr>
                <w:rFonts w:ascii="Times New Roman" w:hAnsi="Times New Roman"/>
                <w:b w:val="0"/>
                <w:sz w:val="20"/>
              </w:rPr>
              <w:t>Rec</w:t>
            </w:r>
          </w:p>
        </w:tc>
        <w:tc>
          <w:tcPr>
            <w:tcW w:type="dxa" w:w="3230"/>
          </w:tcPr>
          <w:p>
            <w:r>
              <w:rPr>
                <w:rFonts w:ascii="Times New Roman" w:hAnsi="Times New Roman"/>
                <w:b w:val="0"/>
                <w:sz w:val="20"/>
              </w:rPr>
              <w:t>GV duyệt</w:t>
            </w:r>
          </w:p>
        </w:tc>
      </w:tr>
      <w:tr>
        <w:tc>
          <w:tcPr>
            <w:tcW w:type="dxa" w:w="3230"/>
          </w:tcPr>
          <w:p>
            <w:r>
              <w:rPr>
                <w:rFonts w:ascii="Times New Roman" w:hAnsi="Times New Roman"/>
                <w:b w:val="0"/>
                <w:sz w:val="20"/>
              </w:rPr>
              <w:t>Backend/app/api/v1/quizzes.py</w:t>
            </w:r>
          </w:p>
        </w:tc>
        <w:tc>
          <w:tcPr>
            <w:tcW w:type="dxa" w:w="3230"/>
          </w:tcPr>
          <w:p>
            <w:r>
              <w:rPr>
                <w:rFonts w:ascii="Times New Roman" w:hAnsi="Times New Roman"/>
                <w:b w:val="0"/>
                <w:sz w:val="20"/>
              </w:rPr>
              <w:t>Quiz+Rec</w:t>
            </w:r>
          </w:p>
        </w:tc>
        <w:tc>
          <w:tcPr>
            <w:tcW w:type="dxa" w:w="3230"/>
          </w:tcPr>
          <w:p>
            <w:r>
              <w:rPr>
                <w:rFonts w:ascii="Times New Roman" w:hAnsi="Times New Roman"/>
                <w:b w:val="0"/>
                <w:sz w:val="20"/>
              </w:rPr>
              <w:t>HTTP + BackgroundTasks</w:t>
            </w:r>
          </w:p>
        </w:tc>
      </w:tr>
      <w:tr>
        <w:tc>
          <w:tcPr>
            <w:tcW w:type="dxa" w:w="3230"/>
          </w:tcPr>
          <w:p>
            <w:r>
              <w:rPr>
                <w:rFonts w:ascii="Times New Roman" w:hAnsi="Times New Roman"/>
                <w:b w:val="0"/>
                <w:sz w:val="20"/>
              </w:rPr>
              <w:t>Backend/app/api/v1/recommendations.py</w:t>
            </w:r>
          </w:p>
        </w:tc>
        <w:tc>
          <w:tcPr>
            <w:tcW w:type="dxa" w:w="3230"/>
          </w:tcPr>
          <w:p>
            <w:r>
              <w:rPr>
                <w:rFonts w:ascii="Times New Roman" w:hAnsi="Times New Roman"/>
                <w:b w:val="0"/>
                <w:sz w:val="20"/>
              </w:rPr>
              <w:t>Rec</w:t>
            </w:r>
          </w:p>
        </w:tc>
        <w:tc>
          <w:tcPr>
            <w:tcW w:type="dxa" w:w="3230"/>
          </w:tcPr>
          <w:p>
            <w:r>
              <w:rPr>
                <w:rFonts w:ascii="Times New Roman" w:hAnsi="Times New Roman"/>
                <w:b w:val="0"/>
                <w:sz w:val="20"/>
              </w:rPr>
              <w:t>HTTP recommendations</w:t>
            </w:r>
          </w:p>
        </w:tc>
      </w:tr>
      <w:tr>
        <w:tc>
          <w:tcPr>
            <w:tcW w:type="dxa" w:w="3230"/>
          </w:tcPr>
          <w:p>
            <w:r>
              <w:rPr>
                <w:rFonts w:ascii="Times New Roman" w:hAnsi="Times New Roman"/>
                <w:b w:val="0"/>
                <w:sz w:val="20"/>
              </w:rPr>
              <w:t>Backend/app/services/quiz/generation.py</w:t>
            </w:r>
          </w:p>
        </w:tc>
        <w:tc>
          <w:tcPr>
            <w:tcW w:type="dxa" w:w="3230"/>
          </w:tcPr>
          <w:p>
            <w:r>
              <w:rPr>
                <w:rFonts w:ascii="Times New Roman" w:hAnsi="Times New Roman"/>
                <w:b w:val="0"/>
                <w:sz w:val="20"/>
              </w:rPr>
              <w:t>Quiz</w:t>
            </w:r>
          </w:p>
        </w:tc>
        <w:tc>
          <w:tcPr>
            <w:tcW w:type="dxa" w:w="3230"/>
          </w:tcPr>
          <w:p>
            <w:r>
              <w:rPr>
                <w:rFonts w:ascii="Times New Roman" w:hAnsi="Times New Roman"/>
                <w:b w:val="0"/>
                <w:sz w:val="20"/>
              </w:rPr>
              <w:t>Orchestrate sinh đề + QC</w:t>
            </w:r>
          </w:p>
        </w:tc>
      </w:tr>
      <w:tr>
        <w:tc>
          <w:tcPr>
            <w:tcW w:type="dxa" w:w="3230"/>
          </w:tcPr>
          <w:p>
            <w:r>
              <w:rPr>
                <w:rFonts w:ascii="Times New Roman" w:hAnsi="Times New Roman"/>
                <w:b w:val="0"/>
                <w:sz w:val="20"/>
              </w:rPr>
              <w:t>Backend/app/services/quiz/grading.py</w:t>
            </w:r>
          </w:p>
        </w:tc>
        <w:tc>
          <w:tcPr>
            <w:tcW w:type="dxa" w:w="3230"/>
          </w:tcPr>
          <w:p>
            <w:r>
              <w:rPr>
                <w:rFonts w:ascii="Times New Roman" w:hAnsi="Times New Roman"/>
                <w:b w:val="0"/>
                <w:sz w:val="20"/>
              </w:rPr>
              <w:t>Quiz</w:t>
            </w:r>
          </w:p>
        </w:tc>
        <w:tc>
          <w:tcPr>
            <w:tcW w:type="dxa" w:w="3230"/>
          </w:tcPr>
          <w:p>
            <w:r>
              <w:rPr>
                <w:rFonts w:ascii="Times New Roman" w:hAnsi="Times New Roman"/>
                <w:b w:val="0"/>
                <w:sz w:val="20"/>
              </w:rPr>
              <w:t>Chấm + normalize</w:t>
            </w:r>
          </w:p>
        </w:tc>
      </w:tr>
      <w:tr>
        <w:tc>
          <w:tcPr>
            <w:tcW w:type="dxa" w:w="3230"/>
          </w:tcPr>
          <w:p>
            <w:r>
              <w:rPr>
                <w:rFonts w:ascii="Times New Roman" w:hAnsi="Times New Roman"/>
                <w:b w:val="0"/>
                <w:sz w:val="20"/>
              </w:rPr>
              <w:t>Backend/app/services/quiz/attempts.py</w:t>
            </w:r>
          </w:p>
        </w:tc>
        <w:tc>
          <w:tcPr>
            <w:tcW w:type="dxa" w:w="3230"/>
          </w:tcPr>
          <w:p>
            <w:r>
              <w:rPr>
                <w:rFonts w:ascii="Times New Roman" w:hAnsi="Times New Roman"/>
                <w:b w:val="0"/>
                <w:sz w:val="20"/>
              </w:rPr>
              <w:t>Quiz</w:t>
            </w:r>
          </w:p>
        </w:tc>
        <w:tc>
          <w:tcPr>
            <w:tcW w:type="dxa" w:w="3230"/>
          </w:tcPr>
          <w:p>
            <w:r>
              <w:rPr>
                <w:rFonts w:ascii="Times New Roman" w:hAnsi="Times New Roman"/>
                <w:b w:val="0"/>
                <w:sz w:val="20"/>
              </w:rPr>
              <w:t>Submit + history</w:t>
            </w:r>
          </w:p>
        </w:tc>
      </w:tr>
      <w:tr>
        <w:tc>
          <w:tcPr>
            <w:tcW w:type="dxa" w:w="3230"/>
          </w:tcPr>
          <w:p>
            <w:r>
              <w:rPr>
                <w:rFonts w:ascii="Times New Roman" w:hAnsi="Times New Roman"/>
                <w:b w:val="0"/>
                <w:sz w:val="20"/>
              </w:rPr>
              <w:t>Backend/app/services/quiz/agent_port.py</w:t>
            </w:r>
          </w:p>
        </w:tc>
        <w:tc>
          <w:tcPr>
            <w:tcW w:type="dxa" w:w="3230"/>
          </w:tcPr>
          <w:p>
            <w:r>
              <w:rPr>
                <w:rFonts w:ascii="Times New Roman" w:hAnsi="Times New Roman"/>
                <w:b w:val="0"/>
                <w:sz w:val="20"/>
              </w:rPr>
              <w:t>Quiz</w:t>
            </w:r>
          </w:p>
        </w:tc>
        <w:tc>
          <w:tcPr>
            <w:tcW w:type="dxa" w:w="3230"/>
          </w:tcPr>
          <w:p>
            <w:r>
              <w:rPr>
                <w:rFonts w:ascii="Times New Roman" w:hAnsi="Times New Roman"/>
                <w:b w:val="0"/>
                <w:sz w:val="20"/>
              </w:rPr>
              <w:t>Adapter agents</w:t>
            </w:r>
          </w:p>
        </w:tc>
      </w:tr>
      <w:tr>
        <w:tc>
          <w:tcPr>
            <w:tcW w:type="dxa" w:w="3230"/>
          </w:tcPr>
          <w:p>
            <w:r>
              <w:rPr>
                <w:rFonts w:ascii="Times New Roman" w:hAnsi="Times New Roman"/>
                <w:b w:val="0"/>
                <w:sz w:val="20"/>
              </w:rPr>
              <w:t>Backend/app/agents/quiz_generator/agent.py</w:t>
            </w:r>
          </w:p>
        </w:tc>
        <w:tc>
          <w:tcPr>
            <w:tcW w:type="dxa" w:w="3230"/>
          </w:tcPr>
          <w:p>
            <w:r>
              <w:rPr>
                <w:rFonts w:ascii="Times New Roman" w:hAnsi="Times New Roman"/>
                <w:b w:val="0"/>
                <w:sz w:val="20"/>
              </w:rPr>
              <w:t>Quiz</w:t>
            </w:r>
          </w:p>
        </w:tc>
        <w:tc>
          <w:tcPr>
            <w:tcW w:type="dxa" w:w="3230"/>
          </w:tcPr>
          <w:p>
            <w:r>
              <w:rPr>
                <w:rFonts w:ascii="Times New Roman" w:hAnsi="Times New Roman"/>
                <w:b w:val="0"/>
                <w:sz w:val="20"/>
              </w:rPr>
              <w:t>Generator Agent</w:t>
            </w:r>
          </w:p>
        </w:tc>
      </w:tr>
      <w:tr>
        <w:tc>
          <w:tcPr>
            <w:tcW w:type="dxa" w:w="3230"/>
          </w:tcPr>
          <w:p>
            <w:r>
              <w:rPr>
                <w:rFonts w:ascii="Times New Roman" w:hAnsi="Times New Roman"/>
                <w:b w:val="0"/>
                <w:sz w:val="20"/>
              </w:rPr>
              <w:t>Backend/app/agents/quiz_generator/reviewer.py</w:t>
            </w:r>
          </w:p>
        </w:tc>
        <w:tc>
          <w:tcPr>
            <w:tcW w:type="dxa" w:w="3230"/>
          </w:tcPr>
          <w:p>
            <w:r>
              <w:rPr>
                <w:rFonts w:ascii="Times New Roman" w:hAnsi="Times New Roman"/>
                <w:b w:val="0"/>
                <w:sz w:val="20"/>
              </w:rPr>
              <w:t>Quiz</w:t>
            </w:r>
          </w:p>
        </w:tc>
        <w:tc>
          <w:tcPr>
            <w:tcW w:type="dxa" w:w="3230"/>
          </w:tcPr>
          <w:p>
            <w:r>
              <w:rPr>
                <w:rFonts w:ascii="Times New Roman" w:hAnsi="Times New Roman"/>
                <w:b w:val="0"/>
                <w:sz w:val="20"/>
              </w:rPr>
              <w:t>QC Reviewer Agent</w:t>
            </w:r>
          </w:p>
        </w:tc>
      </w:tr>
      <w:tr>
        <w:tc>
          <w:tcPr>
            <w:tcW w:type="dxa" w:w="3230"/>
          </w:tcPr>
          <w:p>
            <w:r>
              <w:rPr>
                <w:rFonts w:ascii="Times New Roman" w:hAnsi="Times New Roman"/>
                <w:b w:val="0"/>
                <w:sz w:val="20"/>
              </w:rPr>
              <w:t>Backend/app/services/embedding_service.py</w:t>
            </w:r>
          </w:p>
        </w:tc>
        <w:tc>
          <w:tcPr>
            <w:tcW w:type="dxa" w:w="3230"/>
          </w:tcPr>
          <w:p>
            <w:r>
              <w:rPr>
                <w:rFonts w:ascii="Times New Roman" w:hAnsi="Times New Roman"/>
                <w:b w:val="0"/>
                <w:sz w:val="20"/>
              </w:rPr>
              <w:t>Quiz</w:t>
            </w:r>
          </w:p>
        </w:tc>
        <w:tc>
          <w:tcPr>
            <w:tcW w:type="dxa" w:w="3230"/>
          </w:tcPr>
          <w:p>
            <w:r>
              <w:rPr>
                <w:rFonts w:ascii="Times New Roman" w:hAnsi="Times New Roman"/>
                <w:b w:val="0"/>
                <w:sz w:val="20"/>
              </w:rPr>
              <w:t>RAG vector search</w:t>
            </w:r>
          </w:p>
        </w:tc>
      </w:tr>
      <w:tr>
        <w:tc>
          <w:tcPr>
            <w:tcW w:type="dxa" w:w="3230"/>
          </w:tcPr>
          <w:p>
            <w:r>
              <w:rPr>
                <w:rFonts w:ascii="Times New Roman" w:hAnsi="Times New Roman"/>
                <w:b w:val="0"/>
                <w:sz w:val="20"/>
              </w:rPr>
              <w:t>Backend/app/services/analytic_service.py</w:t>
            </w:r>
          </w:p>
        </w:tc>
        <w:tc>
          <w:tcPr>
            <w:tcW w:type="dxa" w:w="3230"/>
          </w:tcPr>
          <w:p>
            <w:r>
              <w:rPr>
                <w:rFonts w:ascii="Times New Roman" w:hAnsi="Times New Roman"/>
                <w:b w:val="0"/>
                <w:sz w:val="20"/>
              </w:rPr>
              <w:t>Rec</w:t>
            </w:r>
          </w:p>
        </w:tc>
        <w:tc>
          <w:tcPr>
            <w:tcW w:type="dxa" w:w="3230"/>
          </w:tcPr>
          <w:p>
            <w:r>
              <w:rPr>
                <w:rFonts w:ascii="Times New Roman" w:hAnsi="Times New Roman"/>
                <w:b w:val="0"/>
                <w:sz w:val="20"/>
              </w:rPr>
              <w:t>Post-submit analytics</w:t>
            </w:r>
          </w:p>
        </w:tc>
      </w:tr>
      <w:tr>
        <w:tc>
          <w:tcPr>
            <w:tcW w:type="dxa" w:w="3230"/>
          </w:tcPr>
          <w:p>
            <w:r>
              <w:rPr>
                <w:rFonts w:ascii="Times New Roman" w:hAnsi="Times New Roman"/>
                <w:b w:val="0"/>
                <w:sz w:val="20"/>
              </w:rPr>
              <w:t>Backend/app/agents/analytics/agent.py</w:t>
            </w:r>
          </w:p>
        </w:tc>
        <w:tc>
          <w:tcPr>
            <w:tcW w:type="dxa" w:w="3230"/>
          </w:tcPr>
          <w:p>
            <w:r>
              <w:rPr>
                <w:rFonts w:ascii="Times New Roman" w:hAnsi="Times New Roman"/>
                <w:b w:val="0"/>
                <w:sz w:val="20"/>
              </w:rPr>
              <w:t>Rec</w:t>
            </w:r>
          </w:p>
        </w:tc>
        <w:tc>
          <w:tcPr>
            <w:tcW w:type="dxa" w:w="3230"/>
          </w:tcPr>
          <w:p>
            <w:r>
              <w:rPr>
                <w:rFonts w:ascii="Times New Roman" w:hAnsi="Times New Roman"/>
                <w:b w:val="0"/>
                <w:sz w:val="20"/>
              </w:rPr>
              <w:t>Analytics Agent</w:t>
            </w:r>
          </w:p>
        </w:tc>
      </w:tr>
      <w:tr>
        <w:tc>
          <w:tcPr>
            <w:tcW w:type="dxa" w:w="3230"/>
          </w:tcPr>
          <w:p>
            <w:r>
              <w:rPr>
                <w:rFonts w:ascii="Times New Roman" w:hAnsi="Times New Roman"/>
                <w:b w:val="0"/>
                <w:sz w:val="20"/>
              </w:rPr>
              <w:t>Backend/app/agents/recommender/agent.py</w:t>
            </w:r>
          </w:p>
        </w:tc>
        <w:tc>
          <w:tcPr>
            <w:tcW w:type="dxa" w:w="3230"/>
          </w:tcPr>
          <w:p>
            <w:r>
              <w:rPr>
                <w:rFonts w:ascii="Times New Roman" w:hAnsi="Times New Roman"/>
                <w:b w:val="0"/>
                <w:sz w:val="20"/>
              </w:rPr>
              <w:t>Rec</w:t>
            </w:r>
          </w:p>
        </w:tc>
        <w:tc>
          <w:tcPr>
            <w:tcW w:type="dxa" w:w="3230"/>
          </w:tcPr>
          <w:p>
            <w:r>
              <w:rPr>
                <w:rFonts w:ascii="Times New Roman" w:hAnsi="Times New Roman"/>
                <w:b w:val="0"/>
                <w:sz w:val="20"/>
              </w:rPr>
              <w:t>Recommender Agent</w:t>
            </w:r>
          </w:p>
        </w:tc>
      </w:tr>
      <w:tr>
        <w:tc>
          <w:tcPr>
            <w:tcW w:type="dxa" w:w="3230"/>
          </w:tcPr>
          <w:p>
            <w:r>
              <w:rPr>
                <w:rFonts w:ascii="Times New Roman" w:hAnsi="Times New Roman"/>
                <w:b w:val="0"/>
                <w:sz w:val="20"/>
              </w:rPr>
              <w:t>Backend/app/services/recommendation_service.py</w:t>
            </w:r>
          </w:p>
        </w:tc>
        <w:tc>
          <w:tcPr>
            <w:tcW w:type="dxa" w:w="3230"/>
          </w:tcPr>
          <w:p>
            <w:r>
              <w:rPr>
                <w:rFonts w:ascii="Times New Roman" w:hAnsi="Times New Roman"/>
                <w:b w:val="0"/>
                <w:sz w:val="20"/>
              </w:rPr>
              <w:t>Rec</w:t>
            </w:r>
          </w:p>
        </w:tc>
        <w:tc>
          <w:tcPr>
            <w:tcW w:type="dxa" w:w="3230"/>
          </w:tcPr>
          <w:p>
            <w:r>
              <w:rPr>
                <w:rFonts w:ascii="Times New Roman" w:hAnsi="Times New Roman"/>
                <w:b w:val="0"/>
                <w:sz w:val="20"/>
              </w:rPr>
              <w:t>HITL duyệt</w:t>
            </w:r>
          </w:p>
        </w:tc>
      </w:tr>
    </w:tbl>
    <w:p/>
    <w:p>
      <w:pPr>
        <w:pStyle w:val="Heading1"/>
      </w:pPr>
      <w:r>
        <w:t>PHẦN F — BẢNG NGƯỠNG NGHIỆP VỤ</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20"/>
              </w:rPr>
              <w:t>Ngưỡng</w:t>
            </w:r>
          </w:p>
        </w:tc>
        <w:tc>
          <w:tcPr>
            <w:tcW w:type="dxa" w:w="2422"/>
          </w:tcPr>
          <w:p>
            <w:r>
              <w:rPr>
                <w:rFonts w:ascii="Times New Roman" w:hAnsi="Times New Roman"/>
                <w:b/>
                <w:sz w:val="20"/>
              </w:rPr>
              <w:t>Giá trị</w:t>
            </w:r>
          </w:p>
        </w:tc>
        <w:tc>
          <w:tcPr>
            <w:tcW w:type="dxa" w:w="2422"/>
          </w:tcPr>
          <w:p>
            <w:r>
              <w:rPr>
                <w:rFonts w:ascii="Times New Roman" w:hAnsi="Times New Roman"/>
                <w:b/>
                <w:sz w:val="20"/>
              </w:rPr>
              <w:t>File</w:t>
            </w:r>
          </w:p>
        </w:tc>
        <w:tc>
          <w:tcPr>
            <w:tcW w:type="dxa" w:w="2422"/>
          </w:tcPr>
          <w:p>
            <w:r>
              <w:rPr>
                <w:rFonts w:ascii="Times New Roman" w:hAnsi="Times New Roman"/>
                <w:b/>
                <w:sz w:val="20"/>
              </w:rPr>
              <w:t>Hành vi</w:t>
            </w:r>
          </w:p>
        </w:tc>
      </w:tr>
      <w:tr>
        <w:tc>
          <w:tcPr>
            <w:tcW w:type="dxa" w:w="2422"/>
          </w:tcPr>
          <w:p>
            <w:r>
              <w:rPr>
                <w:rFonts w:ascii="Times New Roman" w:hAnsi="Times New Roman"/>
                <w:b w:val="0"/>
                <w:sz w:val="20"/>
              </w:rPr>
              <w:t>Hoàn thành nhiệm vụ ngày</w:t>
            </w:r>
          </w:p>
        </w:tc>
        <w:tc>
          <w:tcPr>
            <w:tcW w:type="dxa" w:w="2422"/>
          </w:tcPr>
          <w:p>
            <w:r>
              <w:rPr>
                <w:rFonts w:ascii="Times New Roman" w:hAnsi="Times New Roman"/>
                <w:b w:val="0"/>
                <w:sz w:val="20"/>
              </w:rPr>
              <w:t>≥ 8.0</w:t>
            </w:r>
          </w:p>
        </w:tc>
        <w:tc>
          <w:tcPr>
            <w:tcW w:type="dxa" w:w="2422"/>
          </w:tcPr>
          <w:p>
            <w:r>
              <w:rPr>
                <w:rFonts w:ascii="Times New Roman" w:hAnsi="Times New Roman"/>
                <w:b w:val="0"/>
                <w:sz w:val="20"/>
              </w:rPr>
              <w:t>grading.py PLAN_PASS_SCORE_THRESHOLD</w:t>
            </w:r>
          </w:p>
        </w:tc>
        <w:tc>
          <w:tcPr>
            <w:tcW w:type="dxa" w:w="2422"/>
          </w:tcPr>
          <w:p>
            <w:r>
              <w:rPr>
                <w:rFonts w:ascii="Times New Roman" w:hAnsi="Times New Roman"/>
                <w:b w:val="0"/>
                <w:sz w:val="20"/>
              </w:rPr>
              <w:t>mark_completed study_plan</w:t>
            </w:r>
          </w:p>
        </w:tc>
      </w:tr>
      <w:tr>
        <w:tc>
          <w:tcPr>
            <w:tcW w:type="dxa" w:w="2422"/>
          </w:tcPr>
          <w:p>
            <w:r>
              <w:rPr>
                <w:rFonts w:ascii="Times New Roman" w:hAnsi="Times New Roman"/>
                <w:b w:val="0"/>
                <w:sz w:val="20"/>
              </w:rPr>
              <w:t>Kích hoạt recommendation</w:t>
            </w:r>
          </w:p>
        </w:tc>
        <w:tc>
          <w:tcPr>
            <w:tcW w:type="dxa" w:w="2422"/>
          </w:tcPr>
          <w:p>
            <w:r>
              <w:rPr>
                <w:rFonts w:ascii="Times New Roman" w:hAnsi="Times New Roman"/>
                <w:b w:val="0"/>
                <w:sz w:val="20"/>
              </w:rPr>
              <w:t>&lt; 8.0</w:t>
            </w:r>
          </w:p>
        </w:tc>
        <w:tc>
          <w:tcPr>
            <w:tcW w:type="dxa" w:w="2422"/>
          </w:tcPr>
          <w:p>
            <w:r>
              <w:rPr>
                <w:rFonts w:ascii="Times New Roman" w:hAnsi="Times New Roman"/>
                <w:b w:val="0"/>
                <w:sz w:val="20"/>
              </w:rPr>
              <w:t>analytic_service SCORE_RECOMMENDATION_THRESHOLD</w:t>
            </w:r>
          </w:p>
        </w:tc>
        <w:tc>
          <w:tcPr>
            <w:tcW w:type="dxa" w:w="2422"/>
          </w:tcPr>
          <w:p>
            <w:r>
              <w:rPr>
                <w:rFonts w:ascii="Times New Roman" w:hAnsi="Times New Roman"/>
                <w:b w:val="0"/>
                <w:sz w:val="20"/>
              </w:rPr>
              <w:t>Recommender + pending</w:t>
            </w:r>
          </w:p>
        </w:tc>
      </w:tr>
      <w:tr>
        <w:tc>
          <w:tcPr>
            <w:tcW w:type="dxa" w:w="2422"/>
          </w:tcPr>
          <w:p>
            <w:r>
              <w:rPr>
                <w:rFonts w:ascii="Times New Roman" w:hAnsi="Times New Roman"/>
                <w:b w:val="0"/>
                <w:sz w:val="20"/>
              </w:rPr>
              <w:t>Adaptive plan</w:t>
            </w:r>
          </w:p>
        </w:tc>
        <w:tc>
          <w:tcPr>
            <w:tcW w:type="dxa" w:w="2422"/>
          </w:tcPr>
          <w:p>
            <w:r>
              <w:rPr>
                <w:rFonts w:ascii="Times New Roman" w:hAnsi="Times New Roman"/>
                <w:b w:val="0"/>
                <w:sz w:val="20"/>
              </w:rPr>
              <w:t>&lt; 7.0</w:t>
            </w:r>
          </w:p>
        </w:tc>
        <w:tc>
          <w:tcPr>
            <w:tcW w:type="dxa" w:w="2422"/>
          </w:tcPr>
          <w:p>
            <w:r>
              <w:rPr>
                <w:rFonts w:ascii="Times New Roman" w:hAnsi="Times New Roman"/>
                <w:b w:val="0"/>
                <w:sz w:val="20"/>
              </w:rPr>
              <w:t>analytic_service SCORE_ADAPTIVE_PLAN_THRESHOLD</w:t>
            </w:r>
          </w:p>
        </w:tc>
        <w:tc>
          <w:tcPr>
            <w:tcW w:type="dxa" w:w="2422"/>
          </w:tcPr>
          <w:p>
            <w:r>
              <w:rPr>
                <w:rFonts w:ascii="Times New Roman" w:hAnsi="Times New Roman"/>
                <w:b w:val="0"/>
                <w:sz w:val="20"/>
              </w:rPr>
              <w:t>Chat điều chỉnh lộ trình</w:t>
            </w:r>
          </w:p>
        </w:tc>
      </w:tr>
      <w:tr>
        <w:tc>
          <w:tcPr>
            <w:tcW w:type="dxa" w:w="2422"/>
          </w:tcPr>
          <w:p>
            <w:r>
              <w:rPr>
                <w:rFonts w:ascii="Times New Roman" w:hAnsi="Times New Roman"/>
                <w:b w:val="0"/>
                <w:sz w:val="20"/>
              </w:rPr>
              <w:t>Pass trong history</w:t>
            </w:r>
          </w:p>
        </w:tc>
        <w:tc>
          <w:tcPr>
            <w:tcW w:type="dxa" w:w="2422"/>
          </w:tcPr>
          <w:p>
            <w:r>
              <w:rPr>
                <w:rFonts w:ascii="Times New Roman" w:hAnsi="Times New Roman"/>
                <w:b w:val="0"/>
                <w:sz w:val="20"/>
              </w:rPr>
              <w:t>≥ 5.0</w:t>
            </w:r>
          </w:p>
        </w:tc>
        <w:tc>
          <w:tcPr>
            <w:tcW w:type="dxa" w:w="2422"/>
          </w:tcPr>
          <w:p>
            <w:r>
              <w:rPr>
                <w:rFonts w:ascii="Times New Roman" w:hAnsi="Times New Roman"/>
                <w:b w:val="0"/>
                <w:sz w:val="20"/>
              </w:rPr>
              <w:t>PASS_SCORE_THRESHOLD</w:t>
            </w:r>
          </w:p>
        </w:tc>
        <w:tc>
          <w:tcPr>
            <w:tcW w:type="dxa" w:w="2422"/>
          </w:tcPr>
          <w:p>
            <w:r>
              <w:rPr>
                <w:rFonts w:ascii="Times New Roman" w:hAnsi="Times New Roman"/>
                <w:b w:val="0"/>
                <w:sz w:val="20"/>
              </w:rPr>
              <w:t>is_passed=true trong analytics</w:t>
            </w:r>
          </w:p>
        </w:tc>
      </w:tr>
      <w:tr>
        <w:tc>
          <w:tcPr>
            <w:tcW w:type="dxa" w:w="2422"/>
          </w:tcPr>
          <w:p>
            <w:r>
              <w:rPr>
                <w:rFonts w:ascii="Times New Roman" w:hAnsi="Times New Roman"/>
                <w:b w:val="0"/>
                <w:sz w:val="20"/>
              </w:rPr>
              <w:t>Chủ đề yếu (AI)</w:t>
            </w:r>
          </w:p>
        </w:tc>
        <w:tc>
          <w:tcPr>
            <w:tcW w:type="dxa" w:w="2422"/>
          </w:tcPr>
          <w:p>
            <w:r>
              <w:rPr>
                <w:rFonts w:ascii="Times New Roman" w:hAnsi="Times New Roman"/>
                <w:b w:val="0"/>
                <w:sz w:val="20"/>
              </w:rPr>
              <w:t>&lt; 6.5</w:t>
            </w:r>
          </w:p>
        </w:tc>
        <w:tc>
          <w:tcPr>
            <w:tcW w:type="dxa" w:w="2422"/>
          </w:tcPr>
          <w:p>
            <w:r>
              <w:rPr>
                <w:rFonts w:ascii="Times New Roman" w:hAnsi="Times New Roman"/>
                <w:b w:val="0"/>
                <w:sz w:val="20"/>
              </w:rPr>
              <w:t>Analytics prompt</w:t>
            </w:r>
          </w:p>
        </w:tc>
        <w:tc>
          <w:tcPr>
            <w:tcW w:type="dxa" w:w="2422"/>
          </w:tcPr>
          <w:p>
            <w:r>
              <w:rPr>
                <w:rFonts w:ascii="Times New Roman" w:hAnsi="Times New Roman"/>
                <w:b w:val="0"/>
                <w:sz w:val="20"/>
              </w:rPr>
              <w:t>weak_topics</w:t>
            </w:r>
          </w:p>
        </w:tc>
      </w:tr>
      <w:tr>
        <w:tc>
          <w:tcPr>
            <w:tcW w:type="dxa" w:w="2422"/>
          </w:tcPr>
          <w:p>
            <w:r>
              <w:rPr>
                <w:rFonts w:ascii="Times New Roman" w:hAnsi="Times New Roman"/>
                <w:b w:val="0"/>
                <w:sz w:val="20"/>
              </w:rPr>
              <w:t>Chủ đề mạnh (AI)</w:t>
            </w:r>
          </w:p>
        </w:tc>
        <w:tc>
          <w:tcPr>
            <w:tcW w:type="dxa" w:w="2422"/>
          </w:tcPr>
          <w:p>
            <w:r>
              <w:rPr>
                <w:rFonts w:ascii="Times New Roman" w:hAnsi="Times New Roman"/>
                <w:b w:val="0"/>
                <w:sz w:val="20"/>
              </w:rPr>
              <w:t>≥ 8.0</w:t>
            </w:r>
          </w:p>
        </w:tc>
        <w:tc>
          <w:tcPr>
            <w:tcW w:type="dxa" w:w="2422"/>
          </w:tcPr>
          <w:p>
            <w:r>
              <w:rPr>
                <w:rFonts w:ascii="Times New Roman" w:hAnsi="Times New Roman"/>
                <w:b w:val="0"/>
                <w:sz w:val="20"/>
              </w:rPr>
              <w:t>Analytics prompt</w:t>
            </w:r>
          </w:p>
        </w:tc>
        <w:tc>
          <w:tcPr>
            <w:tcW w:type="dxa" w:w="2422"/>
          </w:tcPr>
          <w:p>
            <w:r>
              <w:rPr>
                <w:rFonts w:ascii="Times New Roman" w:hAnsi="Times New Roman"/>
                <w:b w:val="0"/>
                <w:sz w:val="20"/>
              </w:rPr>
              <w:t>strong_topics</w:t>
            </w:r>
          </w:p>
        </w:tc>
      </w:tr>
      <w:tr>
        <w:tc>
          <w:tcPr>
            <w:tcW w:type="dxa" w:w="2422"/>
          </w:tcPr>
          <w:p>
            <w:r>
              <w:rPr>
                <w:rFonts w:ascii="Times New Roman" w:hAnsi="Times New Roman"/>
                <w:b w:val="0"/>
                <w:sz w:val="20"/>
              </w:rPr>
              <w:t>RAG similarity</w:t>
            </w:r>
          </w:p>
        </w:tc>
        <w:tc>
          <w:tcPr>
            <w:tcW w:type="dxa" w:w="2422"/>
          </w:tcPr>
          <w:p>
            <w:r>
              <w:rPr>
                <w:rFonts w:ascii="Times New Roman" w:hAnsi="Times New Roman"/>
                <w:b w:val="0"/>
                <w:sz w:val="20"/>
              </w:rPr>
              <w:t>≥ 0.55</w:t>
            </w:r>
          </w:p>
        </w:tc>
        <w:tc>
          <w:tcPr>
            <w:tcW w:type="dxa" w:w="2422"/>
          </w:tcPr>
          <w:p>
            <w:r>
              <w:rPr>
                <w:rFonts w:ascii="Times New Roman" w:hAnsi="Times New Roman"/>
                <w:b w:val="0"/>
                <w:sz w:val="20"/>
              </w:rPr>
              <w:t>embedding_service min_score</w:t>
            </w:r>
          </w:p>
        </w:tc>
        <w:tc>
          <w:tcPr>
            <w:tcW w:type="dxa" w:w="2422"/>
          </w:tcPr>
          <w:p>
            <w:r>
              <w:rPr>
                <w:rFonts w:ascii="Times New Roman" w:hAnsi="Times New Roman"/>
                <w:b w:val="0"/>
                <w:sz w:val="20"/>
              </w:rPr>
              <w:t>Lọc chunk</w:t>
            </w:r>
          </w:p>
        </w:tc>
      </w:tr>
      <w:tr>
        <w:tc>
          <w:tcPr>
            <w:tcW w:type="dxa" w:w="2422"/>
          </w:tcPr>
          <w:p>
            <w:r>
              <w:rPr>
                <w:rFonts w:ascii="Times New Roman" w:hAnsi="Times New Roman"/>
                <w:b w:val="0"/>
                <w:sz w:val="20"/>
              </w:rPr>
              <w:t>RAG cache TTL</w:t>
            </w:r>
          </w:p>
        </w:tc>
        <w:tc>
          <w:tcPr>
            <w:tcW w:type="dxa" w:w="2422"/>
          </w:tcPr>
          <w:p>
            <w:r>
              <w:rPr>
                <w:rFonts w:ascii="Times New Roman" w:hAnsi="Times New Roman"/>
                <w:b w:val="0"/>
                <w:sz w:val="20"/>
              </w:rPr>
              <w:t>3600s</w:t>
            </w:r>
          </w:p>
        </w:tc>
        <w:tc>
          <w:tcPr>
            <w:tcW w:type="dxa" w:w="2422"/>
          </w:tcPr>
          <w:p>
            <w:r>
              <w:rPr>
                <w:rFonts w:ascii="Times New Roman" w:hAnsi="Times New Roman"/>
                <w:b w:val="0"/>
                <w:sz w:val="20"/>
              </w:rPr>
              <w:t>embedding_service</w:t>
            </w:r>
          </w:p>
        </w:tc>
        <w:tc>
          <w:tcPr>
            <w:tcW w:type="dxa" w:w="2422"/>
          </w:tcPr>
          <w:p>
            <w:r>
              <w:rPr>
                <w:rFonts w:ascii="Times New Roman" w:hAnsi="Times New Roman"/>
                <w:b w:val="0"/>
                <w:sz w:val="20"/>
              </w:rPr>
              <w:t>Redis</w:t>
            </w:r>
          </w:p>
        </w:tc>
      </w:tr>
      <w:tr>
        <w:tc>
          <w:tcPr>
            <w:tcW w:type="dxa" w:w="2422"/>
          </w:tcPr>
          <w:p>
            <w:r>
              <w:rPr>
                <w:rFonts w:ascii="Times New Roman" w:hAnsi="Times New Roman"/>
                <w:b w:val="0"/>
                <w:sz w:val="20"/>
              </w:rPr>
              <w:t>Rec cache TTL</w:t>
            </w:r>
          </w:p>
        </w:tc>
        <w:tc>
          <w:tcPr>
            <w:tcW w:type="dxa" w:w="2422"/>
          </w:tcPr>
          <w:p>
            <w:r>
              <w:rPr>
                <w:rFonts w:ascii="Times New Roman" w:hAnsi="Times New Roman"/>
                <w:b w:val="0"/>
                <w:sz w:val="20"/>
              </w:rPr>
              <w:t>600s</w:t>
            </w:r>
          </w:p>
        </w:tc>
        <w:tc>
          <w:tcPr>
            <w:tcW w:type="dxa" w:w="2422"/>
          </w:tcPr>
          <w:p>
            <w:r>
              <w:rPr>
                <w:rFonts w:ascii="Times New Roman" w:hAnsi="Times New Roman"/>
                <w:b w:val="0"/>
                <w:sz w:val="20"/>
              </w:rPr>
              <w:t>recommendation_service</w:t>
            </w:r>
          </w:p>
        </w:tc>
        <w:tc>
          <w:tcPr>
            <w:tcW w:type="dxa" w:w="2422"/>
          </w:tcPr>
          <w:p>
            <w:r>
              <w:rPr>
                <w:rFonts w:ascii="Times New Roman" w:hAnsi="Times New Roman"/>
                <w:b w:val="0"/>
                <w:sz w:val="20"/>
              </w:rPr>
              <w:t>Redis per student</w:t>
            </w:r>
          </w:p>
        </w:tc>
      </w:tr>
      <w:tr>
        <w:tc>
          <w:tcPr>
            <w:tcW w:type="dxa" w:w="2422"/>
          </w:tcPr>
          <w:p>
            <w:r>
              <w:rPr>
                <w:rFonts w:ascii="Times New Roman" w:hAnsi="Times New Roman"/>
                <w:b w:val="0"/>
                <w:sz w:val="20"/>
              </w:rPr>
              <w:t>FE generate timeout</w:t>
            </w:r>
          </w:p>
        </w:tc>
        <w:tc>
          <w:tcPr>
            <w:tcW w:type="dxa" w:w="2422"/>
          </w:tcPr>
          <w:p>
            <w:r>
              <w:rPr>
                <w:rFonts w:ascii="Times New Roman" w:hAnsi="Times New Roman"/>
                <w:b w:val="0"/>
                <w:sz w:val="20"/>
              </w:rPr>
              <w:t>120s</w:t>
            </w:r>
          </w:p>
        </w:tc>
        <w:tc>
          <w:tcPr>
            <w:tcW w:type="dxa" w:w="2422"/>
          </w:tcPr>
          <w:p>
            <w:r>
              <w:rPr>
                <w:rFonts w:ascii="Times New Roman" w:hAnsi="Times New Roman"/>
                <w:b w:val="0"/>
                <w:sz w:val="20"/>
              </w:rPr>
              <w:t>quiz.ts</w:t>
            </w:r>
          </w:p>
        </w:tc>
        <w:tc>
          <w:tcPr>
            <w:tcW w:type="dxa" w:w="2422"/>
          </w:tcPr>
          <w:p>
            <w:r>
              <w:rPr>
                <w:rFonts w:ascii="Times New Roman" w:hAnsi="Times New Roman"/>
                <w:b w:val="0"/>
                <w:sz w:val="20"/>
              </w:rPr>
              <w:t>Axios</w:t>
            </w:r>
          </w:p>
        </w:tc>
      </w:tr>
    </w:tbl>
    <w:p/>
    <w:p>
      <w:pPr>
        <w:pStyle w:val="Heading1"/>
      </w:pPr>
      <w:r>
        <w:t>PHẦN G — KẾT LUẬN</w:t>
      </w:r>
    </w:p>
    <w:p>
      <w:r>
        <w:rPr>
          <w:rFonts w:ascii="Times New Roman" w:hAnsi="Times New Roman"/>
          <w:b w:val="0"/>
          <w:sz w:val="24"/>
        </w:rPr>
        <w:t>Luồng Luyện thi được thiết kế theo kiến trúc phân tầng rõ ràng: Frontend gọi REST API, Service orchestrate RAG và Multi-Agent QC (Agent-to-Agent pipeline), chấm điểm đồng bộ bằng vòng lặp so sánh deterministic. Luồng AI Recommendation tách biệt, chạy ngầm qua BackgroundTasks, kết hợp Analytics Agent và Recommender Agent với mô hình HITL — đảm bảo giáo viên kiểm soát chất lượng nội dung khuyến nghị trước khi học sinh nhận. Hai luồng liên kết tại điểm POST /quizzes/{id}/submit: phần đồng bộ trả điểm ngay, phần ngầm kích hoạt toàn bộ pipeline phân tích và đề xuất học tập.</w:t>
      </w:r>
    </w:p>
    <w:p>
      <w:pPr>
        <w:jc w:val="right"/>
      </w:pPr>
      <w:r>
        <w:rPr>
          <w:rFonts w:ascii="Times New Roman" w:hAnsi="Times New Roman"/>
          <w:b w:val="0"/>
          <w:color w:val="505050"/>
          <w:sz w:val="22"/>
        </w:rPr>
        <w:t>— Hết báo cáo chi tiết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