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BÁO CÁO ĐỒ ÁN TỐT NGHIỆP</w:t>
      </w:r>
    </w:p>
    <w:p/>
    <w:p>
      <w:pPr>
        <w:jc w:val="center"/>
      </w:pPr>
      <w:r>
        <w:rPr>
          <w:b/>
          <w:color w:val="003366"/>
          <w:sz w:val="40"/>
        </w:rPr>
        <w:t>AI LEARNING ASSISTANT PLATFORM</w:t>
        <w:br/>
        <w:t>(EDU-MIND)</w:t>
      </w:r>
    </w:p>
    <w:p/>
    <w:p>
      <w:pPr>
        <w:jc w:val="center"/>
      </w:pPr>
      <w:r>
        <w:rPr>
          <w:i/>
          <w:sz w:val="28"/>
        </w:rPr>
        <w:t>Nền tảng hỗ trợ học tập thông minh sử dụng AI</w:t>
        <w:br/>
        <w:t>tích hợp đa tác tử (Multi-Agent) và học tăng cường (RAG)</w:t>
      </w:r>
    </w:p>
    <w:p/>
    <w:p/>
    <w:p/>
    <w:p/>
    <w:p>
      <w:pPr>
        <w:jc w:val="center"/>
      </w:pPr>
      <w:r>
        <w:rPr>
          <w:sz w:val="28"/>
        </w:rPr>
        <w:t>Hà Nội, 01/07/2026</w:t>
      </w:r>
    </w:p>
    <w:p>
      <w:r>
        <w:br w:type="page"/>
      </w:r>
    </w:p>
    <w:p>
      <w:pPr>
        <w:pStyle w:val="Heading1"/>
      </w:pPr>
      <w:r>
        <w:t>MỤC LỤC</w:t>
      </w:r>
    </w:p>
    <w:p>
      <w:r>
        <w:rPr>
          <w:b w:val="0"/>
          <w:i w:val="0"/>
        </w:rPr>
        <w:t>1.  Tổng quan dự án</w:t>
      </w:r>
    </w:p>
    <w:p>
      <w:r>
        <w:rPr>
          <w:b w:val="0"/>
          <w:i w:val="0"/>
        </w:rPr>
        <w:t>2.  Kiến trúc hệ thống</w:t>
      </w:r>
    </w:p>
    <w:p>
      <w:r>
        <w:rPr>
          <w:b w:val="0"/>
          <w:i w:val="0"/>
        </w:rPr>
        <w:t>3.  Công nghệ sử dụng</w:t>
      </w:r>
    </w:p>
    <w:p>
      <w:r>
        <w:rPr>
          <w:b w:val="0"/>
          <w:i w:val="0"/>
        </w:rPr>
        <w:t>4.  Cấu trúc thư mục</w:t>
      </w:r>
    </w:p>
    <w:p>
      <w:r>
        <w:rPr>
          <w:b w:val="0"/>
          <w:i w:val="0"/>
        </w:rPr>
        <w:t>5.  Cơ sở dữ liệu</w:t>
      </w:r>
    </w:p>
    <w:p>
      <w:r>
        <w:rPr>
          <w:b w:val="0"/>
          <w:i w:val="0"/>
        </w:rPr>
        <w:t>6.  API Endpoints</w:t>
      </w:r>
    </w:p>
    <w:p>
      <w:r>
        <w:rPr>
          <w:b w:val="0"/>
          <w:i w:val="0"/>
        </w:rPr>
        <w:t>7.  AI Agents</w:t>
      </w:r>
    </w:p>
    <w:p>
      <w:r>
        <w:rPr>
          <w:b w:val="0"/>
          <w:i w:val="0"/>
        </w:rPr>
        <w:t>8.  Services</w:t>
      </w:r>
    </w:p>
    <w:p>
      <w:r>
        <w:rPr>
          <w:b w:val="0"/>
          <w:i w:val="0"/>
        </w:rPr>
        <w:t>9.  Frontend</w:t>
      </w:r>
    </w:p>
    <w:p>
      <w:r>
        <w:rPr>
          <w:b w:val="0"/>
          <w:i w:val="0"/>
        </w:rPr>
        <w:t>10.  Docker &amp; DevOps</w:t>
      </w:r>
    </w:p>
    <w:p>
      <w:r>
        <w:rPr>
          <w:b w:val="0"/>
          <w:i w:val="0"/>
        </w:rPr>
        <w:t>11.  Các giai đoạn phát triển</w:t>
      </w:r>
    </w:p>
    <w:p>
      <w:r>
        <w:rPr>
          <w:b w:val="0"/>
          <w:i w:val="0"/>
        </w:rPr>
        <w:t>12.  Kết luận &amp; Hướng phát triển</w:t>
      </w:r>
    </w:p>
    <w:p>
      <w:r>
        <w:br w:type="page"/>
      </w:r>
    </w:p>
    <w:p>
      <w:pPr>
        <w:pStyle w:val="Heading1"/>
      </w:pPr>
      <w:r>
        <w:t>1. TỔNG QUAN DỰ ÁN</w:t>
      </w:r>
    </w:p>
    <w:p>
      <w:pPr>
        <w:pStyle w:val="Heading2"/>
      </w:pPr>
      <w:r>
        <w:t>1.1. Giới thiệu</w:t>
      </w:r>
    </w:p>
    <w:p>
      <w:r>
        <w:rPr>
          <w:b w:val="0"/>
          <w:i w:val="0"/>
        </w:rPr>
        <w:t>AI Learning Assistant Platform (EDU-MIND) là một nền tảng học tập trực tuyến thông minh, tận dụng sức mạnh của Trí tuệ nhân tạo (AI) để cá nhân hóa lộ trình học tập cho từng học sinh. Hệ thống tích hợp mô hình đa tác tử (Multi-Agent) với khả năng lập kế hoạch học tập, tạo đề thi thử, phân tích học lực, và tư vấn học tập theo thời gian thực.</w:t>
      </w:r>
    </w:p>
    <w:p>
      <w:pPr>
        <w:pStyle w:val="Heading2"/>
      </w:pPr>
      <w:r>
        <w:t>1.2. Mục tiêu</w:t>
      </w:r>
    </w:p>
    <w:p>
      <w:pPr>
        <w:pStyle w:val="ListBullet"/>
      </w:pPr>
      <w:r>
        <w:t>Cá nhân hóa lộ trình học tập dựa trên năng lực và mục tiêu của từng học sinh</w:t>
      </w:r>
    </w:p>
    <w:p>
      <w:pPr>
        <w:pStyle w:val="ListBullet"/>
      </w:pPr>
      <w:r>
        <w:t>Tự động tạo đề thi thử và tài liệu học tập từ kho ngữ liệu (RAG)</w:t>
      </w:r>
    </w:p>
    <w:p>
      <w:pPr>
        <w:pStyle w:val="ListBullet"/>
      </w:pPr>
      <w:r>
        <w:t>Phân tích học lực và đề xuất cải thiện dựa trên dữ liệu thực tế</w:t>
      </w:r>
    </w:p>
    <w:p>
      <w:pPr>
        <w:pStyle w:val="ListBullet"/>
      </w:pPr>
      <w:r>
        <w:t>Hỗ trợ giáo viên quản lý lớp học và theo dõi tiến độ học sinh</w:t>
      </w:r>
    </w:p>
    <w:p>
      <w:pPr>
        <w:pStyle w:val="ListBullet"/>
      </w:pPr>
      <w:r>
        <w:t>Tích hợp Chatbot AI hỗ trợ học tập 24/7</w:t>
      </w:r>
    </w:p>
    <w:p>
      <w:pPr>
        <w:pStyle w:val="ListBullet"/>
      </w:pPr>
      <w:r>
        <w:t>Dashboard thời gian thực với SSE (Server-Sent Events)</w:t>
      </w:r>
    </w:p>
    <w:p>
      <w:pPr>
        <w:pStyle w:val="Heading2"/>
      </w:pPr>
      <w:r>
        <w:t>1.3. Công nghệ chính</w:t>
      </w:r>
    </w:p>
    <w:tbl>
      <w:tblPr>
        <w:tblStyle w:val="LightGrid-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Công nghệ</w:t>
            </w:r>
          </w:p>
        </w:tc>
      </w:tr>
      <w:tr>
        <w:tc>
          <w:tcPr>
            <w:tcW w:type="dxa" w:w="4320"/>
          </w:tcPr>
          <w:p>
            <w:r>
              <w:t>Backend</w:t>
            </w:r>
          </w:p>
        </w:tc>
        <w:tc>
          <w:tcPr>
            <w:tcW w:type="dxa" w:w="4320"/>
          </w:tcPr>
          <w:p>
            <w:r>
              <w:t>Python 3.13, FastAPI, SQLAlchemy 2.0, LangChain, Celery</w:t>
            </w:r>
          </w:p>
        </w:tc>
      </w:tr>
      <w:tr>
        <w:tc>
          <w:tcPr>
            <w:tcW w:type="dxa" w:w="4320"/>
          </w:tcPr>
          <w:p>
            <w:r>
              <w:t>Frontend</w:t>
            </w:r>
          </w:p>
        </w:tc>
        <w:tc>
          <w:tcPr>
            <w:tcW w:type="dxa" w:w="4320"/>
          </w:tcPr>
          <w:p>
            <w:r>
              <w:t>Next.js 16, React 19, TypeScript, Tailwind CSS 4, Framer Motion</w:t>
            </w:r>
          </w:p>
        </w:tc>
      </w:tr>
      <w:tr>
        <w:tc>
          <w:tcPr>
            <w:tcW w:type="dxa" w:w="4320"/>
          </w:tcPr>
          <w:p>
            <w:r>
              <w:t>AI Models</w:t>
            </w:r>
          </w:p>
        </w:tc>
        <w:tc>
          <w:tcPr>
            <w:tcW w:type="dxa" w:w="4320"/>
          </w:tcPr>
          <w:p>
            <w:r>
              <w:t>NVIDIA NIM (LLaMA 3.1 8B), Google Gemini, NVIDIA Embedding</w:t>
            </w:r>
          </w:p>
        </w:tc>
      </w:tr>
      <w:tr>
        <w:tc>
          <w:tcPr>
            <w:tcW w:type="dxa" w:w="4320"/>
          </w:tcPr>
          <w:p>
            <w:r>
              <w:t>Databases</w:t>
            </w:r>
          </w:p>
        </w:tc>
        <w:tc>
          <w:tcPr>
            <w:tcW w:type="dxa" w:w="4320"/>
          </w:tcPr>
          <w:p>
            <w:r>
              <w:t>MySQL 8.0 (chính), MongoDB 6.0 (chat/memory), Redis 7 (cache)</w:t>
            </w:r>
          </w:p>
        </w:tc>
      </w:tr>
      <w:tr>
        <w:tc>
          <w:tcPr>
            <w:tcW w:type="dxa" w:w="4320"/>
          </w:tcPr>
          <w:p>
            <w:r>
              <w:t>DevOps</w:t>
            </w:r>
          </w:p>
        </w:tc>
        <w:tc>
          <w:tcPr>
            <w:tcW w:type="dxa" w:w="4320"/>
          </w:tcPr>
          <w:p>
            <w:r>
              <w:t>Docker Compose, Nginx, Alpine Linux</w:t>
            </w:r>
          </w:p>
        </w:tc>
      </w:tr>
    </w:tbl>
    <w:p>
      <w:r>
        <w:br w:type="page"/>
      </w:r>
    </w:p>
    <w:p>
      <w:pPr>
        <w:pStyle w:val="Heading1"/>
      </w:pPr>
      <w:r>
        <w:t>2. KIẾN TRÚC HỆ THỐNG</w:t>
      </w:r>
    </w:p>
    <w:p>
      <w:pPr>
        <w:pStyle w:val="Heading2"/>
      </w:pPr>
      <w:r>
        <w:t>2.1. Kiến trúc tổng thể</w:t>
      </w:r>
    </w:p>
    <w:p>
      <w:r>
        <w:rPr>
          <w:b w:val="0"/>
          <w:i w:val="0"/>
        </w:rPr>
        <w:t>Hệ thống được thiết kế theo kiến trúc microservices với 5 dịch vụ chính chạy trên Docker. Backend sử dụng FastAPI làm REST API server, kết hợp với SQLAlchemy ORM cho MySQL, Motor driver cho MongoDB (async), và Redis cho caching. Frontend sử dụng Next.js 16 với React 19, hỗ trợ SSR (Server-Side Rendering) và tính năng real-time qua SSE.</w:t>
      </w:r>
    </w:p>
    <w:p>
      <w:pPr>
        <w:pStyle w:val="Heading2"/>
      </w:pPr>
      <w:r>
        <w:t>2.2. Sơ đồ kiến trúc</w:t>
      </w:r>
    </w:p>
    <w:p>
      <w:r>
        <w:rPr>
          <w:b w:val="0"/>
          <w:i w:val="0"/>
        </w:rPr>
        <w:t>Kiến trúc hệ thống bao gồm 5 layer chính:</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Công nghệ</w:t>
            </w:r>
          </w:p>
        </w:tc>
      </w:tr>
      <w:tr>
        <w:tc>
          <w:tcPr>
            <w:tcW w:type="dxa" w:w="4320"/>
          </w:tcPr>
          <w:p>
            <w:r>
              <w:t>Presentation Layer</w:t>
            </w:r>
          </w:p>
        </w:tc>
        <w:tc>
          <w:tcPr>
            <w:tcW w:type="dxa" w:w="4320"/>
          </w:tcPr>
          <w:p>
            <w:r>
              <w:t>Next.js 16, React 19, Tailwind CSS 4</w:t>
            </w:r>
          </w:p>
        </w:tc>
      </w:tr>
      <w:tr>
        <w:tc>
          <w:tcPr>
            <w:tcW w:type="dxa" w:w="4320"/>
          </w:tcPr>
          <w:p>
            <w:r>
              <w:t>API Gateway</w:t>
            </w:r>
          </w:p>
        </w:tc>
        <w:tc>
          <w:tcPr>
            <w:tcW w:type="dxa" w:w="4320"/>
          </w:tcPr>
          <w:p>
            <w:r>
              <w:t>Nginx (production), FastAPI routers</w:t>
            </w:r>
          </w:p>
        </w:tc>
      </w:tr>
      <w:tr>
        <w:tc>
          <w:tcPr>
            <w:tcW w:type="dxa" w:w="4320"/>
          </w:tcPr>
          <w:p>
            <w:r>
              <w:t>Service Layer</w:t>
            </w:r>
          </w:p>
        </w:tc>
        <w:tc>
          <w:tcPr>
            <w:tcW w:type="dxa" w:w="4320"/>
          </w:tcPr>
          <w:p>
            <w:r>
              <w:t>Unified Service, Quiz Service, Classroom Service, Analytic Service</w:t>
            </w:r>
          </w:p>
        </w:tc>
      </w:tr>
      <w:tr>
        <w:tc>
          <w:tcPr>
            <w:tcW w:type="dxa" w:w="4320"/>
          </w:tcPr>
          <w:p>
            <w:r>
              <w:t>AI Layer</w:t>
            </w:r>
          </w:p>
        </w:tc>
        <w:tc>
          <w:tcPr>
            <w:tcW w:type="dxa" w:w="4320"/>
          </w:tcPr>
          <w:p>
            <w:r>
              <w:t>Multi-Agent: Chat Tutor, Roadmap Planner, Quiz Generator, Analytics, Recommender</w:t>
            </w:r>
          </w:p>
        </w:tc>
      </w:tr>
      <w:tr>
        <w:tc>
          <w:tcPr>
            <w:tcW w:type="dxa" w:w="4320"/>
          </w:tcPr>
          <w:p>
            <w:r>
              <w:t>Data Layer</w:t>
            </w:r>
          </w:p>
        </w:tc>
        <w:tc>
          <w:tcPr>
            <w:tcW w:type="dxa" w:w="4320"/>
          </w:tcPr>
          <w:p>
            <w:r>
              <w:t>MySQL, MongoDB, Redis</w:t>
            </w:r>
          </w:p>
        </w:tc>
      </w:tr>
    </w:tbl>
    <w:p>
      <w:pPr>
        <w:pStyle w:val="Heading2"/>
      </w:pPr>
      <w:r>
        <w:t>2.3. Luồng dữ liệu chính</w:t>
      </w:r>
    </w:p>
    <w:p>
      <w:pPr>
        <w:pStyle w:val="ListBullet"/>
      </w:pPr>
      <w:r>
        <w:t>Người dùng gửi yêu cầu → Frontend Next.js → REST API → FastAPI Router → Service Layer → AI Agent → Database</w:t>
      </w:r>
    </w:p>
    <w:p>
      <w:pPr>
        <w:pStyle w:val="ListBullet"/>
      </w:pPr>
      <w:r>
        <w:t>Streaming: Frontend → SSE Endpoint → Service → AI Agent → Stream tokens → Frontend cập nhật real-time</w:t>
      </w:r>
    </w:p>
    <w:p>
      <w:pPr>
        <w:pStyle w:val="ListBullet"/>
      </w:pPr>
      <w:r>
        <w:t>RAG Pipeline: Document → Embedding (NVIDIA) → MongoDB Vector → Search → Context → LLM → Response</w:t>
      </w:r>
    </w:p>
    <w:p>
      <w:r>
        <w:br w:type="page"/>
      </w:r>
    </w:p>
    <w:p>
      <w:pPr>
        <w:pStyle w:val="Heading1"/>
      </w:pPr>
      <w:r>
        <w:t>3. CÔNG NGHỆ SỬ DỤNG</w:t>
      </w:r>
    </w:p>
    <w:p>
      <w:pPr>
        <w:pStyle w:val="Heading2"/>
      </w:pPr>
      <w:r>
        <w:t>3.1.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Thư viện</w:t>
            </w:r>
          </w:p>
        </w:tc>
        <w:tc>
          <w:tcPr>
            <w:tcW w:type="dxa" w:w="2880"/>
          </w:tcPr>
          <w:p>
            <w:r>
              <w:t>Phiên bản</w:t>
            </w:r>
          </w:p>
        </w:tc>
        <w:tc>
          <w:tcPr>
            <w:tcW w:type="dxa" w:w="2880"/>
          </w:tcPr>
          <w:p>
            <w:r>
              <w:t>Chức năng</w:t>
            </w:r>
          </w:p>
        </w:tc>
      </w:tr>
      <w:tr>
        <w:tc>
          <w:tcPr>
            <w:tcW w:type="dxa" w:w="2880"/>
          </w:tcPr>
          <w:p>
            <w:r>
              <w:t>FastAPI</w:t>
            </w:r>
          </w:p>
        </w:tc>
        <w:tc>
          <w:tcPr>
            <w:tcW w:type="dxa" w:w="2880"/>
          </w:tcPr>
          <w:p>
            <w:r>
              <w:t>&gt;=0.110.0</w:t>
            </w:r>
          </w:p>
        </w:tc>
        <w:tc>
          <w:tcPr>
            <w:tcW w:type="dxa" w:w="2880"/>
          </w:tcPr>
          <w:p>
            <w:r>
              <w:t>REST API framework, async support</w:t>
            </w:r>
          </w:p>
        </w:tc>
      </w:tr>
      <w:tr>
        <w:tc>
          <w:tcPr>
            <w:tcW w:type="dxa" w:w="2880"/>
          </w:tcPr>
          <w:p>
            <w:r>
              <w:t>SQLAlchemy</w:t>
            </w:r>
          </w:p>
        </w:tc>
        <w:tc>
          <w:tcPr>
            <w:tcW w:type="dxa" w:w="2880"/>
          </w:tcPr>
          <w:p>
            <w:r>
              <w:t>&gt;=2.0.0</w:t>
            </w:r>
          </w:p>
        </w:tc>
        <w:tc>
          <w:tcPr>
            <w:tcW w:type="dxa" w:w="2880"/>
          </w:tcPr>
          <w:p>
            <w:r>
              <w:t>ORM cho MySQL</w:t>
            </w:r>
          </w:p>
        </w:tc>
      </w:tr>
      <w:tr>
        <w:tc>
          <w:tcPr>
            <w:tcW w:type="dxa" w:w="2880"/>
          </w:tcPr>
          <w:p>
            <w:r>
              <w:t>Motor</w:t>
            </w:r>
          </w:p>
        </w:tc>
        <w:tc>
          <w:tcPr>
            <w:tcW w:type="dxa" w:w="2880"/>
          </w:tcPr>
          <w:p>
            <w:r>
              <w:t>&gt;=3.3.0</w:t>
            </w:r>
          </w:p>
        </w:tc>
        <w:tc>
          <w:tcPr>
            <w:tcW w:type="dxa" w:w="2880"/>
          </w:tcPr>
          <w:p>
            <w:r>
              <w:t>Async MongoDB driver</w:t>
            </w:r>
          </w:p>
        </w:tc>
      </w:tr>
      <w:tr>
        <w:tc>
          <w:tcPr>
            <w:tcW w:type="dxa" w:w="2880"/>
          </w:tcPr>
          <w:p>
            <w:r>
              <w:t>Redis</w:t>
            </w:r>
          </w:p>
        </w:tc>
        <w:tc>
          <w:tcPr>
            <w:tcW w:type="dxa" w:w="2880"/>
          </w:tcPr>
          <w:p>
            <w:r>
              <w:t>&gt;=5.0.0</w:t>
            </w:r>
          </w:p>
        </w:tc>
        <w:tc>
          <w:tcPr>
            <w:tcW w:type="dxa" w:w="2880"/>
          </w:tcPr>
          <w:p>
            <w:r>
              <w:t>Redis client, caching</w:t>
            </w:r>
          </w:p>
        </w:tc>
      </w:tr>
      <w:tr>
        <w:tc>
          <w:tcPr>
            <w:tcW w:type="dxa" w:w="2880"/>
          </w:tcPr>
          <w:p>
            <w:r>
              <w:t>LangChain</w:t>
            </w:r>
          </w:p>
        </w:tc>
        <w:tc>
          <w:tcPr>
            <w:tcW w:type="dxa" w:w="2880"/>
          </w:tcPr>
          <w:p>
            <w:r>
              <w:t>&gt;=0.1.0</w:t>
            </w:r>
          </w:p>
        </w:tc>
        <w:tc>
          <w:tcPr>
            <w:tcW w:type="dxa" w:w="2880"/>
          </w:tcPr>
          <w:p>
            <w:r>
              <w:t>AI orchestration framework</w:t>
            </w:r>
          </w:p>
        </w:tc>
      </w:tr>
      <w:tr>
        <w:tc>
          <w:tcPr>
            <w:tcW w:type="dxa" w:w="2880"/>
          </w:tcPr>
          <w:p>
            <w:r>
              <w:t>OpenAI SDK</w:t>
            </w:r>
          </w:p>
        </w:tc>
        <w:tc>
          <w:tcPr>
            <w:tcW w:type="dxa" w:w="2880"/>
          </w:tcPr>
          <w:p>
            <w:r>
              <w:t>&gt;=1.12.0</w:t>
            </w:r>
          </w:p>
        </w:tc>
        <w:tc>
          <w:tcPr>
            <w:tcW w:type="dxa" w:w="2880"/>
          </w:tcPr>
          <w:p>
            <w:r>
              <w:t>NVIDIA NIM API integration</w:t>
            </w:r>
          </w:p>
        </w:tc>
      </w:tr>
      <w:tr>
        <w:tc>
          <w:tcPr>
            <w:tcW w:type="dxa" w:w="2880"/>
          </w:tcPr>
          <w:p>
            <w:r>
              <w:t>Celery</w:t>
            </w:r>
          </w:p>
        </w:tc>
        <w:tc>
          <w:tcPr>
            <w:tcW w:type="dxa" w:w="2880"/>
          </w:tcPr>
          <w:p>
            <w:r>
              <w:t>&gt;=5.3.0</w:t>
            </w:r>
          </w:p>
        </w:tc>
        <w:tc>
          <w:tcPr>
            <w:tcW w:type="dxa" w:w="2880"/>
          </w:tcPr>
          <w:p>
            <w:r>
              <w:t>Task queue cho background jobs</w:t>
            </w:r>
          </w:p>
        </w:tc>
      </w:tr>
      <w:tr>
        <w:tc>
          <w:tcPr>
            <w:tcW w:type="dxa" w:w="2880"/>
          </w:tcPr>
          <w:p>
            <w:r>
              <w:t>APScheduler</w:t>
            </w:r>
          </w:p>
        </w:tc>
        <w:tc>
          <w:tcPr>
            <w:tcW w:type="dxa" w:w="2880"/>
          </w:tcPr>
          <w:p>
            <w:r>
              <w:t>&gt;=3.10.0</w:t>
            </w:r>
          </w:p>
        </w:tc>
        <w:tc>
          <w:tcPr>
            <w:tcW w:type="dxa" w:w="2880"/>
          </w:tcPr>
          <w:p>
            <w:r>
              <w:t>Scheduled tasks</w:t>
            </w:r>
          </w:p>
        </w:tc>
      </w:tr>
      <w:tr>
        <w:tc>
          <w:tcPr>
            <w:tcW w:type="dxa" w:w="2880"/>
          </w:tcPr>
          <w:p>
            <w:r>
              <w:t>python-jose</w:t>
            </w:r>
          </w:p>
        </w:tc>
        <w:tc>
          <w:tcPr>
            <w:tcW w:type="dxa" w:w="2880"/>
          </w:tcPr>
          <w:p>
            <w:r>
              <w:t>&gt;=3.3.0</w:t>
            </w:r>
          </w:p>
        </w:tc>
        <w:tc>
          <w:tcPr>
            <w:tcW w:type="dxa" w:w="2880"/>
          </w:tcPr>
          <w:p>
            <w:r>
              <w:t>JWT authentication</w:t>
            </w:r>
          </w:p>
        </w:tc>
      </w:tr>
      <w:tr>
        <w:tc>
          <w:tcPr>
            <w:tcW w:type="dxa" w:w="2880"/>
          </w:tcPr>
          <w:p>
            <w:r>
              <w:t>Cloudinary</w:t>
            </w:r>
          </w:p>
        </w:tc>
        <w:tc>
          <w:tcPr>
            <w:tcW w:type="dxa" w:w="2880"/>
          </w:tcPr>
          <w:p>
            <w:r>
              <w:t>&gt;=1.36.0</w:t>
            </w:r>
          </w:p>
        </w:tc>
        <w:tc>
          <w:tcPr>
            <w:tcW w:type="dxa" w:w="2880"/>
          </w:tcPr>
          <w:p>
            <w:r>
              <w:t>Cloud media storage</w:t>
            </w:r>
          </w:p>
        </w:tc>
      </w:tr>
    </w:tbl>
    <w:p>
      <w:pPr>
        <w:pStyle w:val="Heading2"/>
      </w:pPr>
      <w:r>
        <w:t>3.2.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Thư viện</w:t>
            </w:r>
          </w:p>
        </w:tc>
        <w:tc>
          <w:tcPr>
            <w:tcW w:type="dxa" w:w="2880"/>
          </w:tcPr>
          <w:p>
            <w:r>
              <w:t>Phiên bản</w:t>
            </w:r>
          </w:p>
        </w:tc>
        <w:tc>
          <w:tcPr>
            <w:tcW w:type="dxa" w:w="2880"/>
          </w:tcPr>
          <w:p>
            <w:r>
              <w:t>Chức năng</w:t>
            </w:r>
          </w:p>
        </w:tc>
      </w:tr>
      <w:tr>
        <w:tc>
          <w:tcPr>
            <w:tcW w:type="dxa" w:w="2880"/>
          </w:tcPr>
          <w:p>
            <w:r>
              <w:t>Next.js</w:t>
            </w:r>
          </w:p>
        </w:tc>
        <w:tc>
          <w:tcPr>
            <w:tcW w:type="dxa" w:w="2880"/>
          </w:tcPr>
          <w:p>
            <w:r>
              <w:t>16.2.9</w:t>
            </w:r>
          </w:p>
        </w:tc>
        <w:tc>
          <w:tcPr>
            <w:tcW w:type="dxa" w:w="2880"/>
          </w:tcPr>
          <w:p>
            <w:r>
              <w:t>React framework, SSR, App Router</w:t>
            </w:r>
          </w:p>
        </w:tc>
      </w:tr>
      <w:tr>
        <w:tc>
          <w:tcPr>
            <w:tcW w:type="dxa" w:w="2880"/>
          </w:tcPr>
          <w:p>
            <w:r>
              <w:t>React</w:t>
            </w:r>
          </w:p>
        </w:tc>
        <w:tc>
          <w:tcPr>
            <w:tcW w:type="dxa" w:w="2880"/>
          </w:tcPr>
          <w:p>
            <w:r>
              <w:t>19.2.4</w:t>
            </w:r>
          </w:p>
        </w:tc>
        <w:tc>
          <w:tcPr>
            <w:tcW w:type="dxa" w:w="2880"/>
          </w:tcPr>
          <w:p>
            <w:r>
              <w:t>UI library</w:t>
            </w:r>
          </w:p>
        </w:tc>
      </w:tr>
      <w:tr>
        <w:tc>
          <w:tcPr>
            <w:tcW w:type="dxa" w:w="2880"/>
          </w:tcPr>
          <w:p>
            <w:r>
              <w:t>TypeScript</w:t>
            </w:r>
          </w:p>
        </w:tc>
        <w:tc>
          <w:tcPr>
            <w:tcW w:type="dxa" w:w="2880"/>
          </w:tcPr>
          <w:p>
            <w:r>
              <w:t>5.x</w:t>
            </w:r>
          </w:p>
        </w:tc>
        <w:tc>
          <w:tcPr>
            <w:tcW w:type="dxa" w:w="2880"/>
          </w:tcPr>
          <w:p>
            <w:r>
              <w:t>Type-safe JavaScript</w:t>
            </w:r>
          </w:p>
        </w:tc>
      </w:tr>
      <w:tr>
        <w:tc>
          <w:tcPr>
            <w:tcW w:type="dxa" w:w="2880"/>
          </w:tcPr>
          <w:p>
            <w:r>
              <w:t>Tailwind CSS</w:t>
            </w:r>
          </w:p>
        </w:tc>
        <w:tc>
          <w:tcPr>
            <w:tcW w:type="dxa" w:w="2880"/>
          </w:tcPr>
          <w:p>
            <w:r>
              <w:t>4.x</w:t>
            </w:r>
          </w:p>
        </w:tc>
        <w:tc>
          <w:tcPr>
            <w:tcW w:type="dxa" w:w="2880"/>
          </w:tcPr>
          <w:p>
            <w:r>
              <w:t>Utility-first CSS framework</w:t>
            </w:r>
          </w:p>
        </w:tc>
      </w:tr>
      <w:tr>
        <w:tc>
          <w:tcPr>
            <w:tcW w:type="dxa" w:w="2880"/>
          </w:tcPr>
          <w:p>
            <w:r>
              <w:t>Framer Motion</w:t>
            </w:r>
          </w:p>
        </w:tc>
        <w:tc>
          <w:tcPr>
            <w:tcW w:type="dxa" w:w="2880"/>
          </w:tcPr>
          <w:p>
            <w:r>
              <w:t>12.41.0</w:t>
            </w:r>
          </w:p>
        </w:tc>
        <w:tc>
          <w:tcPr>
            <w:tcW w:type="dxa" w:w="2880"/>
          </w:tcPr>
          <w:p>
            <w:r>
              <w:t>Animation library</w:t>
            </w:r>
          </w:p>
        </w:tc>
      </w:tr>
      <w:tr>
        <w:tc>
          <w:tcPr>
            <w:tcW w:type="dxa" w:w="2880"/>
          </w:tcPr>
          <w:p>
            <w:r>
              <w:t>Axios</w:t>
            </w:r>
          </w:p>
        </w:tc>
        <w:tc>
          <w:tcPr>
            <w:tcW w:type="dxa" w:w="2880"/>
          </w:tcPr>
          <w:p>
            <w:r>
              <w:t>1.18.1</w:t>
            </w:r>
          </w:p>
        </w:tc>
        <w:tc>
          <w:tcPr>
            <w:tcW w:type="dxa" w:w="2880"/>
          </w:tcPr>
          <w:p>
            <w:r>
              <w:t>HTTP client</w:t>
            </w:r>
          </w:p>
        </w:tc>
      </w:tr>
      <w:tr>
        <w:tc>
          <w:tcPr>
            <w:tcW w:type="dxa" w:w="2880"/>
          </w:tcPr>
          <w:p>
            <w:r>
              <w:t>Lucide React</w:t>
            </w:r>
          </w:p>
        </w:tc>
        <w:tc>
          <w:tcPr>
            <w:tcW w:type="dxa" w:w="2880"/>
          </w:tcPr>
          <w:p>
            <w:r>
              <w:t>1.21.0</w:t>
            </w:r>
          </w:p>
        </w:tc>
        <w:tc>
          <w:tcPr>
            <w:tcW w:type="dxa" w:w="2880"/>
          </w:tcPr>
          <w:p>
            <w:r>
              <w:t>Icon library</w:t>
            </w:r>
          </w:p>
        </w:tc>
      </w:tr>
      <w:tr>
        <w:tc>
          <w:tcPr>
            <w:tcW w:type="dxa" w:w="2880"/>
          </w:tcPr>
          <w:p>
            <w:r>
              <w:t>Sonner</w:t>
            </w:r>
          </w:p>
        </w:tc>
        <w:tc>
          <w:tcPr>
            <w:tcW w:type="dxa" w:w="2880"/>
          </w:tcPr>
          <w:p>
            <w:r>
              <w:t>2.0.7</w:t>
            </w:r>
          </w:p>
        </w:tc>
        <w:tc>
          <w:tcPr>
            <w:tcW w:type="dxa" w:w="2880"/>
          </w:tcPr>
          <w:p>
            <w:r>
              <w:t>Toast notifications</w:t>
            </w:r>
          </w:p>
        </w:tc>
      </w:tr>
    </w:tbl>
    <w:p>
      <w:pPr>
        <w:pStyle w:val="Heading2"/>
      </w:pPr>
      <w:r>
        <w:t>3.3. AI Models</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Ứng dụng</w:t>
            </w:r>
          </w:p>
        </w:tc>
      </w:tr>
      <w:tr>
        <w:tc>
          <w:tcPr>
            <w:tcW w:type="dxa" w:w="4320"/>
          </w:tcPr>
          <w:p>
            <w:r>
              <w:t>NVIDIA LLaMA 3.1 8B</w:t>
            </w:r>
          </w:p>
        </w:tc>
        <w:tc>
          <w:tcPr>
            <w:tcW w:type="dxa" w:w="4320"/>
          </w:tcPr>
          <w:p>
            <w:r>
              <w:t>Chat, Plan Generation, Quiz Generation, Analytics</w:t>
            </w:r>
          </w:p>
        </w:tc>
      </w:tr>
      <w:tr>
        <w:tc>
          <w:tcPr>
            <w:tcW w:type="dxa" w:w="4320"/>
          </w:tcPr>
          <w:p>
            <w:r>
              <w:t>NVIDIA Embedding v1</w:t>
            </w:r>
          </w:p>
        </w:tc>
        <w:tc>
          <w:tcPr>
            <w:tcW w:type="dxa" w:w="4320"/>
          </w:tcPr>
          <w:p>
            <w:r>
              <w:t>Vector embedding cho RAG (4096-dim, Cosine Similarity)</w:t>
            </w:r>
          </w:p>
        </w:tc>
      </w:tr>
      <w:tr>
        <w:tc>
          <w:tcPr>
            <w:tcW w:type="dxa" w:w="4320"/>
          </w:tcPr>
          <w:p>
            <w:r>
              <w:t>Google Gemini</w:t>
            </w:r>
          </w:p>
        </w:tc>
        <w:tc>
          <w:tcPr>
            <w:tcW w:type="dxa" w:w="4320"/>
          </w:tcPr>
          <w:p>
            <w:r>
              <w:t>Fallback AI model</w:t>
            </w:r>
          </w:p>
        </w:tc>
      </w:tr>
    </w:tbl>
    <w:p>
      <w:r>
        <w:br w:type="page"/>
      </w:r>
    </w:p>
    <w:p>
      <w:pPr>
        <w:pStyle w:val="Heading1"/>
      </w:pPr>
      <w:r>
        <w:t>4. CẤU TRÚC THƯ MỤC</w:t>
      </w:r>
    </w:p>
    <w:p>
      <w:pPr>
        <w:pStyle w:val="Heading2"/>
      </w:pPr>
      <w:r>
        <w:t>4.1. Backend</w:t>
      </w:r>
    </w:p>
    <w:p>
      <w:r>
        <w:rPr>
          <w:b w:val="0"/>
          <w:i w:val="0"/>
        </w:rPr>
        <w:t>Backend/</w:t>
        <w:br/>
        <w:t>├── app/</w:t>
        <w:br/>
        <w:t>│   ├── api/v1/          # Routers: auth, goals, plans, quizzes, chat, dashboard, ...</w:t>
        <w:br/>
        <w:t>│   ├── agents/          # Multi-Agent system</w:t>
        <w:br/>
        <w:t>│   │   ├── base.py                 # Core NVIDIA API integration</w:t>
        <w:br/>
        <w:t>│   │   ├── chat_tutor/             # Chatbot + Intent detection</w:t>
        <w:br/>
        <w:t>│   │   ├── roadmap_planner/        # Unified plan generation</w:t>
        <w:br/>
        <w:t>│   │   ├── quiz_generator/         # Quiz + QC Reviewer</w:t>
        <w:br/>
        <w:t>│   │   ├── analytics_agent/        # Performance evaluation</w:t>
        <w:br/>
        <w:t>│   │   ├── recommender/            # Study recommendations</w:t>
        <w:br/>
        <w:t>│   │   ├── tools/                  # DB tools, datetime tools</w:t>
        <w:br/>
        <w:t>│   │   └── prompts.py              # Shared prompts</w:t>
        <w:br/>
        <w:t>│   ├── core/            # Config, security, uploader</w:t>
        <w:br/>
        <w:t>│   ├── database/        # MySQL, MongoDB, Redis connections</w:t>
        <w:br/>
        <w:t>│   ├── models/          # SQLAlchemy models (15 tables)</w:t>
        <w:br/>
        <w:t>│   ├── schemas/         # Pydantic schemas (18 files)</w:t>
        <w:br/>
        <w:t>│   └── services/        # Business logic services</w:t>
        <w:br/>
        <w:t>├── scratch/             # Test scripts</w:t>
        <w:br/>
        <w:t>├── .env                # Environment variables</w:t>
        <w:br/>
        <w:t>├── requirements.txt    # 25 dependencies</w:t>
        <w:br/>
        <w:t>├── Dockerfile.dev      # Dev Dockerfile</w:t>
        <w:br/>
        <w:t>└── Dockerfile.prod     # Prod Dockerfile</w:t>
      </w:r>
    </w:p>
    <w:p>
      <w:pPr>
        <w:pStyle w:val="Heading2"/>
      </w:pPr>
      <w:r>
        <w:t>4.2. Frontend</w:t>
      </w:r>
    </w:p>
    <w:p>
      <w:r>
        <w:rPr>
          <w:b w:val="0"/>
          <w:i w:val="0"/>
        </w:rPr>
        <w:t>Frontend/</w:t>
        <w:br/>
        <w:t>├── src/</w:t>
        <w:br/>
        <w:t>│   ├── app/            # Next.js App Router pages</w:t>
        <w:br/>
        <w:t>│   │   ├── (dashboard)/ # Dashboard layout</w:t>
        <w:br/>
        <w:t>│   │   ├── auth/        # Login/Register pages</w:t>
        <w:br/>
        <w:t>│   │   ├── goals/       # Study goals pages</w:t>
        <w:br/>
        <w:t>│   │   ├── classrooms/  # Classroom management</w:t>
        <w:br/>
        <w:t>│   │   ├── quizzes/     # Quiz pages</w:t>
        <w:br/>
        <w:t>│   │   └── chat/        # Chat tutor pages</w:t>
        <w:br/>
        <w:t>│   ├── components/     # Reusable components</w:t>
        <w:br/>
        <w:t>│   ├── lib/            # Types, services, utils</w:t>
        <w:br/>
        <w:t>│   │   ├── services/   # API clients (auth, goals, chat, quiz, ...)</w:t>
        <w:br/>
        <w:t>│   │   ├── types/      # TypeScript interfaces</w:t>
        <w:br/>
        <w:t>│   │   └── middleware.ts # JWT + route protection</w:t>
        <w:br/>
        <w:t>│   └── providers/      # Auth, Theme, Socket providers</w:t>
        <w:br/>
        <w:t>├── public/             # Static assets</w:t>
        <w:br/>
        <w:t>├── package.json        # 8 dependencies, 6 devDependencies</w:t>
        <w:br/>
        <w:t>└── next.config.ts      # Next.js configuration</w:t>
      </w:r>
    </w:p>
    <w:p>
      <w:r>
        <w:br w:type="page"/>
      </w:r>
    </w:p>
    <w:p>
      <w:pPr>
        <w:pStyle w:val="Heading1"/>
      </w:pPr>
      <w:r>
        <w:t>5. CƠ SỞ DỮ LIỆU</w:t>
      </w:r>
    </w:p>
    <w:p>
      <w:pPr>
        <w:pStyle w:val="Heading2"/>
      </w:pPr>
      <w:r>
        <w:t>5.1. MySQL</w:t>
      </w:r>
    </w:p>
    <w:p>
      <w:r>
        <w:rPr>
          <w:b w:val="0"/>
          <w:i w:val="0"/>
        </w:rPr>
        <w:t>MySQL là cơ sở dữ liệu chính, lưu trữ 15 bảng với các quan hệ phức tạp.</w:t>
      </w:r>
    </w:p>
    <w:tbl>
      <w:tblPr>
        <w:tblStyle w:val="LightGrid-Accent1"/>
        <w:tblW w:type="auto" w:w="0"/>
        <w:tblLook w:firstColumn="1" w:firstRow="1" w:lastColumn="0" w:lastRow="0" w:noHBand="0" w:noVBand="1" w:val="04A0"/>
      </w:tblPr>
      <w:tblGrid>
        <w:gridCol w:w="4320"/>
        <w:gridCol w:w="4320"/>
      </w:tblGrid>
      <w:tr>
        <w:tc>
          <w:tcPr>
            <w:tcW w:type="dxa" w:w="4320"/>
          </w:tcPr>
          <w:p>
            <w:r>
              <w:t>Bảng</w:t>
            </w:r>
          </w:p>
        </w:tc>
        <w:tc>
          <w:tcPr>
            <w:tcW w:type="dxa" w:w="4320"/>
          </w:tcPr>
          <w:p>
            <w:r>
              <w:t>Các trường chính</w:t>
            </w:r>
          </w:p>
        </w:tc>
      </w:tr>
      <w:tr>
        <w:tc>
          <w:tcPr>
            <w:tcW w:type="dxa" w:w="4320"/>
          </w:tcPr>
          <w:p>
            <w:r>
              <w:t>users</w:t>
            </w:r>
          </w:p>
        </w:tc>
        <w:tc>
          <w:tcPr>
            <w:tcW w:type="dxa" w:w="4320"/>
          </w:tcPr>
          <w:p>
            <w:r>
              <w:t>id, email, password_hash, full_name, avatar_url, grade, role, is_active, created_at, updated_at</w:t>
            </w:r>
          </w:p>
        </w:tc>
      </w:tr>
      <w:tr>
        <w:tc>
          <w:tcPr>
            <w:tcW w:type="dxa" w:w="4320"/>
          </w:tcPr>
          <w:p>
            <w:r>
              <w:t>subjects</w:t>
            </w:r>
          </w:p>
        </w:tc>
        <w:tc>
          <w:tcPr>
            <w:tcW w:type="dxa" w:w="4320"/>
          </w:tcPr>
          <w:p>
            <w:r>
              <w:t>id, name, code, description, created_at</w:t>
            </w:r>
          </w:p>
        </w:tc>
      </w:tr>
      <w:tr>
        <w:tc>
          <w:tcPr>
            <w:tcW w:type="dxa" w:w="4320"/>
          </w:tcPr>
          <w:p>
            <w:r>
              <w:t>study_goals</w:t>
            </w:r>
          </w:p>
        </w:tc>
        <w:tc>
          <w:tcPr>
            <w:tcW w:type="dxa" w:w="4320"/>
          </w:tcPr>
          <w:p>
            <w:r>
              <w:t>id, student_id (FK), subject_id (FK), title, target_score, deadline, status, created_at</w:t>
            </w:r>
          </w:p>
        </w:tc>
      </w:tr>
      <w:tr>
        <w:tc>
          <w:tcPr>
            <w:tcW w:type="dxa" w:w="4320"/>
          </w:tcPr>
          <w:p>
            <w:r>
              <w:t>study_plans</w:t>
            </w:r>
          </w:p>
        </w:tc>
        <w:tc>
          <w:tcPr>
            <w:tcW w:type="dxa" w:w="4320"/>
          </w:tcPr>
          <w:p>
            <w:r>
              <w:t>id, student_id (FK), goal_id (FK), title, task_description, rag_content, study_date, start_time, end_time, ai_generated, status, created_at</w:t>
            </w:r>
          </w:p>
        </w:tc>
      </w:tr>
      <w:tr>
        <w:tc>
          <w:tcPr>
            <w:tcW w:type="dxa" w:w="4320"/>
          </w:tcPr>
          <w:p>
            <w:r>
              <w:t>study_plan_progress</w:t>
            </w:r>
          </w:p>
        </w:tc>
        <w:tc>
          <w:tcPr>
            <w:tcW w:type="dxa" w:w="4320"/>
          </w:tcPr>
          <w:p>
            <w:r>
              <w:t>id, study_plan_id (FK), student_id (FK), completion_percent, completed_at</w:t>
            </w:r>
          </w:p>
        </w:tc>
      </w:tr>
      <w:tr>
        <w:tc>
          <w:tcPr>
            <w:tcW w:type="dxa" w:w="4320"/>
          </w:tcPr>
          <w:p>
            <w:r>
              <w:t>quizzes</w:t>
            </w:r>
          </w:p>
        </w:tc>
        <w:tc>
          <w:tcPr>
            <w:tcW w:type="dxa" w:w="4320"/>
          </w:tcPr>
          <w:p>
            <w:r>
              <w:t>id, student_id (FK), subject_id (FK), study_plan_id (FK), classroom_id (FK), title, difficulty, total_questions, questions (JSON), generated_by_ai, created_at</w:t>
            </w:r>
          </w:p>
        </w:tc>
      </w:tr>
      <w:tr>
        <w:tc>
          <w:tcPr>
            <w:tcW w:type="dxa" w:w="4320"/>
          </w:tcPr>
          <w:p>
            <w:r>
              <w:t>quiz_attempts</w:t>
            </w:r>
          </w:p>
        </w:tc>
        <w:tc>
          <w:tcPr>
            <w:tcW w:type="dxa" w:w="4320"/>
          </w:tcPr>
          <w:p>
            <w:r>
              <w:t>id, quiz_id (FK), student_id (FK), answers (JSON), score, correct_count, wrong_count, duration_seconds, submitted_at</w:t>
            </w:r>
          </w:p>
        </w:tc>
      </w:tr>
      <w:tr>
        <w:tc>
          <w:tcPr>
            <w:tcW w:type="dxa" w:w="4320"/>
          </w:tcPr>
          <w:p>
            <w:r>
              <w:t>classrooms</w:t>
            </w:r>
          </w:p>
        </w:tc>
        <w:tc>
          <w:tcPr>
            <w:tcW w:type="dxa" w:w="4320"/>
          </w:tcPr>
          <w:p>
            <w:r>
              <w:t>id, teacher_id (FK), subject_id (FK), class_name, class_code, description, created_at</w:t>
            </w:r>
          </w:p>
        </w:tc>
      </w:tr>
      <w:tr>
        <w:tc>
          <w:tcPr>
            <w:tcW w:type="dxa" w:w="4320"/>
          </w:tcPr>
          <w:p>
            <w:r>
              <w:t>classroom_students</w:t>
            </w:r>
          </w:p>
        </w:tc>
        <w:tc>
          <w:tcPr>
            <w:tcW w:type="dxa" w:w="4320"/>
          </w:tcPr>
          <w:p>
            <w:r>
              <w:t>id, classroom_id (FK), student_id (FK), joined_at (Unique: classroom_id+student_id)</w:t>
            </w:r>
          </w:p>
        </w:tc>
      </w:tr>
      <w:tr>
        <w:tc>
          <w:tcPr>
            <w:tcW w:type="dxa" w:w="4320"/>
          </w:tcPr>
          <w:p>
            <w:r>
              <w:t>study_documents</w:t>
            </w:r>
          </w:p>
        </w:tc>
        <w:tc>
          <w:tcPr>
            <w:tcW w:type="dxa" w:w="4320"/>
          </w:tcPr>
          <w:p>
            <w:r>
              <w:t>id, subject_id (FK), created_by (FK), title, file_path, file_type, created_at</w:t>
            </w:r>
          </w:p>
        </w:tc>
      </w:tr>
      <w:tr>
        <w:tc>
          <w:tcPr>
            <w:tcW w:type="dxa" w:w="4320"/>
          </w:tcPr>
          <w:p>
            <w:r>
              <w:t>student_preferences</w:t>
            </w:r>
          </w:p>
        </w:tc>
        <w:tc>
          <w:tcPr>
            <w:tcW w:type="dxa" w:w="4320"/>
          </w:tcPr>
          <w:p>
            <w:r>
              <w:t>id, student_id (FK, unique), study_hours_per_day, preferred_study_time, available_schedule (JSON), created_at</w:t>
            </w:r>
          </w:p>
        </w:tc>
      </w:tr>
      <w:tr>
        <w:tc>
          <w:tcPr>
            <w:tcW w:type="dxa" w:w="4320"/>
          </w:tcPr>
          <w:p>
            <w:r>
              <w:t>learning_analytics</w:t>
            </w:r>
          </w:p>
        </w:tc>
        <w:tc>
          <w:tcPr>
            <w:tcW w:type="dxa" w:w="4320"/>
          </w:tcPr>
          <w:p>
            <w:r>
              <w:t>id, student_id (FK), subject_id (FK), average_score, quizzes_completed, weak_topics (JSON), strong_topics (JSON), ai_feedback (Text), updated_at</w:t>
            </w:r>
          </w:p>
        </w:tc>
      </w:tr>
      <w:tr>
        <w:tc>
          <w:tcPr>
            <w:tcW w:type="dxa" w:w="4320"/>
          </w:tcPr>
          <w:p>
            <w:r>
              <w:t>notifications</w:t>
            </w:r>
          </w:p>
        </w:tc>
        <w:tc>
          <w:tcPr>
            <w:tcW w:type="dxa" w:w="4320"/>
          </w:tcPr>
          <w:p>
            <w:r>
              <w:t>id, user_id (FK), title, content, type, is_read, created_at</w:t>
            </w:r>
          </w:p>
        </w:tc>
      </w:tr>
      <w:tr>
        <w:tc>
          <w:tcPr>
            <w:tcW w:type="dxa" w:w="4320"/>
          </w:tcPr>
          <w:p>
            <w:r>
              <w:t>ai_recommendation_reviews</w:t>
            </w:r>
          </w:p>
        </w:tc>
        <w:tc>
          <w:tcPr>
            <w:tcW w:type="dxa" w:w="4320"/>
          </w:tcPr>
          <w:p>
            <w:r>
              <w:t>id, student_id (FK), teacher_id (FK), recommendation, teacher_feedback, status, created_at</w:t>
            </w:r>
          </w:p>
        </w:tc>
      </w:tr>
    </w:tbl>
    <w:p>
      <w:pPr>
        <w:pStyle w:val="Heading2"/>
      </w:pPr>
      <w:r>
        <w:t>5.2. MongoDB</w:t>
      </w:r>
    </w:p>
    <w:tbl>
      <w:tblPr>
        <w:tblStyle w:val="LightGrid-Accent1"/>
        <w:tblW w:type="auto" w:w="0"/>
        <w:tblLook w:firstColumn="1" w:firstRow="1" w:lastColumn="0" w:lastRow="0" w:noHBand="0" w:noVBand="1" w:val="04A0"/>
      </w:tblPr>
      <w:tblGrid>
        <w:gridCol w:w="4320"/>
        <w:gridCol w:w="4320"/>
      </w:tblGrid>
      <w:tr>
        <w:tc>
          <w:tcPr>
            <w:tcW w:type="dxa" w:w="4320"/>
          </w:tcPr>
          <w:p>
            <w:r>
              <w:t>Collection</w:t>
            </w:r>
          </w:p>
        </w:tc>
        <w:tc>
          <w:tcPr>
            <w:tcW w:type="dxa" w:w="4320"/>
          </w:tcPr>
          <w:p>
            <w:r>
              <w:t>Fields</w:t>
            </w:r>
          </w:p>
        </w:tc>
      </w:tr>
      <w:tr>
        <w:tc>
          <w:tcPr>
            <w:tcW w:type="dxa" w:w="4320"/>
          </w:tcPr>
          <w:p>
            <w:r>
              <w:t>chat_sessions</w:t>
            </w:r>
          </w:p>
        </w:tc>
        <w:tc>
          <w:tcPr>
            <w:tcW w:type="dxa" w:w="4320"/>
          </w:tcPr>
          <w:p>
            <w:r>
              <w:t>id, student_id, classroom_id, title, chat_summary, created_at, updated_at</w:t>
            </w:r>
          </w:p>
        </w:tc>
      </w:tr>
      <w:tr>
        <w:tc>
          <w:tcPr>
            <w:tcW w:type="dxa" w:w="4320"/>
          </w:tcPr>
          <w:p>
            <w:r>
              <w:t>chat_messages</w:t>
            </w:r>
          </w:p>
        </w:tc>
        <w:tc>
          <w:tcPr>
            <w:tcW w:type="dxa" w:w="4320"/>
          </w:tcPr>
          <w:p>
            <w:r>
              <w:t>id, session_id, role (user/assistant), content, created_at</w:t>
            </w:r>
          </w:p>
        </w:tc>
      </w:tr>
      <w:tr>
        <w:tc>
          <w:tcPr>
            <w:tcW w:type="dxa" w:w="4320"/>
          </w:tcPr>
          <w:p>
            <w:r>
              <w:t>study_material_embeddings</w:t>
            </w:r>
          </w:p>
        </w:tc>
        <w:tc>
          <w:tcPr>
            <w:tcW w:type="dxa" w:w="4320"/>
          </w:tcPr>
          <w:p>
            <w:r>
              <w:t>id, subject_id, topic, content, embedding (4096-dim), metadata, created_at</w:t>
            </w:r>
          </w:p>
        </w:tc>
      </w:tr>
    </w:tbl>
    <w:p>
      <w:pPr>
        <w:pStyle w:val="Heading2"/>
      </w:pPr>
      <w:r>
        <w:t>5.3. Redis</w:t>
      </w:r>
    </w:p>
    <w:tbl>
      <w:tblPr>
        <w:tblStyle w:val="LightGrid-Accent1"/>
        <w:tblW w:type="auto" w:w="0"/>
        <w:tblLook w:firstColumn="1" w:firstRow="1" w:lastColumn="0" w:lastRow="0" w:noHBand="0" w:noVBand="1" w:val="04A0"/>
      </w:tblPr>
      <w:tblGrid>
        <w:gridCol w:w="4320"/>
        <w:gridCol w:w="4320"/>
      </w:tblGrid>
      <w:tr>
        <w:tc>
          <w:tcPr>
            <w:tcW w:type="dxa" w:w="4320"/>
          </w:tcPr>
          <w:p>
            <w:r>
              <w:t>Mục đích</w:t>
            </w:r>
          </w:p>
        </w:tc>
        <w:tc>
          <w:tcPr>
            <w:tcW w:type="dxa" w:w="4320"/>
          </w:tcPr>
          <w:p>
            <w:r>
              <w:t>Chi tiết</w:t>
            </w:r>
          </w:p>
        </w:tc>
      </w:tr>
      <w:tr>
        <w:tc>
          <w:tcPr>
            <w:tcW w:type="dxa" w:w="4320"/>
          </w:tcPr>
          <w:p>
            <w:r>
              <w:t>Cache unified draft</w:t>
            </w:r>
          </w:p>
        </w:tc>
        <w:tc>
          <w:tcPr>
            <w:tcW w:type="dxa" w:w="4320"/>
          </w:tcPr>
          <w:p>
            <w:r>
              <w:t>unified_draft:{session_id} - TTL 1800s</w:t>
            </w:r>
          </w:p>
        </w:tc>
      </w:tr>
      <w:tr>
        <w:tc>
          <w:tcPr>
            <w:tcW w:type="dxa" w:w="4320"/>
          </w:tcPr>
          <w:p>
            <w:r>
              <w:t>Session data</w:t>
            </w:r>
          </w:p>
        </w:tc>
        <w:tc>
          <w:tcPr>
            <w:tcW w:type="dxa" w:w="4320"/>
          </w:tcPr>
          <w:p>
            <w:r>
              <w:t>Token blacklist, temporary data</w:t>
            </w:r>
          </w:p>
        </w:tc>
      </w:tr>
      <w:tr>
        <w:tc>
          <w:tcPr>
            <w:tcW w:type="dxa" w:w="4320"/>
          </w:tcPr>
          <w:p>
            <w:r>
              <w:t>Rate limiting</w:t>
            </w:r>
          </w:p>
        </w:tc>
        <w:tc>
          <w:tcPr>
            <w:tcW w:type="dxa" w:w="4320"/>
          </w:tcPr>
          <w:p>
            <w:r>
              <w:t>API rate limit counters</w:t>
            </w:r>
          </w:p>
        </w:tc>
      </w:tr>
    </w:tbl>
    <w:p>
      <w:r>
        <w:br w:type="page"/>
      </w:r>
    </w:p>
    <w:p>
      <w:pPr>
        <w:pStyle w:val="Heading1"/>
      </w:pPr>
      <w:r>
        <w:t>6. API ENDPOINTS</w:t>
      </w:r>
    </w:p>
    <w:p>
      <w:pPr>
        <w:pStyle w:val="Heading2"/>
      </w:pPr>
      <w:r>
        <w:t>6.1. Authentication</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/api/v1/auth/register</w:t>
            </w:r>
          </w:p>
        </w:tc>
        <w:tc>
          <w:tcPr>
            <w:tcW w:type="dxa" w:w="4320"/>
          </w:tcPr>
          <w:p>
            <w:r>
              <w:t>Đăng ký tài khoản</w:t>
            </w:r>
          </w:p>
        </w:tc>
      </w:tr>
      <w:tr>
        <w:tc>
          <w:tcPr>
            <w:tcW w:type="dxa" w:w="4320"/>
          </w:tcPr>
          <w:p>
            <w:r>
              <w:t>POST /api/v1/auth/login</w:t>
            </w:r>
          </w:p>
        </w:tc>
        <w:tc>
          <w:tcPr>
            <w:tcW w:type="dxa" w:w="4320"/>
          </w:tcPr>
          <w:p>
            <w:r>
              <w:t>Đăng nhập</w:t>
            </w:r>
          </w:p>
        </w:tc>
      </w:tr>
      <w:tr>
        <w:tc>
          <w:tcPr>
            <w:tcW w:type="dxa" w:w="4320"/>
          </w:tcPr>
          <w:p>
            <w:r>
              <w:t>POST /api/v1/auth/refresh</w:t>
            </w:r>
          </w:p>
        </w:tc>
        <w:tc>
          <w:tcPr>
            <w:tcW w:type="dxa" w:w="4320"/>
          </w:tcPr>
          <w:p>
            <w:r>
              <w:t>Refresh token</w:t>
            </w:r>
          </w:p>
        </w:tc>
      </w:tr>
      <w:tr>
        <w:tc>
          <w:tcPr>
            <w:tcW w:type="dxa" w:w="4320"/>
          </w:tcPr>
          <w:p>
            <w:r>
              <w:t>POST /api/v1/auth/logout</w:t>
            </w:r>
          </w:p>
        </w:tc>
        <w:tc>
          <w:tcPr>
            <w:tcW w:type="dxa" w:w="4320"/>
          </w:tcPr>
          <w:p>
            <w:r>
              <w:t>Đăng xuất</w:t>
            </w:r>
          </w:p>
        </w:tc>
      </w:tr>
    </w:tbl>
    <w:p>
      <w:pPr>
        <w:pStyle w:val="Heading2"/>
      </w:pPr>
      <w:r>
        <w:t>6.2. Unified Goal Planner</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/api/v1/goals/unified/draft</w:t>
            </w:r>
          </w:p>
        </w:tc>
        <w:tc>
          <w:tcPr>
            <w:tcW w:type="dxa" w:w="4320"/>
          </w:tcPr>
          <w:p>
            <w:r>
              <w:t>Tạo/cập nhật lộ trình nháp</w:t>
            </w:r>
          </w:p>
        </w:tc>
      </w:tr>
      <w:tr>
        <w:tc>
          <w:tcPr>
            <w:tcW w:type="dxa" w:w="4320"/>
          </w:tcPr>
          <w:p>
            <w:r>
              <w:t>POST /api/v1/goals/unified/confirm</w:t>
            </w:r>
          </w:p>
        </w:tc>
        <w:tc>
          <w:tcPr>
            <w:tcW w:type="dxa" w:w="4320"/>
          </w:tcPr>
          <w:p>
            <w:r>
              <w:t>Xác nhận lưu lộ trình vào MySQL</w:t>
            </w:r>
          </w:p>
        </w:tc>
      </w:tr>
    </w:tbl>
    <w:p>
      <w:pPr>
        <w:pStyle w:val="Heading2"/>
      </w:pPr>
      <w:r>
        <w:t>6.3. Study Goals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/api/v1/goals/dashboard/{student_id}</w:t>
            </w:r>
          </w:p>
        </w:tc>
        <w:tc>
          <w:tcPr>
            <w:tcW w:type="dxa" w:w="4320"/>
          </w:tcPr>
          <w:p>
            <w:r>
              <w:t>Dashboard mục tiêu</w:t>
            </w:r>
          </w:p>
        </w:tc>
      </w:tr>
      <w:tr>
        <w:tc>
          <w:tcPr>
            <w:tcW w:type="dxa" w:w="4320"/>
          </w:tcPr>
          <w:p>
            <w:r>
              <w:t>GET /api/v1/goals/</w:t>
            </w:r>
          </w:p>
        </w:tc>
        <w:tc>
          <w:tcPr>
            <w:tcW w:type="dxa" w:w="4320"/>
          </w:tcPr>
          <w:p>
            <w:r>
              <w:t>Danh sách mục tiêu</w:t>
            </w:r>
          </w:p>
        </w:tc>
      </w:tr>
      <w:tr>
        <w:tc>
          <w:tcPr>
            <w:tcW w:type="dxa" w:w="4320"/>
          </w:tcPr>
          <w:p>
            <w:r>
              <w:t>POST /api/v1/goals/</w:t>
            </w:r>
          </w:p>
        </w:tc>
        <w:tc>
          <w:tcPr>
            <w:tcW w:type="dxa" w:w="4320"/>
          </w:tcPr>
          <w:p>
            <w:r>
              <w:t>Tạo mục tiêu</w:t>
            </w:r>
          </w:p>
        </w:tc>
      </w:tr>
      <w:tr>
        <w:tc>
          <w:tcPr>
            <w:tcW w:type="dxa" w:w="4320"/>
          </w:tcPr>
          <w:p>
            <w:r>
              <w:t>PUT /api/v1/goals/{goal_id}</w:t>
            </w:r>
          </w:p>
        </w:tc>
        <w:tc>
          <w:tcPr>
            <w:tcW w:type="dxa" w:w="4320"/>
          </w:tcPr>
          <w:p>
            <w:r>
              <w:t>Cập nhật mục tiêu</w:t>
            </w:r>
          </w:p>
        </w:tc>
      </w:tr>
      <w:tr>
        <w:tc>
          <w:tcPr>
            <w:tcW w:type="dxa" w:w="4320"/>
          </w:tcPr>
          <w:p>
            <w:r>
              <w:t>DELETE /api/v1/goals/{goal_id}</w:t>
            </w:r>
          </w:p>
        </w:tc>
        <w:tc>
          <w:tcPr>
            <w:tcW w:type="dxa" w:w="4320"/>
          </w:tcPr>
          <w:p>
            <w:r>
              <w:t>Xóa mục tiêu</w:t>
            </w:r>
          </w:p>
        </w:tc>
      </w:tr>
    </w:tbl>
    <w:p>
      <w:pPr>
        <w:pStyle w:val="Heading2"/>
      </w:pPr>
      <w:r>
        <w:t>6.4. Study Plans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/api/v1/plans/</w:t>
            </w:r>
          </w:p>
        </w:tc>
        <w:tc>
          <w:tcPr>
            <w:tcW w:type="dxa" w:w="4320"/>
          </w:tcPr>
          <w:p>
            <w:r>
              <w:t>Danh sách kế hoạch học tập</w:t>
            </w:r>
          </w:p>
        </w:tc>
      </w:tr>
      <w:tr>
        <w:tc>
          <w:tcPr>
            <w:tcW w:type="dxa" w:w="4320"/>
          </w:tcPr>
          <w:p>
            <w:r>
              <w:t>PUT /api/v1/plans/{plan_id}</w:t>
            </w:r>
          </w:p>
        </w:tc>
        <w:tc>
          <w:tcPr>
            <w:tcW w:type="dxa" w:w="4320"/>
          </w:tcPr>
          <w:p>
            <w:r>
              <w:t>Cập nhật trạng thái kế hoạch</w:t>
            </w:r>
          </w:p>
        </w:tc>
      </w:tr>
    </w:tbl>
    <w:p>
      <w:pPr>
        <w:pStyle w:val="Heading2"/>
      </w:pPr>
      <w:r>
        <w:t>6.5. Quizzes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/api/v1/quizzes/generate</w:t>
            </w:r>
          </w:p>
        </w:tc>
        <w:tc>
          <w:tcPr>
            <w:tcW w:type="dxa" w:w="4320"/>
          </w:tcPr>
          <w:p>
            <w:r>
              <w:t>Tạo đề thi (AI + RAG + QC)</w:t>
            </w:r>
          </w:p>
        </w:tc>
      </w:tr>
      <w:tr>
        <w:tc>
          <w:tcPr>
            <w:tcW w:type="dxa" w:w="4320"/>
          </w:tcPr>
          <w:p>
            <w:r>
              <w:t>POST /api/v1/quizzes/{quiz_id}/attempt</w:t>
            </w:r>
          </w:p>
        </w:tc>
        <w:tc>
          <w:tcPr>
            <w:tcW w:type="dxa" w:w="4320"/>
          </w:tcPr>
          <w:p>
            <w:r>
              <w:t>Nộp bài, chấm điểm tự động</w:t>
            </w:r>
          </w:p>
        </w:tc>
      </w:tr>
      <w:tr>
        <w:tc>
          <w:tcPr>
            <w:tcW w:type="dxa" w:w="4320"/>
          </w:tcPr>
          <w:p>
            <w:r>
              <w:t>GET /api/v1/quizzes/</w:t>
            </w:r>
          </w:p>
        </w:tc>
        <w:tc>
          <w:tcPr>
            <w:tcW w:type="dxa" w:w="4320"/>
          </w:tcPr>
          <w:p>
            <w:r>
              <w:t>Danh sách đề thi của học sinh</w:t>
            </w:r>
          </w:p>
        </w:tc>
      </w:tr>
      <w:tr>
        <w:tc>
          <w:tcPr>
            <w:tcW w:type="dxa" w:w="4320"/>
          </w:tcPr>
          <w:p>
            <w:r>
              <w:t>GET /api/v1/quizzes/{quiz_id}</w:t>
            </w:r>
          </w:p>
        </w:tc>
        <w:tc>
          <w:tcPr>
            <w:tcW w:type="dxa" w:w="4320"/>
          </w:tcPr>
          <w:p>
            <w:r>
              <w:t>Chi tiết đề thi (có đáp án)</w:t>
            </w:r>
          </w:p>
        </w:tc>
      </w:tr>
      <w:tr>
        <w:tc>
          <w:tcPr>
            <w:tcW w:type="dxa" w:w="4320"/>
          </w:tcPr>
          <w:p>
            <w:r>
              <w:t>GET /api/v1/quizzes/{quiz_id}/result</w:t>
            </w:r>
          </w:p>
        </w:tc>
        <w:tc>
          <w:tcPr>
            <w:tcW w:type="dxa" w:w="4320"/>
          </w:tcPr>
          <w:p>
            <w:r>
              <w:t>Kết quả bài làm</w:t>
            </w:r>
          </w:p>
        </w:tc>
      </w:tr>
      <w:tr>
        <w:tc>
          <w:tcPr>
            <w:tcW w:type="dxa" w:w="4320"/>
          </w:tcPr>
          <w:p>
            <w:r>
              <w:t>POST /api/v1/quizzes/teacher</w:t>
            </w:r>
          </w:p>
        </w:tc>
        <w:tc>
          <w:tcPr>
            <w:tcW w:type="dxa" w:w="4320"/>
          </w:tcPr>
          <w:p>
            <w:r>
              <w:t>Giáo viên tạo đề cho lớp</w:t>
            </w:r>
          </w:p>
        </w:tc>
      </w:tr>
      <w:tr>
        <w:tc>
          <w:tcPr>
            <w:tcW w:type="dxa" w:w="4320"/>
          </w:tcPr>
          <w:p>
            <w:r>
              <w:t>GET /api/v1/quizzes/{quiz_id}/attempts</w:t>
            </w:r>
          </w:p>
        </w:tc>
        <w:tc>
          <w:tcPr>
            <w:tcW w:type="dxa" w:w="4320"/>
          </w:tcPr>
          <w:p>
            <w:r>
              <w:t>Xem bài làm của lớp (giáo viên)</w:t>
            </w:r>
          </w:p>
        </w:tc>
      </w:tr>
    </w:tbl>
    <w:p>
      <w:pPr>
        <w:pStyle w:val="Heading2"/>
      </w:pPr>
      <w:r>
        <w:t>6.6. Chat Tutor</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/api/v1/chat/tutor</w:t>
            </w:r>
          </w:p>
        </w:tc>
        <w:tc>
          <w:tcPr>
            <w:tcW w:type="dxa" w:w="4320"/>
          </w:tcPr>
          <w:p>
            <w:r>
              <w:t>Chat với gia sư AI</w:t>
            </w:r>
          </w:p>
        </w:tc>
      </w:tr>
      <w:tr>
        <w:tc>
          <w:tcPr>
            <w:tcW w:type="dxa" w:w="4320"/>
          </w:tcPr>
          <w:p>
            <w:r>
              <w:t>POST /api/v1/chat/tutor/stream</w:t>
            </w:r>
          </w:p>
        </w:tc>
        <w:tc>
          <w:tcPr>
            <w:tcW w:type="dxa" w:w="4320"/>
          </w:tcPr>
          <w:p>
            <w:r>
              <w:t>Chat streaming (SSE)</w:t>
            </w:r>
          </w:p>
        </w:tc>
      </w:tr>
      <w:tr>
        <w:tc>
          <w:tcPr>
            <w:tcW w:type="dxa" w:w="4320"/>
          </w:tcPr>
          <w:p>
            <w:r>
              <w:t>GET /api/v1/chat/sessions</w:t>
            </w:r>
          </w:p>
        </w:tc>
        <w:tc>
          <w:tcPr>
            <w:tcW w:type="dxa" w:w="4320"/>
          </w:tcPr>
          <w:p>
            <w:r>
              <w:t>Danh sách phiên chat</w:t>
            </w:r>
          </w:p>
        </w:tc>
      </w:tr>
      <w:tr>
        <w:tc>
          <w:tcPr>
            <w:tcW w:type="dxa" w:w="4320"/>
          </w:tcPr>
          <w:p>
            <w:r>
              <w:t>GET /api/v1/chat/sessions/{session_id}</w:t>
            </w:r>
          </w:p>
        </w:tc>
        <w:tc>
          <w:tcPr>
            <w:tcW w:type="dxa" w:w="4320"/>
          </w:tcPr>
          <w:p>
            <w:r>
              <w:t>Lịch sử phiên chat</w:t>
            </w:r>
          </w:p>
        </w:tc>
      </w:tr>
      <w:tr>
        <w:tc>
          <w:tcPr>
            <w:tcW w:type="dxa" w:w="4320"/>
          </w:tcPr>
          <w:p>
            <w:r>
              <w:t>DELETE /api/v1/chat/sessions/{session_id}</w:t>
            </w:r>
          </w:p>
        </w:tc>
        <w:tc>
          <w:tcPr>
            <w:tcW w:type="dxa" w:w="4320"/>
          </w:tcPr>
          <w:p>
            <w:r>
              <w:t>Xóa phiên chat</w:t>
            </w:r>
          </w:p>
        </w:tc>
      </w:tr>
    </w:tbl>
    <w:p>
      <w:pPr>
        <w:pStyle w:val="Heading2"/>
      </w:pPr>
      <w:r>
        <w:t>6.7. Dashboard Realtime (SSE)</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/api/v1/dashboard/stream</w:t>
            </w:r>
          </w:p>
        </w:tc>
        <w:tc>
          <w:tcPr>
            <w:tcW w:type="dxa" w:w="4320"/>
          </w:tcPr>
          <w:p>
            <w:r>
              <w:t>Stream dữ liệu dashboard (tasks hôm nay, tổng quan, quiz stats, weak areas, notifications) mỗi 5 giây</w:t>
            </w:r>
          </w:p>
        </w:tc>
      </w:tr>
    </w:tbl>
    <w:p>
      <w:pPr>
        <w:pStyle w:val="Heading2"/>
      </w:pPr>
      <w:r>
        <w:t>6.8. Classrooms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/api/v1/classrooms/</w:t>
            </w:r>
          </w:p>
        </w:tc>
        <w:tc>
          <w:tcPr>
            <w:tcW w:type="dxa" w:w="4320"/>
          </w:tcPr>
          <w:p>
            <w:r>
              <w:t>Danh sách lớp học</w:t>
            </w:r>
          </w:p>
        </w:tc>
      </w:tr>
      <w:tr>
        <w:tc>
          <w:tcPr>
            <w:tcW w:type="dxa" w:w="4320"/>
          </w:tcPr>
          <w:p>
            <w:r>
              <w:t>POST /api/v1/classrooms/</w:t>
            </w:r>
          </w:p>
        </w:tc>
        <w:tc>
          <w:tcPr>
            <w:tcW w:type="dxa" w:w="4320"/>
          </w:tcPr>
          <w:p>
            <w:r>
              <w:t>Tạo lớp học (giáo viên)</w:t>
            </w:r>
          </w:p>
        </w:tc>
      </w:tr>
      <w:tr>
        <w:tc>
          <w:tcPr>
            <w:tcW w:type="dxa" w:w="4320"/>
          </w:tcPr>
          <w:p>
            <w:r>
              <w:t>GET /api/v1/classrooms/{classroom_id}</w:t>
            </w:r>
          </w:p>
        </w:tc>
        <w:tc>
          <w:tcPr>
            <w:tcW w:type="dxa" w:w="4320"/>
          </w:tcPr>
          <w:p>
            <w:r>
              <w:t>Chi tiết lớp</w:t>
            </w:r>
          </w:p>
        </w:tc>
      </w:tr>
      <w:tr>
        <w:tc>
          <w:tcPr>
            <w:tcW w:type="dxa" w:w="4320"/>
          </w:tcPr>
          <w:p>
            <w:r>
              <w:t>POST /api/v1/classrooms/{classroom_id}/add-student</w:t>
            </w:r>
          </w:p>
        </w:tc>
        <w:tc>
          <w:tcPr>
            <w:tcW w:type="dxa" w:w="4320"/>
          </w:tcPr>
          <w:p>
            <w:r>
              <w:t>Thêm học sinh (giáo viên)</w:t>
            </w:r>
          </w:p>
        </w:tc>
      </w:tr>
      <w:tr>
        <w:tc>
          <w:tcPr>
            <w:tcW w:type="dxa" w:w="4320"/>
          </w:tcPr>
          <w:p>
            <w:r>
              <w:t>POST /api/v1/classrooms/join</w:t>
            </w:r>
          </w:p>
        </w:tc>
        <w:tc>
          <w:tcPr>
            <w:tcW w:type="dxa" w:w="4320"/>
          </w:tcPr>
          <w:p>
            <w:r>
              <w:t>Học sinh tự join bằng mã</w:t>
            </w:r>
          </w:p>
        </w:tc>
      </w:tr>
      <w:tr>
        <w:tc>
          <w:tcPr>
            <w:tcW w:type="dxa" w:w="4320"/>
          </w:tcPr>
          <w:p>
            <w:r>
              <w:t>GET /api/v1/classrooms/{classroom_id}/students-progress</w:t>
            </w:r>
          </w:p>
        </w:tc>
        <w:tc>
          <w:tcPr>
            <w:tcW w:type="dxa" w:w="4320"/>
          </w:tcPr>
          <w:p>
            <w:r>
              <w:t>Tiến độ học sinh (giáo viên)</w:t>
            </w:r>
          </w:p>
        </w:tc>
      </w:tr>
      <w:tr>
        <w:tc>
          <w:tcPr>
            <w:tcW w:type="dxa" w:w="4320"/>
          </w:tcPr>
          <w:p>
            <w:r>
              <w:t>DELETE /api/v1/classrooms/{classroom_id}/students/{student_id}</w:t>
            </w:r>
          </w:p>
        </w:tc>
        <w:tc>
          <w:tcPr>
            <w:tcW w:type="dxa" w:w="4320"/>
          </w:tcPr>
          <w:p>
            <w:r>
              <w:t>Xóa học sinh khỏi lớp</w:t>
            </w:r>
          </w:p>
        </w:tc>
      </w:tr>
    </w:tbl>
    <w:p>
      <w:pPr>
        <w:pStyle w:val="Heading2"/>
      </w:pPr>
      <w:r>
        <w:t>6.9. AI Recommendation Reviews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/api/v1/recommendations/pending</w:t>
            </w:r>
          </w:p>
        </w:tc>
        <w:tc>
          <w:tcPr>
            <w:tcW w:type="dxa" w:w="4320"/>
          </w:tcPr>
          <w:p>
            <w:r>
              <w:t>Đề xuất chờ duyệt (giáo viên)</w:t>
            </w:r>
          </w:p>
        </w:tc>
      </w:tr>
      <w:tr>
        <w:tc>
          <w:tcPr>
            <w:tcW w:type="dxa" w:w="4320"/>
          </w:tcPr>
          <w:p>
            <w:r>
              <w:t>PUT /api/v1/recommendations/{review_id}</w:t>
            </w:r>
          </w:p>
        </w:tc>
        <w:tc>
          <w:tcPr>
            <w:tcW w:type="dxa" w:w="4320"/>
          </w:tcPr>
          <w:p>
            <w:r>
              <w:t>Phê duyệt/từ chối đề xuất</w:t>
            </w:r>
          </w:p>
        </w:tc>
      </w:tr>
    </w:tbl>
    <w:p>
      <w:pPr>
        <w:pStyle w:val="Heading2"/>
      </w:pPr>
      <w:r>
        <w:t>6.10. Subjects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/api/v1/subjects/</w:t>
            </w:r>
          </w:p>
        </w:tc>
        <w:tc>
          <w:tcPr>
            <w:tcW w:type="dxa" w:w="4320"/>
          </w:tcPr>
          <w:p>
            <w:r>
              <w:t>Danh sách môn học</w:t>
            </w:r>
          </w:p>
        </w:tc>
      </w:tr>
      <w:tr>
        <w:tc>
          <w:tcPr>
            <w:tcW w:type="dxa" w:w="4320"/>
          </w:tcPr>
          <w:p>
            <w:r>
              <w:t>POST /api/v1/subjects/</w:t>
            </w:r>
          </w:p>
        </w:tc>
        <w:tc>
          <w:tcPr>
            <w:tcW w:type="dxa" w:w="4320"/>
          </w:tcPr>
          <w:p>
            <w:r>
              <w:t>Tạo môn học (admin)</w:t>
            </w:r>
          </w:p>
        </w:tc>
      </w:tr>
      <w:tr>
        <w:tc>
          <w:tcPr>
            <w:tcW w:type="dxa" w:w="4320"/>
          </w:tcPr>
          <w:p>
            <w:r>
              <w:t>PUT /api/v1/subjects/{subject_id}</w:t>
            </w:r>
          </w:p>
        </w:tc>
        <w:tc>
          <w:tcPr>
            <w:tcW w:type="dxa" w:w="4320"/>
          </w:tcPr>
          <w:p>
            <w:r>
              <w:t>Cập nhật môn học</w:t>
            </w:r>
          </w:p>
        </w:tc>
      </w:tr>
      <w:tr>
        <w:tc>
          <w:tcPr>
            <w:tcW w:type="dxa" w:w="4320"/>
          </w:tcPr>
          <w:p>
            <w:r>
              <w:t>DELETE /api/v1/subjects/{subject_id}</w:t>
            </w:r>
          </w:p>
        </w:tc>
        <w:tc>
          <w:tcPr>
            <w:tcW w:type="dxa" w:w="4320"/>
          </w:tcPr>
          <w:p>
            <w:r>
              <w:t>Xóa môn học</w:t>
            </w:r>
          </w:p>
        </w:tc>
      </w:tr>
    </w:tbl>
    <w:p>
      <w:pPr>
        <w:pStyle w:val="Heading2"/>
      </w:pPr>
      <w:r>
        <w:t>6.11. Analytics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/api/v1/analytics/system</w:t>
            </w:r>
          </w:p>
        </w:tc>
        <w:tc>
          <w:tcPr>
            <w:tcW w:type="dxa" w:w="4320"/>
          </w:tcPr>
          <w:p>
            <w:r>
              <w:t>Thống kê hệ thống (admin)</w:t>
            </w:r>
          </w:p>
        </w:tc>
      </w:tr>
    </w:tbl>
    <w:p>
      <w:pPr>
        <w:pStyle w:val="Heading2"/>
      </w:pPr>
      <w:r>
        <w:t>6.12. Users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/api/v1/users/</w:t>
            </w:r>
          </w:p>
        </w:tc>
        <w:tc>
          <w:tcPr>
            <w:tcW w:type="dxa" w:w="4320"/>
          </w:tcPr>
          <w:p>
            <w:r>
              <w:t>Danh sách người dùng (admin)</w:t>
            </w:r>
          </w:p>
        </w:tc>
      </w:tr>
      <w:tr>
        <w:tc>
          <w:tcPr>
            <w:tcW w:type="dxa" w:w="4320"/>
          </w:tcPr>
          <w:p>
            <w:r>
              <w:t>POST /api/v1/users/</w:t>
            </w:r>
          </w:p>
        </w:tc>
        <w:tc>
          <w:tcPr>
            <w:tcW w:type="dxa" w:w="4320"/>
          </w:tcPr>
          <w:p>
            <w:r>
              <w:t>Tạo người dùng (admin)</w:t>
            </w:r>
          </w:p>
        </w:tc>
      </w:tr>
      <w:tr>
        <w:tc>
          <w:tcPr>
            <w:tcW w:type="dxa" w:w="4320"/>
          </w:tcPr>
          <w:p>
            <w:r>
              <w:t>PUT /api/v1/users/{user_id}</w:t>
            </w:r>
          </w:p>
        </w:tc>
        <w:tc>
          <w:tcPr>
            <w:tcW w:type="dxa" w:w="4320"/>
          </w:tcPr>
          <w:p>
            <w:r>
              <w:t>Cập nhật người dùng (admin)</w:t>
            </w:r>
          </w:p>
        </w:tc>
      </w:tr>
      <w:tr>
        <w:tc>
          <w:tcPr>
            <w:tcW w:type="dxa" w:w="4320"/>
          </w:tcPr>
          <w:p>
            <w:r>
              <w:t>DELETE /api/v1/users/{user_id}</w:t>
            </w:r>
          </w:p>
        </w:tc>
        <w:tc>
          <w:tcPr>
            <w:tcW w:type="dxa" w:w="4320"/>
          </w:tcPr>
          <w:p>
            <w:r>
              <w:t>Xóa người dùng (admin)</w:t>
            </w:r>
          </w:p>
        </w:tc>
      </w:tr>
    </w:tbl>
    <w:p>
      <w:r>
        <w:br w:type="page"/>
      </w:r>
    </w:p>
    <w:p>
      <w:pPr>
        <w:pStyle w:val="Heading1"/>
      </w:pPr>
      <w:r>
        <w:t>7. AI AGENTS</w:t>
      </w:r>
    </w:p>
    <w:p>
      <w:pPr>
        <w:pStyle w:val="Heading2"/>
      </w:pPr>
      <w:r>
        <w:t>7.1. Kiến trúc Multi-Agent</w:t>
      </w:r>
    </w:p>
    <w:p>
      <w:r>
        <w:rPr>
          <w:b w:val="0"/>
          <w:i w:val="0"/>
        </w:rPr>
        <w:t>Hệ thống sử dụng kiến trúc đa tác tử (Multi-Agent) với ReAct (Reasoning + Acting) loop tùy chỉnh, không dùng LangGraph. Mỗi agent có chức năng riêng biệt và giao tiếp thông qua Service Layer.</w:t>
      </w:r>
    </w:p>
    <w:p>
      <w:pPr>
        <w:pStyle w:val="Heading2"/>
      </w:pPr>
      <w:r>
        <w:t>7.2. Core Agent (base.py)</w:t>
      </w:r>
    </w:p>
    <w:p>
      <w:r>
        <w:rPr>
          <w:b w:val="0"/>
          <w:i w:val="0"/>
        </w:rPr>
        <w:t>Agent trung tâm tích hợp NVIDIA NIM API qua OpenAI SDK:</w:t>
      </w:r>
    </w:p>
    <w:p>
      <w:pPr>
        <w:pStyle w:val="ListBullet"/>
      </w:pPr>
      <w:r>
        <w:t>System Instruction &amp; JSON Schema enforcement</w:t>
      </w:r>
    </w:p>
    <w:p>
      <w:pPr>
        <w:pStyle w:val="ListBullet"/>
      </w:pPr>
      <w:r>
        <w:t>ReAct Tool-calling loop (tối đa 5 iterations)</w:t>
      </w:r>
    </w:p>
    <w:p>
      <w:pPr>
        <w:pStyle w:val="ListBullet"/>
      </w:pPr>
      <w:r>
        <w:t>Auto-clean markdown code blocks khỏi response</w:t>
      </w:r>
    </w:p>
    <w:p>
      <w:pPr>
        <w:pStyle w:val="ListBullet"/>
      </w:pPr>
      <w:r>
        <w:t>180 giây timeout, hỗ trợ max_tokens</w:t>
      </w:r>
    </w:p>
    <w:p>
      <w:pPr>
        <w:pStyle w:val="ListBullet"/>
      </w:pPr>
      <w:r>
        <w:t>Streaming tokens qua generator</w:t>
      </w:r>
    </w:p>
    <w:p>
      <w:pPr>
        <w:pStyle w:val="ListBullet"/>
      </w:pPr>
      <w:r>
        <w:t>LangChain ChatOpenAI wrapper</w:t>
      </w:r>
    </w:p>
    <w:p>
      <w:pPr>
        <w:pStyle w:val="Heading2"/>
      </w:pPr>
      <w:r>
        <w:t>7.3. Roadmap Planner (unified_agent.py)</w:t>
      </w:r>
    </w:p>
    <w:p>
      <w:r>
        <w:rPr>
          <w:b w:val="0"/>
          <w:i w:val="0"/>
        </w:rPr>
        <w:t>Super Agent hợp nhất Phase 1+2+3, thực hiện:</w:t>
      </w:r>
    </w:p>
    <w:p>
      <w:pPr>
        <w:pStyle w:val="ListBullet"/>
      </w:pPr>
      <w:r>
        <w:t>RAG search trong MongoDB để tìm tài liệu học tập</w:t>
      </w:r>
    </w:p>
    <w:p>
      <w:pPr>
        <w:pStyle w:val="ListBullet"/>
      </w:pPr>
      <w:r>
        <w:t>Truy vấn MySQL để phân tích học lực thực tế</w:t>
      </w:r>
    </w:p>
    <w:p>
      <w:pPr>
        <w:pStyle w:val="ListBullet"/>
      </w:pPr>
      <w:r>
        <w:t>Gọi NVIDIA LLaMA 3.1 8B với system instruction tổng hợp</w:t>
      </w:r>
    </w:p>
    <w:p>
      <w:pPr>
        <w:pStyle w:val="ListBullet"/>
      </w:pPr>
      <w:r>
        <w:t>Trả về lộ trình trọn gói: weeks, daily_schedule, curriculum_materials, quizzes</w:t>
      </w:r>
    </w:p>
    <w:p>
      <w:pPr>
        <w:pStyle w:val="ListBullet"/>
      </w:pPr>
      <w:r>
        <w:t>Streaming version: yield progress messages + complete result</w:t>
      </w:r>
    </w:p>
    <w:p>
      <w:pPr>
        <w:pStyle w:val="Heading2"/>
      </w:pPr>
      <w:r>
        <w:t>7.4. Chat Tutor (chat_tutor/)</w:t>
      </w:r>
    </w:p>
    <w:p>
      <w:r>
        <w:rPr>
          <w:b w:val="0"/>
          <w:i w:val="0"/>
        </w:rPr>
        <w:t>Chatbot gia sư AI với intent detection bằng regex (tiếng Việt):</w:t>
      </w:r>
    </w:p>
    <w:p>
      <w:pPr>
        <w:pStyle w:val="ListBullet"/>
      </w:pPr>
      <w:r>
        <w:t>Intent Detection: create_plan, refine_plan, confirm_plan, ask_info, explain_quiz, chat</w:t>
      </w:r>
    </w:p>
    <w:p>
      <w:pPr>
        <w:pStyle w:val="ListBullet"/>
      </w:pPr>
      <w:r>
        <w:t>Chat với lộ trình: tạo mới, tinh chỉnh, xác nhận lưu</w:t>
      </w:r>
    </w:p>
    <w:p>
      <w:pPr>
        <w:pStyle w:val="ListBullet"/>
      </w:pPr>
      <w:r>
        <w:t>Chat thông thường: trả lời câu hỏi học tập</w:t>
      </w:r>
    </w:p>
    <w:p>
      <w:pPr>
        <w:pStyle w:val="ListBullet"/>
      </w:pPr>
      <w:r>
        <w:t>Streaming chat qua SSE</w:t>
      </w:r>
    </w:p>
    <w:p>
      <w:pPr>
        <w:pStyle w:val="ListBullet"/>
      </w:pPr>
      <w:r>
        <w:t>MongoDB persistence cho lịch sử chat + tự động tóm tắt</w:t>
      </w:r>
    </w:p>
    <w:p>
      <w:pPr>
        <w:pStyle w:val="ListBullet"/>
      </w:pPr>
      <w:r>
        <w:t>Hỗ trợ tiếng Việt không dấu (regex matching)</w:t>
      </w:r>
    </w:p>
    <w:p>
      <w:pPr>
        <w:pStyle w:val="Heading2"/>
      </w:pPr>
      <w:r>
        <w:t>7.5. Quiz Generator (quiz_generator/)</w:t>
      </w:r>
    </w:p>
    <w:p>
      <w:r>
        <w:rPr>
          <w:b w:val="0"/>
          <w:i w:val="0"/>
        </w:rPr>
        <w:t>Tạo đề thi thông minh với QC Review:</w:t>
      </w:r>
    </w:p>
    <w:p>
      <w:pPr>
        <w:pStyle w:val="ListBullet"/>
      </w:pPr>
      <w:r>
        <w:t>Sinh câu hỏi từ RAG context (vector search trong MongoDB)</w:t>
      </w:r>
    </w:p>
    <w:p>
      <w:pPr>
        <w:pStyle w:val="ListBullet"/>
      </w:pPr>
      <w:r>
        <w:t>Hỗ trợ MCQ (trắc nghiệm) và True/False</w:t>
      </w:r>
    </w:p>
    <w:p>
      <w:pPr>
        <w:pStyle w:val="ListBullet"/>
      </w:pPr>
      <w:r>
        <w:t>QC Reviewer Agent: kiểm tra trùng lặp, độ chính xác, chất lượng đáp án nhiễu</w:t>
      </w:r>
    </w:p>
    <w:p>
      <w:pPr>
        <w:pStyle w:val="ListBullet"/>
      </w:pPr>
      <w:r>
        <w:t>Tích hợp vào background task sau khi lưu lộ trình</w:t>
      </w:r>
    </w:p>
    <w:p>
      <w:pPr>
        <w:pStyle w:val="Heading2"/>
      </w:pPr>
      <w:r>
        <w:t>7.6. Analytics Agent (analytics_agent/)</w:t>
      </w:r>
    </w:p>
    <w:p>
      <w:r>
        <w:rPr>
          <w:b w:val="0"/>
          <w:i w:val="0"/>
        </w:rPr>
        <w:t>Đánh giá học lực dựa trên lịch sử làm bài:</w:t>
      </w:r>
    </w:p>
    <w:p>
      <w:pPr>
        <w:pStyle w:val="ListBullet"/>
      </w:pPr>
      <w:r>
        <w:t>Xác định điểm mạnh/yếu theo chủ đề (topic)</w:t>
      </w:r>
    </w:p>
    <w:p>
      <w:pPr>
        <w:pStyle w:val="ListBullet"/>
      </w:pPr>
      <w:r>
        <w:t>Phân tích xu hướng học tập (learning trend)</w:t>
      </w:r>
    </w:p>
    <w:p>
      <w:pPr>
        <w:pStyle w:val="ListBullet"/>
      </w:pPr>
      <w:r>
        <w:t>Đưa ra phản hồi AI chi tiết bằng tiếng Việt</w:t>
      </w:r>
    </w:p>
    <w:p>
      <w:pPr>
        <w:pStyle w:val="Heading2"/>
      </w:pPr>
      <w:r>
        <w:t>7.7. Recommender Agent (recommender/)</w:t>
      </w:r>
    </w:p>
    <w:p>
      <w:r>
        <w:rPr>
          <w:b w:val="0"/>
          <w:i w:val="0"/>
        </w:rPr>
        <w:t>Đề xuất học tập khi điểm quiz &lt; 8.0:</w:t>
      </w:r>
    </w:p>
    <w:p>
      <w:pPr>
        <w:pStyle w:val="ListBullet"/>
      </w:pPr>
      <w:r>
        <w:t>Phân tích nguyên nhân điểm kém theo chủ đề</w:t>
      </w:r>
    </w:p>
    <w:p>
      <w:pPr>
        <w:pStyle w:val="ListBullet"/>
      </w:pPr>
      <w:r>
        <w:t>Đưa ra đề xuất học tập cụ thể (100-200 từ)</w:t>
      </w:r>
    </w:p>
    <w:p>
      <w:pPr>
        <w:pStyle w:val="ListBullet"/>
      </w:pPr>
      <w:r>
        <w:t>Tích hợp Human-in-the-Loop: giáo viên phê duyệt trước khi áp dụng</w:t>
      </w:r>
    </w:p>
    <w:p>
      <w:pPr>
        <w:pStyle w:val="Heading2"/>
      </w:pPr>
      <w:r>
        <w:t>7.8. Agent Tools</w:t>
      </w:r>
    </w:p>
    <w:tbl>
      <w:tblPr>
        <w:tblStyle w:val="LightGrid-Accent1"/>
        <w:tblW w:type="auto" w:w="0"/>
        <w:tblLook w:firstColumn="1" w:firstRow="1" w:lastColumn="0" w:lastRow="0" w:noHBand="0" w:noVBand="1" w:val="04A0"/>
      </w:tblPr>
      <w:tblGrid>
        <w:gridCol w:w="4320"/>
        <w:gridCol w:w="4320"/>
      </w:tblGrid>
      <w:tr>
        <w:tc>
          <w:tcPr>
            <w:tcW w:type="dxa" w:w="4320"/>
          </w:tcPr>
          <w:p>
            <w:r>
              <w:t>Tool Module</w:t>
            </w:r>
          </w:p>
        </w:tc>
        <w:tc>
          <w:tcPr>
            <w:tcW w:type="dxa" w:w="4320"/>
          </w:tcPr>
          <w:p>
            <w:r>
              <w:t>Functions</w:t>
            </w:r>
          </w:p>
        </w:tc>
      </w:tr>
      <w:tr>
        <w:tc>
          <w:tcPr>
            <w:tcW w:type="dxa" w:w="4320"/>
          </w:tcPr>
          <w:p>
            <w:r>
              <w:t>db_tools</w:t>
            </w:r>
          </w:p>
        </w:tc>
        <w:tc>
          <w:tcPr>
            <w:tcW w:type="dxa" w:w="4320"/>
          </w:tcPr>
          <w:p>
            <w:r>
              <w:t>get_student_study_plans_db, get_student_analytics_db, get_recent_attempts_db, get_last_attempt_details_db</w:t>
            </w:r>
          </w:p>
        </w:tc>
      </w:tr>
      <w:tr>
        <w:tc>
          <w:tcPr>
            <w:tcW w:type="dxa" w:w="4320"/>
          </w:tcPr>
          <w:p>
            <w:r>
              <w:t>datetime_tool</w:t>
            </w:r>
          </w:p>
        </w:tc>
        <w:tc>
          <w:tcPr>
            <w:tcW w:type="dxa" w:w="4320"/>
          </w:tcPr>
          <w:p>
            <w:r>
              <w:t>get_current_date, get_current_day_of_week</w:t>
            </w:r>
          </w:p>
        </w:tc>
      </w:tr>
    </w:tbl>
    <w:p>
      <w:r>
        <w:br w:type="page"/>
      </w:r>
    </w:p>
    <w:p>
      <w:pPr>
        <w:pStyle w:val="Heading1"/>
      </w:pPr>
      <w:r>
        <w:t>8. SERVICES</w:t>
      </w:r>
    </w:p>
    <w:p>
      <w:r>
        <w:rPr>
          <w:b w:val="0"/>
          <w:i w:val="0"/>
        </w:rPr>
        <w:t>Tầng Service chứa toàn bộ logic nghiệp vụ của hệ thống:</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Chức năng chính</w:t>
            </w:r>
          </w:p>
        </w:tc>
      </w:tr>
      <w:tr>
        <w:tc>
          <w:tcPr>
            <w:tcW w:type="dxa" w:w="4320"/>
          </w:tcPr>
          <w:p>
            <w:r>
              <w:t>unified_service.py</w:t>
            </w:r>
          </w:p>
        </w:tc>
        <w:tc>
          <w:tcPr>
            <w:tcW w:type="dxa" w:w="4320"/>
          </w:tcPr>
          <w:p>
            <w:r>
              <w:t>Tạo/cập nhật lộ trình nháp (có caching Redis), xác nhận lưu vào MySQL, format plan dạng text, background generate materials+quizzes. Streaming support.</w:t>
            </w:r>
          </w:p>
        </w:tc>
      </w:tr>
      <w:tr>
        <w:tc>
          <w:tcPr>
            <w:tcW w:type="dxa" w:w="4320"/>
          </w:tcPr>
          <w:p>
            <w:r>
              <w:t>quiz_service.py</w:t>
            </w:r>
          </w:p>
        </w:tc>
        <w:tc>
          <w:tcPr>
            <w:tcW w:type="dxa" w:w="4320"/>
          </w:tcPr>
          <w:p>
            <w:r>
              <w:t>Generate quiz (RAG + AI + QC), submit + auto-grade, teacher create quiz, classroom quiz management, student attempt history.</w:t>
            </w:r>
          </w:p>
        </w:tc>
      </w:tr>
      <w:tr>
        <w:tc>
          <w:tcPr>
            <w:tcW w:type="dxa" w:w="4320"/>
          </w:tcPr>
          <w:p>
            <w:r>
              <w:t>classroom_service.py</w:t>
            </w:r>
          </w:p>
        </w:tc>
        <w:tc>
          <w:tcPr>
            <w:tcW w:type="dxa" w:w="4320"/>
          </w:tcPr>
          <w:p>
            <w:r>
              <w:t>CRUD lớp học, thêm/xóa học sinh, join bằng mã, xem tiến độ học sinh.</w:t>
            </w:r>
          </w:p>
        </w:tc>
      </w:tr>
      <w:tr>
        <w:tc>
          <w:tcPr>
            <w:tcW w:type="dxa" w:w="4320"/>
          </w:tcPr>
          <w:p>
            <w:r>
              <w:t>analytic_service.py</w:t>
            </w:r>
          </w:p>
        </w:tc>
        <w:tc>
          <w:tcPr>
            <w:tcW w:type="dxa" w:w="4320"/>
          </w:tcPr>
          <w:p>
            <w:r>
              <w:t>Cập nhật LearningAnalytics, sinh AI evaluation, auto-create recommendation nếu score &lt; 8.0, adaptive plan refinement. System-wide stats cho admin.</w:t>
            </w:r>
          </w:p>
        </w:tc>
      </w:tr>
      <w:tr>
        <w:tc>
          <w:tcPr>
            <w:tcW w:type="dxa" w:w="4320"/>
          </w:tcPr>
          <w:p>
            <w:r>
              <w:t>subject_service.py</w:t>
            </w:r>
          </w:p>
        </w:tc>
        <w:tc>
          <w:tcPr>
            <w:tcW w:type="dxa" w:w="4320"/>
          </w:tcPr>
          <w:p>
            <w:r>
              <w:t>CRUD môn học.</w:t>
            </w:r>
          </w:p>
        </w:tc>
      </w:tr>
      <w:tr>
        <w:tc>
          <w:tcPr>
            <w:tcW w:type="dxa" w:w="4320"/>
          </w:tcPr>
          <w:p>
            <w:r>
              <w:t>recommendation_service.py</w:t>
            </w:r>
          </w:p>
        </w:tc>
        <w:tc>
          <w:tcPr>
            <w:tcW w:type="dxa" w:w="4320"/>
          </w:tcPr>
          <w:p>
            <w:r>
              <w:t>Pending reviews cho giáo viên, phê duyệt/từ chối với auto plan creation.</w:t>
            </w:r>
          </w:p>
        </w:tc>
      </w:tr>
      <w:tr>
        <w:tc>
          <w:tcPr>
            <w:tcW w:type="dxa" w:w="4320"/>
          </w:tcPr>
          <w:p>
            <w:r>
              <w:t>user_service.py</w:t>
            </w:r>
          </w:p>
        </w:tc>
        <w:tc>
          <w:tcPr>
            <w:tcW w:type="dxa" w:w="4320"/>
          </w:tcPr>
          <w:p>
            <w:r>
              <w:t>Admin CRUD người dùng, role-based filtering.</w:t>
            </w:r>
          </w:p>
        </w:tc>
      </w:tr>
      <w:tr>
        <w:tc>
          <w:tcPr>
            <w:tcW w:type="dxa" w:w="4320"/>
          </w:tcPr>
          <w:p>
            <w:r>
              <w:t>embedding_service.py</w:t>
            </w:r>
          </w:p>
        </w:tc>
        <w:tc>
          <w:tcPr>
            <w:tcW w:type="dxa" w:w="4320"/>
          </w:tcPr>
          <w:p>
            <w:r>
              <w:t>NVIDIA vector embedding (4096-dim), cosine similarity, MongoDB vector search.</w:t>
            </w:r>
          </w:p>
        </w:tc>
      </w:tr>
    </w:tbl>
    <w:p>
      <w:r>
        <w:br w:type="page"/>
      </w:r>
    </w:p>
    <w:p>
      <w:pPr>
        <w:pStyle w:val="Heading1"/>
      </w:pPr>
      <w:r>
        <w:t>9. FRONTEND</w:t>
      </w:r>
    </w:p>
    <w:p>
      <w:pPr>
        <w:pStyle w:val="Heading2"/>
      </w:pPr>
      <w:r>
        <w:t>9.1. Kiến trúc</w:t>
      </w:r>
    </w:p>
    <w:p>
      <w:r>
        <w:rPr>
          <w:b w:val="0"/>
          <w:i w:val="0"/>
        </w:rPr>
        <w:t>Frontend sử dụng Next.js 16 với App Router, hỗ trợ SSR và React Server Components. Giao diện được xây dựng với Tailwind CSS 4 và Framer Motion cho animation.</w:t>
      </w:r>
    </w:p>
    <w:p>
      <w:pPr>
        <w:pStyle w:val="Heading2"/>
      </w:pPr>
      <w:r>
        <w:t>9.2. Routing</w:t>
      </w:r>
    </w:p>
    <w:tbl>
      <w:tblPr>
        <w:tblStyle w:val="LightGrid-Accent1"/>
        <w:tblW w:type="auto" w:w="0"/>
        <w:tblLook w:firstColumn="1" w:firstRow="1" w:lastColumn="0" w:lastRow="0" w:noHBand="0" w:noVBand="1" w:val="04A0"/>
      </w:tblPr>
      <w:tblGrid>
        <w:gridCol w:w="4320"/>
        <w:gridCol w:w="4320"/>
      </w:tblGrid>
      <w:tr>
        <w:tc>
          <w:tcPr>
            <w:tcW w:type="dxa" w:w="4320"/>
          </w:tcPr>
          <w:p>
            <w:r>
              <w:t>Route</w:t>
            </w:r>
          </w:p>
        </w:tc>
        <w:tc>
          <w:tcPr>
            <w:tcW w:type="dxa" w:w="4320"/>
          </w:tcPr>
          <w:p>
            <w:r>
              <w:t>Chức năng</w:t>
            </w:r>
          </w:p>
        </w:tc>
      </w:tr>
      <w:tr>
        <w:tc>
          <w:tcPr>
            <w:tcW w:type="dxa" w:w="4320"/>
          </w:tcPr>
          <w:p>
            <w:r>
              <w:t>/auth/login</w:t>
            </w:r>
          </w:p>
        </w:tc>
        <w:tc>
          <w:tcPr>
            <w:tcW w:type="dxa" w:w="4320"/>
          </w:tcPr>
          <w:p>
            <w:r>
              <w:t>Đăng nhập</w:t>
            </w:r>
          </w:p>
        </w:tc>
      </w:tr>
      <w:tr>
        <w:tc>
          <w:tcPr>
            <w:tcW w:type="dxa" w:w="4320"/>
          </w:tcPr>
          <w:p>
            <w:r>
              <w:t>/auth/register</w:t>
            </w:r>
          </w:p>
        </w:tc>
        <w:tc>
          <w:tcPr>
            <w:tcW w:type="dxa" w:w="4320"/>
          </w:tcPr>
          <w:p>
            <w:r>
              <w:t>Đăng ký</w:t>
            </w:r>
          </w:p>
        </w:tc>
      </w:tr>
      <w:tr>
        <w:tc>
          <w:tcPr>
            <w:tcW w:type="dxa" w:w="4320"/>
          </w:tcPr>
          <w:p>
            <w:r>
              <w:t>/dashboard</w:t>
            </w:r>
          </w:p>
        </w:tc>
        <w:tc>
          <w:tcPr>
            <w:tcW w:type="dxa" w:w="4320"/>
          </w:tcPr>
          <w:p>
            <w:r>
              <w:t>Dashboard chính</w:t>
            </w:r>
          </w:p>
        </w:tc>
      </w:tr>
      <w:tr>
        <w:tc>
          <w:tcPr>
            <w:tcW w:type="dxa" w:w="4320"/>
          </w:tcPr>
          <w:p>
            <w:r>
              <w:t>/goals</w:t>
            </w:r>
          </w:p>
        </w:tc>
        <w:tc>
          <w:tcPr>
            <w:tcW w:type="dxa" w:w="4320"/>
          </w:tcPr>
          <w:p>
            <w:r>
              <w:t>Quản lý mục tiêu học tập</w:t>
            </w:r>
          </w:p>
        </w:tc>
      </w:tr>
      <w:tr>
        <w:tc>
          <w:tcPr>
            <w:tcW w:type="dxa" w:w="4320"/>
          </w:tcPr>
          <w:p>
            <w:r>
              <w:t>/goals/create</w:t>
            </w:r>
          </w:p>
        </w:tc>
        <w:tc>
          <w:tcPr>
            <w:tcW w:type="dxa" w:w="4320"/>
          </w:tcPr>
          <w:p>
            <w:r>
              <w:t>Tạo mục tiêu mới</w:t>
            </w:r>
          </w:p>
        </w:tc>
      </w:tr>
      <w:tr>
        <w:tc>
          <w:tcPr>
            <w:tcW w:type="dxa" w:w="4320"/>
          </w:tcPr>
          <w:p>
            <w:r>
              <w:t>/goals/[id]</w:t>
            </w:r>
          </w:p>
        </w:tc>
        <w:tc>
          <w:tcPr>
            <w:tcW w:type="dxa" w:w="4320"/>
          </w:tcPr>
          <w:p>
            <w:r>
              <w:t>Chi tiết mục tiêu</w:t>
            </w:r>
          </w:p>
        </w:tc>
      </w:tr>
      <w:tr>
        <w:tc>
          <w:tcPr>
            <w:tcW w:type="dxa" w:w="4320"/>
          </w:tcPr>
          <w:p>
            <w:r>
              <w:t>/classrooms</w:t>
            </w:r>
          </w:p>
        </w:tc>
        <w:tc>
          <w:tcPr>
            <w:tcW w:type="dxa" w:w="4320"/>
          </w:tcPr>
          <w:p>
            <w:r>
              <w:t>Danh sách lớp học</w:t>
            </w:r>
          </w:p>
        </w:tc>
      </w:tr>
      <w:tr>
        <w:tc>
          <w:tcPr>
            <w:tcW w:type="dxa" w:w="4320"/>
          </w:tcPr>
          <w:p>
            <w:r>
              <w:t>/classrooms/[id]</w:t>
            </w:r>
          </w:p>
        </w:tc>
        <w:tc>
          <w:tcPr>
            <w:tcW w:type="dxa" w:w="4320"/>
          </w:tcPr>
          <w:p>
            <w:r>
              <w:t>Chi tiết lớp học</w:t>
            </w:r>
          </w:p>
        </w:tc>
      </w:tr>
      <w:tr>
        <w:tc>
          <w:tcPr>
            <w:tcW w:type="dxa" w:w="4320"/>
          </w:tcPr>
          <w:p>
            <w:r>
              <w:t>/quizzes</w:t>
            </w:r>
          </w:p>
        </w:tc>
        <w:tc>
          <w:tcPr>
            <w:tcW w:type="dxa" w:w="4320"/>
          </w:tcPr>
          <w:p>
            <w:r>
              <w:t>Danh sách đề thi</w:t>
            </w:r>
          </w:p>
        </w:tc>
      </w:tr>
      <w:tr>
        <w:tc>
          <w:tcPr>
            <w:tcW w:type="dxa" w:w="4320"/>
          </w:tcPr>
          <w:p>
            <w:r>
              <w:t>/quizzes/[id]</w:t>
            </w:r>
          </w:p>
        </w:tc>
        <w:tc>
          <w:tcPr>
            <w:tcW w:type="dxa" w:w="4320"/>
          </w:tcPr>
          <w:p>
            <w:r>
              <w:t>Làm bài thi</w:t>
            </w:r>
          </w:p>
        </w:tc>
      </w:tr>
      <w:tr>
        <w:tc>
          <w:tcPr>
            <w:tcW w:type="dxa" w:w="4320"/>
          </w:tcPr>
          <w:p>
            <w:r>
              <w:t>/chat</w:t>
            </w:r>
          </w:p>
        </w:tc>
        <w:tc>
          <w:tcPr>
            <w:tcW w:type="dxa" w:w="4320"/>
          </w:tcPr>
          <w:p>
            <w:r>
              <w:t>Chat với gia sư AI</w:t>
            </w:r>
          </w:p>
        </w:tc>
      </w:tr>
      <w:tr>
        <w:tc>
          <w:tcPr>
            <w:tcW w:type="dxa" w:w="4320"/>
          </w:tcPr>
          <w:p>
            <w:r>
              <w:t>/settings</w:t>
            </w:r>
          </w:p>
        </w:tc>
        <w:tc>
          <w:tcPr>
            <w:tcW w:type="dxa" w:w="4320"/>
          </w:tcPr>
          <w:p>
            <w:r>
              <w:t>Cài đặt người dùng</w:t>
            </w:r>
          </w:p>
        </w:tc>
      </w:tr>
    </w:tbl>
    <w:p>
      <w:pPr>
        <w:pStyle w:val="Heading2"/>
      </w:pPr>
      <w:r>
        <w:t>9.3. Services (API Clients)</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Chức năng</w:t>
            </w:r>
          </w:p>
        </w:tc>
      </w:tr>
      <w:tr>
        <w:tc>
          <w:tcPr>
            <w:tcW w:type="dxa" w:w="4320"/>
          </w:tcPr>
          <w:p>
            <w:r>
              <w:t>auth</w:t>
            </w:r>
          </w:p>
        </w:tc>
        <w:tc>
          <w:tcPr>
            <w:tcW w:type="dxa" w:w="4320"/>
          </w:tcPr>
          <w:p>
            <w:r>
              <w:t>Login, register, refresh, logout</w:t>
            </w:r>
          </w:p>
        </w:tc>
      </w:tr>
      <w:tr>
        <w:tc>
          <w:tcPr>
            <w:tcW w:type="dxa" w:w="4320"/>
          </w:tcPr>
          <w:p>
            <w:r>
              <w:t>goals</w:t>
            </w:r>
          </w:p>
        </w:tc>
        <w:tc>
          <w:tcPr>
            <w:tcW w:type="dxa" w:w="4320"/>
          </w:tcPr>
          <w:p>
            <w:r>
              <w:t>CRUD mục tiêu, unified draft/confirm</w:t>
            </w:r>
          </w:p>
        </w:tc>
      </w:tr>
      <w:tr>
        <w:tc>
          <w:tcPr>
            <w:tcW w:type="dxa" w:w="4320"/>
          </w:tcPr>
          <w:p>
            <w:r>
              <w:t>classroom</w:t>
            </w:r>
          </w:p>
        </w:tc>
        <w:tc>
          <w:tcPr>
            <w:tcW w:type="dxa" w:w="4320"/>
          </w:tcPr>
          <w:p>
            <w:r>
              <w:t>CRUD lớp, thêm/xóa học sinh, progress</w:t>
            </w:r>
          </w:p>
        </w:tc>
      </w:tr>
      <w:tr>
        <w:tc>
          <w:tcPr>
            <w:tcW w:type="dxa" w:w="4320"/>
          </w:tcPr>
          <w:p>
            <w:r>
              <w:t>chat</w:t>
            </w:r>
          </w:p>
        </w:tc>
        <w:tc>
          <w:tcPr>
            <w:tcW w:type="dxa" w:w="4320"/>
          </w:tcPr>
          <w:p>
            <w:r>
              <w:t>Chat tutor, sessions</w:t>
            </w:r>
          </w:p>
        </w:tc>
      </w:tr>
      <w:tr>
        <w:tc>
          <w:tcPr>
            <w:tcW w:type="dxa" w:w="4320"/>
          </w:tcPr>
          <w:p>
            <w:r>
              <w:t>quiz</w:t>
            </w:r>
          </w:p>
        </w:tc>
        <w:tc>
          <w:tcPr>
            <w:tcW w:type="dxa" w:w="4320"/>
          </w:tcPr>
          <w:p>
            <w:r>
              <w:t>Generate, attempt, teacher create</w:t>
            </w:r>
          </w:p>
        </w:tc>
      </w:tr>
      <w:tr>
        <w:tc>
          <w:tcPr>
            <w:tcW w:type="dxa" w:w="4320"/>
          </w:tcPr>
          <w:p>
            <w:r>
              <w:t>cloudinary</w:t>
            </w:r>
          </w:p>
        </w:tc>
        <w:tc>
          <w:tcPr>
            <w:tcW w:type="dxa" w:w="4320"/>
          </w:tcPr>
          <w:p>
            <w:r>
              <w:t>Upload file</w:t>
            </w:r>
          </w:p>
        </w:tc>
      </w:tr>
      <w:tr>
        <w:tc>
          <w:tcPr>
            <w:tcW w:type="dxa" w:w="4320"/>
          </w:tcPr>
          <w:p>
            <w:r>
              <w:t>recommendation</w:t>
            </w:r>
          </w:p>
        </w:tc>
        <w:tc>
          <w:tcPr>
            <w:tcW w:type="dxa" w:w="4320"/>
          </w:tcPr>
          <w:p>
            <w:r>
              <w:t>Pending reviews, approve/reject</w:t>
            </w:r>
          </w:p>
        </w:tc>
      </w:tr>
    </w:tbl>
    <w:p>
      <w:pPr>
        <w:pStyle w:val="Heading2"/>
      </w:pPr>
      <w:r>
        <w:t>9.4. Security</w:t>
      </w:r>
    </w:p>
    <w:p>
      <w:r>
        <w:rPr>
          <w:b w:val="0"/>
          <w:i w:val="0"/>
        </w:rPr>
        <w:t>Middleware JWT bảo vệ routes với role-based access (student/teacher/admin). Axios interceptor tự động refresh token khi hết hạn, queue retry khi refresh đang chạy. Cơ chế rotating refresh tokens.</w:t>
      </w:r>
    </w:p>
    <w:p>
      <w:r>
        <w:br w:type="page"/>
      </w:r>
    </w:p>
    <w:p>
      <w:pPr>
        <w:pStyle w:val="Heading1"/>
      </w:pPr>
      <w:r>
        <w:t>10. DOCKER &amp; DEVOPS</w:t>
      </w:r>
    </w:p>
    <w:p>
      <w:pPr>
        <w:pStyle w:val="Heading2"/>
      </w:pPr>
      <w:r>
        <w:t>10.1. Docker Compose (Development)</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Cấu hình</w:t>
            </w:r>
          </w:p>
        </w:tc>
      </w:tr>
      <w:tr>
        <w:tc>
          <w:tcPr>
            <w:tcW w:type="dxa" w:w="4320"/>
          </w:tcPr>
          <w:p>
            <w:r>
              <w:t>backend</w:t>
            </w:r>
          </w:p>
        </w:tc>
        <w:tc>
          <w:tcPr>
            <w:tcW w:type="dxa" w:w="4320"/>
          </w:tcPr>
          <w:p>
            <w:r>
              <w:t>FastAPI, port 8000, hot-reload với volume mount</w:t>
            </w:r>
          </w:p>
        </w:tc>
      </w:tr>
      <w:tr>
        <w:tc>
          <w:tcPr>
            <w:tcW w:type="dxa" w:w="4320"/>
          </w:tcPr>
          <w:p>
            <w:r>
              <w:t>frontend</w:t>
            </w:r>
          </w:p>
        </w:tc>
        <w:tc>
          <w:tcPr>
            <w:tcW w:type="dxa" w:w="4320"/>
          </w:tcPr>
          <w:p>
            <w:r>
              <w:t>Next.js, port 3000, hot-reload</w:t>
            </w:r>
          </w:p>
        </w:tc>
      </w:tr>
      <w:tr>
        <w:tc>
          <w:tcPr>
            <w:tcW w:type="dxa" w:w="4320"/>
          </w:tcPr>
          <w:p>
            <w:r>
              <w:t>db</w:t>
            </w:r>
          </w:p>
        </w:tc>
        <w:tc>
          <w:tcPr>
            <w:tcW w:type="dxa" w:w="4320"/>
          </w:tcPr>
          <w:p>
            <w:r>
              <w:t>MySQL 8.0, port 3307:3306, volume db_data</w:t>
            </w:r>
          </w:p>
        </w:tc>
      </w:tr>
      <w:tr>
        <w:tc>
          <w:tcPr>
            <w:tcW w:type="dxa" w:w="4320"/>
          </w:tcPr>
          <w:p>
            <w:r>
              <w:t>mongodb</w:t>
            </w:r>
          </w:p>
        </w:tc>
        <w:tc>
          <w:tcPr>
            <w:tcW w:type="dxa" w:w="4320"/>
          </w:tcPr>
          <w:p>
            <w:r>
              <w:t>MongoDB 6.0, port 27017, volume mongo_data</w:t>
            </w:r>
          </w:p>
        </w:tc>
      </w:tr>
      <w:tr>
        <w:tc>
          <w:tcPr>
            <w:tcW w:type="dxa" w:w="4320"/>
          </w:tcPr>
          <w:p>
            <w:r>
              <w:t>redis</w:t>
            </w:r>
          </w:p>
        </w:tc>
        <w:tc>
          <w:tcPr>
            <w:tcW w:type="dxa" w:w="4320"/>
          </w:tcPr>
          <w:p>
            <w:r>
              <w:t>Redis 7-alpine, port 6379, volume redis_data</w:t>
            </w:r>
          </w:p>
        </w:tc>
      </w:tr>
    </w:tbl>
    <w:p>
      <w:pPr>
        <w:pStyle w:val="Heading2"/>
      </w:pPr>
      <w:r>
        <w:t>10.2. Docker Compose (Production)</w:t>
      </w:r>
    </w:p>
    <w:p>
      <w:r>
        <w:rPr>
          <w:b w:val="0"/>
          <w:i w:val="0"/>
        </w:rPr>
        <w:t>Khác biệt với dev:</w:t>
      </w:r>
    </w:p>
    <w:p>
      <w:pPr>
        <w:pStyle w:val="ListBullet"/>
      </w:pPr>
      <w:r>
        <w:t>Thêm Nginx reverse proxy (port 80, 443) với SSL</w:t>
      </w:r>
    </w:p>
    <w:p>
      <w:pPr>
        <w:pStyle w:val="ListBullet"/>
      </w:pPr>
      <w:r>
        <w:t>Backend/Frontend chỉ expose internal port, không ra host</w:t>
      </w:r>
    </w:p>
    <w:p>
      <w:pPr>
        <w:pStyle w:val="ListBullet"/>
      </w:pPr>
      <w:r>
        <w:t>MySQL không expose port ra ngoài (bảo mật)</w:t>
      </w:r>
    </w:p>
    <w:p>
      <w:pPr>
        <w:pStyle w:val="ListBullet"/>
      </w:pPr>
      <w:r>
        <w:t>Tất cả services có restart: always</w:t>
      </w:r>
    </w:p>
    <w:p>
      <w:pPr>
        <w:pStyle w:val="ListBullet"/>
      </w:pPr>
      <w:r>
        <w:t>Dockerfile.prod cho backend và frontend</w:t>
      </w:r>
    </w:p>
    <w:p>
      <w:pPr>
        <w:pStyle w:val="ListBullet"/>
      </w:pPr>
      <w:r>
        <w:t>Volumes riêng cho production data</w:t>
      </w:r>
    </w:p>
    <w:p>
      <w:pPr>
        <w:pStyle w:val="Heading2"/>
      </w:pPr>
      <w:r>
        <w:t>10.3. Network</w:t>
      </w:r>
    </w:p>
    <w:p>
      <w:r>
        <w:rPr>
          <w:b w:val="0"/>
          <w:i w:val="0"/>
        </w:rPr>
        <w:t>Tất cả services chạy trên cùng một bridge network (app-network), giao tiếp nội bộ qua container names.</w:t>
      </w:r>
    </w:p>
    <w:p>
      <w:r>
        <w:br w:type="page"/>
      </w:r>
    </w:p>
    <w:p>
      <w:pPr>
        <w:pStyle w:val="Heading1"/>
      </w:pPr>
      <w:r>
        <w:t>11. CÁC GIAI ĐOẠN PHÁT TRIỂN</w:t>
      </w:r>
    </w:p>
    <w:p>
      <w:pPr>
        <w:pStyle w:val="Heading2"/>
      </w:pPr>
      <w:r>
        <w:t>11.1. Phase 1: AI Goal Planner (🎯)</w:t>
      </w:r>
    </w:p>
    <w:p>
      <w:r>
        <w:rPr>
          <w:b w:val="0"/>
          <w:i w:val="0"/>
        </w:rPr>
        <w:t>Lập kế hoạch mục tiêu học tập với AI:</w:t>
      </w:r>
    </w:p>
    <w:p>
      <w:pPr>
        <w:pStyle w:val="ListBullet"/>
      </w:pPr>
      <w:r>
        <w:t>Người dùng nhập môn học, điểm mục tiêu, hạn chót</w:t>
      </w:r>
    </w:p>
    <w:p>
      <w:pPr>
        <w:pStyle w:val="ListBullet"/>
      </w:pPr>
      <w:r>
        <w:t>AI phân tích lịch rảnh, thói quen học tập</w:t>
      </w:r>
    </w:p>
    <w:p>
      <w:pPr>
        <w:pStyle w:val="ListBullet"/>
      </w:pPr>
      <w:r>
        <w:t>Sinh lộ trình tuần và lịch học chi tiết</w:t>
      </w:r>
    </w:p>
    <w:p>
      <w:pPr>
        <w:pStyle w:val="ListBullet"/>
      </w:pPr>
      <w:r>
        <w:t>Lưu vào MySQL (StudyGoal + StudyPlan)</w:t>
      </w:r>
    </w:p>
    <w:p>
      <w:pPr>
        <w:pStyle w:val="Heading2"/>
      </w:pPr>
      <w:r>
        <w:t>11.2. Phase 2: AI Daily Planner (📅)</w:t>
      </w:r>
    </w:p>
    <w:p>
      <w:r>
        <w:rPr>
          <w:b w:val="0"/>
          <w:i w:val="0"/>
        </w:rPr>
        <w:t>Kế hoạch học tập hàng ngày chi tiết:</w:t>
      </w:r>
    </w:p>
    <w:p>
      <w:pPr>
        <w:pStyle w:val="ListBullet"/>
      </w:pPr>
      <w:r>
        <w:t>Tích hợp RAG context từ tài liệu học tập</w:t>
      </w:r>
    </w:p>
    <w:p>
      <w:pPr>
        <w:pStyle w:val="ListBullet"/>
      </w:pPr>
      <w:r>
        <w:t>Sinh nội dung học cụ thể cho từng ngày</w:t>
      </w:r>
    </w:p>
    <w:p>
      <w:pPr>
        <w:pStyle w:val="ListBullet"/>
      </w:pPr>
      <w:r>
        <w:t>Theo dõi tiến độ hoàn thành</w:t>
      </w:r>
    </w:p>
    <w:p>
      <w:pPr>
        <w:pStyle w:val="Heading2"/>
      </w:pPr>
      <w:r>
        <w:t>11.3. Phase 3: Document Bank &amp; RAG Quizzes (📚)</w:t>
      </w:r>
    </w:p>
    <w:p>
      <w:r>
        <w:rPr>
          <w:b w:val="0"/>
          <w:i w:val="0"/>
        </w:rPr>
        <w:t>Kho tài liệu và sinh đề thi thông minh:</w:t>
      </w:r>
    </w:p>
    <w:p>
      <w:pPr>
        <w:pStyle w:val="ListBullet"/>
      </w:pPr>
      <w:r>
        <w:t>Upload và quản lý tài liệu học tập</w:t>
      </w:r>
    </w:p>
    <w:p>
      <w:pPr>
        <w:pStyle w:val="ListBullet"/>
      </w:pPr>
      <w:r>
        <w:t>Vector embedding với NVIDIA (4096 chiều)</w:t>
      </w:r>
    </w:p>
    <w:p>
      <w:pPr>
        <w:pStyle w:val="ListBullet"/>
      </w:pPr>
      <w:r>
        <w:t>RAG search tìm tài liệu phù hợp</w:t>
      </w:r>
    </w:p>
    <w:p>
      <w:pPr>
        <w:pStyle w:val="ListBullet"/>
      </w:pPr>
      <w:r>
        <w:t>Sinh đề thi trắc nghiệm với QC Review</w:t>
      </w:r>
    </w:p>
    <w:p>
      <w:pPr>
        <w:pStyle w:val="ListBullet"/>
      </w:pPr>
      <w:r>
        <w:t>Auto-grading và phân tích kết quả</w:t>
      </w:r>
    </w:p>
    <w:p>
      <w:pPr>
        <w:pStyle w:val="Heading2"/>
      </w:pPr>
      <w:r>
        <w:t>11.4. Phase 4: Classrooms &amp; Multi-Agent (🏫)</w:t>
      </w:r>
    </w:p>
    <w:p>
      <w:r>
        <w:rPr>
          <w:b w:val="0"/>
          <w:i w:val="0"/>
        </w:rPr>
        <w:t>Quản lý lớp học và hệ thống đa tác tử:</w:t>
      </w:r>
    </w:p>
    <w:p>
      <w:pPr>
        <w:pStyle w:val="ListBullet"/>
      </w:pPr>
      <w:r>
        <w:t>Quản lý lớp học, giáo viên - học sinh</w:t>
      </w:r>
    </w:p>
    <w:p>
      <w:pPr>
        <w:pStyle w:val="ListBullet"/>
      </w:pPr>
      <w:r>
        <w:t>Chat Tutor với intent detection (regex)</w:t>
      </w:r>
    </w:p>
    <w:p>
      <w:pPr>
        <w:pStyle w:val="ListBullet"/>
      </w:pPr>
      <w:r>
        <w:t>Multi-Agent RAG pipeline</w:t>
      </w:r>
    </w:p>
    <w:p>
      <w:pPr>
        <w:pStyle w:val="ListBullet"/>
      </w:pPr>
      <w:r>
        <w:t>Human-in-the-Loop: giáo viên phê duyệt đề xuất AI</w:t>
      </w:r>
    </w:p>
    <w:p>
      <w:pPr>
        <w:pStyle w:val="ListBullet"/>
      </w:pPr>
      <w:r>
        <w:t>Dashboard real-time với SSE</w:t>
      </w:r>
    </w:p>
    <w:p>
      <w:pPr>
        <w:pStyle w:val="Heading2"/>
      </w:pPr>
      <w:r>
        <w:t>11.5. Phase 5: Advanced AI Features</w:t>
      </w:r>
    </w:p>
    <w:p>
      <w:r>
        <w:rPr>
          <w:b w:val="0"/>
          <w:i w:val="0"/>
        </w:rPr>
        <w:t>Các tính năng AI nâng cao đã phát triển thêm:</w:t>
      </w:r>
    </w:p>
    <w:p>
      <w:pPr>
        <w:pStyle w:val="ListBullet"/>
      </w:pPr>
      <w:r>
        <w:t>Unified AI Flow: hợp nhất Phase 1+2+3 vào một luồng duy nhất</w:t>
      </w:r>
    </w:p>
    <w:p>
      <w:pPr>
        <w:pStyle w:val="ListBullet"/>
      </w:pPr>
      <w:r>
        <w:t>Chatbot-first UX: tạo/tinh chỉnh lộ trình qua chat</w:t>
      </w:r>
    </w:p>
    <w:p>
      <w:pPr>
        <w:pStyle w:val="ListBullet"/>
      </w:pPr>
      <w:r>
        <w:t>Adaptive Plan: tự động điều chỉnh lộ trình khi điểm thấp</w:t>
      </w:r>
    </w:p>
    <w:p>
      <w:pPr>
        <w:pStyle w:val="ListBullet"/>
      </w:pPr>
      <w:r>
        <w:t>Dashboard Realtime SSE: stream progress mỗi 5 giây</w:t>
      </w:r>
    </w:p>
    <w:p>
      <w:pPr>
        <w:pStyle w:val="ListBullet"/>
      </w:pPr>
      <w:r>
        <w:t>Streaming optimization: progress messages + async non-blocking LLM calls</w:t>
      </w:r>
    </w:p>
    <w:p>
      <w:pPr>
        <w:pStyle w:val="ListBullet"/>
      </w:pPr>
      <w:r>
        <w:t>Fast model: chuyển từ LLaMA 70B sang 8B (5.5s vs &gt;120s)</w:t>
      </w:r>
    </w:p>
    <w:p>
      <w:r>
        <w:rPr>
          <w:b w:val="0"/>
          <w:i w:val="0"/>
        </w:rPr>
        <w:br/>
        <w:t>Ghi chú: Còn 2 agent chưa implement (Teacher Assistant, Auto Grading) và các worker files (Celery tasks) hiện đang là stub.</w:t>
      </w:r>
    </w:p>
    <w:p>
      <w:r>
        <w:br w:type="page"/>
      </w:r>
    </w:p>
    <w:p>
      <w:pPr>
        <w:pStyle w:val="Heading1"/>
      </w:pPr>
      <w:r>
        <w:t>12. KẾT LUẬN &amp; HƯỚNG PHÁT TRIỂN</w:t>
      </w:r>
    </w:p>
    <w:p>
      <w:pPr>
        <w:pStyle w:val="Heading2"/>
      </w:pPr>
      <w:r>
        <w:t>12.1. Kết quả đạt được</w:t>
      </w:r>
    </w:p>
    <w:p>
      <w:pPr>
        <w:pStyle w:val="ListBullet"/>
      </w:pPr>
      <w:r>
        <w:t>Hệ thống hoàn chỉnh với kiến trúc microservices, 5 Docker containers</w:t>
      </w:r>
    </w:p>
    <w:p>
      <w:pPr>
        <w:pStyle w:val="ListBullet"/>
      </w:pPr>
      <w:r>
        <w:t>15 bảng MySQL, 3 MongoDB collections, Redis caching</w:t>
      </w:r>
    </w:p>
    <w:p>
      <w:pPr>
        <w:pStyle w:val="ListBullet"/>
      </w:pPr>
      <w:r>
        <w:t>16 API routers với đầy đủ CRUD + streaming endpoints</w:t>
      </w:r>
    </w:p>
    <w:p>
      <w:pPr>
        <w:pStyle w:val="ListBullet"/>
      </w:pPr>
      <w:r>
        <w:t>7 AI agents với ReAct loop tùy chỉnh, tích hợp NVIDIA NIM</w:t>
      </w:r>
    </w:p>
    <w:p>
      <w:pPr>
        <w:pStyle w:val="ListBullet"/>
      </w:pPr>
      <w:r>
        <w:t>Frontend với 12 routes, SSR, real-time dashboard (SSE)</w:t>
      </w:r>
    </w:p>
    <w:p>
      <w:pPr>
        <w:pStyle w:val="ListBullet"/>
      </w:pPr>
      <w:r>
        <w:t>Bảo mật JWT + refresh token rotation + role-based access</w:t>
      </w:r>
    </w:p>
    <w:p>
      <w:pPr>
        <w:pStyle w:val="ListBullet"/>
      </w:pPr>
      <w:r>
        <w:t>Human-in-the-Loop cho đề xuất AI</w:t>
      </w:r>
    </w:p>
    <w:p>
      <w:pPr>
        <w:pStyle w:val="ListBullet"/>
      </w:pPr>
      <w:r>
        <w:t>RAG pipeline với vector embedding 4096 chiều</w:t>
      </w:r>
    </w:p>
    <w:p>
      <w:pPr>
        <w:pStyle w:val="Heading2"/>
      </w:pPr>
      <w:r>
        <w:t>12.2. Hạn chế</w:t>
      </w:r>
    </w:p>
    <w:p>
      <w:pPr>
        <w:pStyle w:val="ListBullet"/>
      </w:pPr>
      <w:r>
        <w:t>2 agent stubs chưa implement: Teacher Assistant, Auto Grading</w:t>
      </w:r>
    </w:p>
    <w:p>
      <w:pPr>
        <w:pStyle w:val="ListBullet"/>
      </w:pPr>
      <w:r>
        <w:t>Worker files (Celery tasks) đang là stub</w:t>
      </w:r>
    </w:p>
    <w:p>
      <w:pPr>
        <w:pStyle w:val="ListBullet"/>
      </w:pPr>
      <w:r>
        <w:t>Phụ thuộc vào API key NVIDIA (cần kết nối Internet)</w:t>
      </w:r>
    </w:p>
    <w:p>
      <w:pPr>
        <w:pStyle w:val="ListBullet"/>
      </w:pPr>
      <w:r>
        <w:t>Chưa có unit tests tự động</w:t>
      </w:r>
    </w:p>
    <w:p>
      <w:pPr>
        <w:pStyle w:val="Heading2"/>
      </w:pPr>
      <w:r>
        <w:t>12.3. Hướng phát triển</w:t>
      </w:r>
    </w:p>
    <w:p>
      <w:pPr>
        <w:pStyle w:val="ListBullet"/>
      </w:pPr>
      <w:r>
        <w:t>Hoàn thiện Teacher Assistant và Auto Grading agents</w:t>
      </w:r>
    </w:p>
    <w:p>
      <w:pPr>
        <w:pStyle w:val="ListBullet"/>
      </w:pPr>
      <w:r>
        <w:t>Triển khai Celery workers cho background tasks</w:t>
      </w:r>
    </w:p>
    <w:p>
      <w:pPr>
        <w:pStyle w:val="ListBullet"/>
      </w:pPr>
      <w:r>
        <w:t>Thêm caching cho các plan giống nhau (giảm API calls)</w:t>
      </w:r>
    </w:p>
    <w:p>
      <w:pPr>
        <w:pStyle w:val="ListBullet"/>
      </w:pPr>
      <w:r>
        <w:t>Tích hợp thêm AI models (GPT-4, Claude)</w:t>
      </w:r>
    </w:p>
    <w:p>
      <w:pPr>
        <w:pStyle w:val="ListBullet"/>
      </w:pPr>
      <w:r>
        <w:t>Triển khai production với SSL, monitoring</w:t>
      </w:r>
    </w:p>
    <w:p>
      <w:pPr>
        <w:pStyle w:val="ListBullet"/>
      </w:pPr>
      <w:r>
        <w:t>Thêm real-time collaboration (WebSocket)</w:t>
      </w:r>
    </w:p>
    <w:p>
      <w:pPr>
        <w:pStyle w:val="ListBullet"/>
      </w:pPr>
      <w:r>
        <w:t>Mobile app với React Native</w:t>
      </w:r>
    </w:p>
    <w:p>
      <w:pPr>
        <w:pStyle w:val="ListBullet"/>
      </w:pPr>
      <w:r>
        <w:t>Hỗ trợ đa ngôn ngữ (tiếng Anh, tiếng Trung)</w:t>
      </w:r>
    </w:p>
    <w:p>
      <w:r>
        <w:rPr>
          <w:b w:val="0"/>
          <w:i w:val="0"/>
        </w:rPr>
      </w:r>
    </w:p>
    <w:p>
      <w:pPr>
        <w:jc w:val="center"/>
      </w:pPr>
      <w:r>
        <w:rPr>
          <w:b/>
          <w:i w:val="0"/>
        </w:rPr>
        <w:t>─── KẾT THÚC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