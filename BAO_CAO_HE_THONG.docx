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ptos Display" w:hAnsi="Aptos Display"/>
          <w:b/>
          <w:color w:val="1F4E78"/>
          <w:sz w:val="48"/>
        </w:rPr>
        <w:t>BÁO CÁO PHÂN TÍCH HỆ THỐNG</w:t>
      </w:r>
    </w:p>
    <w:p>
      <w:pPr>
        <w:jc w:val="center"/>
      </w:pPr>
      <w:r>
        <w:rPr>
          <w:b/>
          <w:sz w:val="40"/>
        </w:rPr>
        <w:t>AI LEARNING ASSISTANT PLATFORM</w:t>
      </w:r>
    </w:p>
    <w:p/>
    <w:p>
      <w:pPr>
        <w:jc w:val="center"/>
      </w:pPr>
      <w:r>
        <w:t>Công nghệ • Nghiệp vụ • Luồng người dùng • Cơ sở dữ liệu • Production</w:t>
      </w:r>
    </w:p>
    <w:p/>
    <w:p/>
    <w:p/>
    <w:p/>
    <w:p/>
    <w:p/>
    <w:p>
      <w:pPr>
        <w:jc w:val="center"/>
      </w:pPr>
      <w:r>
        <w:rPr>
          <w:i/>
        </w:rPr>
        <w:t>Phiên bản 1.0</w:t>
        <w:br/>
        <w:t>Ngày rà soát mã nguồn: 16/08/2026</w:t>
      </w:r>
    </w:p>
    <w:p>
      <w:r>
        <w:br w:type="page"/>
      </w:r>
    </w:p>
    <w:p>
      <w:pPr>
        <w:pStyle w:val="Heading1"/>
      </w:pPr>
      <w:r>
        <w:t>MỤC LỤC</w:t>
      </w:r>
    </w:p>
    <w:p>
      <w:r>
        <w:fldChar w:fldCharType="begin"/>
        <w:instrText xml:space="preserve">TOC \o "1-3" \h \z \u</w:instrText>
        <w:fldChar w:fldCharType="separate"/>
        <w:t>Nhấn Ctrl+A rồi F9 trong Microsoft Word để cập nhật mục lục.</w:t>
        <w:fldChar w:fldCharType="end"/>
      </w:r>
    </w:p>
    <w:p>
      <w:r>
        <w:br w:type="page"/>
      </w:r>
    </w:p>
    <w:p>
      <w:pPr>
        <w:ind w:left="397"/>
      </w:pPr>
      <w:r>
        <w:rPr>
          <w:i/>
          <w:color w:val="5A5A5A"/>
        </w:rPr>
        <w:t>Phiên bản tài liệu: 1.0</w:t>
      </w:r>
    </w:p>
    <w:p>
      <w:pPr>
        <w:ind w:left="397"/>
      </w:pPr>
      <w:r>
        <w:rPr>
          <w:i/>
          <w:color w:val="5A5A5A"/>
        </w:rPr>
        <w:t>Ngày rà soát mã nguồn: 16/08/2026</w:t>
      </w:r>
    </w:p>
    <w:p>
      <w:pPr>
        <w:ind w:left="397"/>
      </w:pPr>
      <w:r>
        <w:rPr>
          <w:i/>
          <w:color w:val="5A5A5A"/>
        </w:rPr>
        <w:t>Phạm vi: Frontend, Backend, AI/RAG, cơ sở dữ liệu, xử lý nền, Docker và luồng nghiệp vụ theo vai trò.</w:t>
      </w:r>
    </w:p>
    <w:p>
      <w:pPr>
        <w:pStyle w:val="Heading2"/>
      </w:pPr>
      <w:r>
        <w:t>1. Tổng quan hệ thống</w:t>
      </w:r>
    </w:p>
    <w:p>
      <w:r>
        <w:t xml:space="preserve">AI Learning Assistant Platform là nền tảng hỗ trợ học tập có ba nhóm người dùng: </w:t>
      </w:r>
      <w:r>
        <w:rPr>
          <w:b/>
        </w:rPr>
        <w:t>học sinh (Student)</w:t>
      </w:r>
      <w:r>
        <w:t xml:space="preserve">, </w:t>
      </w:r>
      <w:r>
        <w:rPr>
          <w:b/>
        </w:rPr>
        <w:t>giáo viên (Teacher)</w:t>
      </w:r>
      <w:r>
        <w:t xml:space="preserve"> và </w:t>
      </w:r>
      <w:r>
        <w:rPr>
          <w:b/>
        </w:rPr>
        <w:t>quản trị viên (Admin)</w:t>
      </w:r>
      <w:r>
        <w:t>. Nền tảng kết hợp quản lý lớp học, mục tiêu và lịch học, tài liệu, bài kiểm tra, phân tích kết quả và gia sư AI.</w:t>
      </w:r>
    </w:p>
    <w:p>
      <w:r>
        <w:t>Các phân hệ chính:</w:t>
      </w:r>
    </w:p>
    <w:p>
      <w:pPr>
        <w:pStyle w:val="ListNumber"/>
      </w:pPr>
      <w:r>
        <w:t>Xác thực, phân quyền và quản lý hồ sơ.</w:t>
      </w:r>
    </w:p>
    <w:p>
      <w:pPr>
        <w:pStyle w:val="ListNumber"/>
      </w:pPr>
      <w:r>
        <w:t>Quản lý môn học và lớp học.</w:t>
      </w:r>
    </w:p>
    <w:p>
      <w:pPr>
        <w:pStyle w:val="ListNumber"/>
      </w:pPr>
      <w:r>
        <w:t>Lập mục tiêu, sinh lộ trình và lịch học cá nhân bằng AI.</w:t>
      </w:r>
    </w:p>
    <w:p>
      <w:pPr>
        <w:pStyle w:val="ListNumber"/>
      </w:pPr>
      <w:r>
        <w:t>Quản lý tài liệu học tập và lập chỉ mục RAG.</w:t>
      </w:r>
    </w:p>
    <w:p>
      <w:pPr>
        <w:pStyle w:val="ListNumber"/>
      </w:pPr>
      <w:r>
        <w:t>Tạo, giao, làm và chấm bài kiểm tra.</w:t>
      </w:r>
    </w:p>
    <w:p>
      <w:pPr>
        <w:pStyle w:val="ListNumber"/>
      </w:pPr>
      <w:r>
        <w:t>Phân tích năng lực học sinh và sinh phản hồi AI.</w:t>
      </w:r>
    </w:p>
    <w:p>
      <w:pPr>
        <w:pStyle w:val="ListNumber"/>
      </w:pPr>
      <w:r>
        <w:t>Gia sư AI có lịch sử hội thoại và trả lời dạng streaming.</w:t>
      </w:r>
    </w:p>
    <w:p>
      <w:pPr>
        <w:pStyle w:val="ListNumber"/>
      </w:pPr>
      <w:r>
        <w:t>Chat lớp học thời gian thực.</w:t>
      </w:r>
    </w:p>
    <w:p>
      <w:pPr>
        <w:pStyle w:val="ListNumber"/>
      </w:pPr>
      <w:r>
        <w:t>Thông báo, email nhắc lịch và hạn mục tiêu.</w:t>
      </w:r>
    </w:p>
    <w:p>
      <w:pPr>
        <w:pStyle w:val="ListNumber"/>
      </w:pPr>
      <w:r>
        <w:t>Dashboard thống kê cho từng vai trò.</w:t>
      </w:r>
    </w:p>
    <w:p>
      <w:pPr>
        <w:pStyle w:val="Heading2"/>
      </w:pPr>
      <w:r>
        <w:t>2. Kiến trúc tổng thể</w:t>
      </w:r>
    </w:p>
    <w:tbl>
      <w:tblPr>
        <w:tblW w:type="auto" w:w="0"/>
        <w:jc w:val="center"/>
        <w:tblLook w:firstColumn="1" w:firstRow="1" w:lastColumn="0" w:lastRow="0" w:noHBand="0" w:noVBand="1" w:val="04A0"/>
      </w:tblPr>
      <w:tblGrid>
        <w:gridCol w:w="9859"/>
      </w:tblGrid>
      <w:tr>
        <w:tc>
          <w:tcPr>
            <w:tcW w:type="dxa" w:w="9859"/>
            <w:shd w:fill="F2F2F2"/>
            <w:tcMar>
              <w:top w:w="120" w:type="dxa"/>
              <w:start w:w="140" w:type="dxa"/>
              <w:bottom w:w="120" w:type="dxa"/>
              <w:end w:w="140" w:type="dxa"/>
            </w:tcMar>
          </w:tcPr>
          <w:p>
            <w:r>
              <w:rPr>
                <w:b/>
                <w:color w:val="1F4E78"/>
              </w:rPr>
              <w:t>SƠ ĐỒ LUỒNG (MERMAID)</w:t>
              <w:br/>
            </w:r>
            <w:r>
              <w:rPr>
                <w:rFonts w:ascii="Consolas" w:hAnsi="Consolas"/>
                <w:sz w:val="16"/>
              </w:rPr>
              <w:t>flowchart LR</w:t>
              <w:br/>
              <w:t xml:space="preserve">    U[Student / Teacher / Admin] --&gt;|HTTPS| N[Nginx]</w:t>
              <w:br/>
              <w:t xml:space="preserve">    N --&gt;|Trang web| FE[Next.js Frontend]</w:t>
              <w:br/>
              <w:t xml:space="preserve">    N --&gt;|REST / SSE / WebSocket| API[FastAPI Backend]</w:t>
              <w:br/>
              <w:t xml:space="preserve">    API --&gt; SQL[(MySQL 8)]</w:t>
              <w:br/>
              <w:t xml:space="preserve">    API --&gt; MDB[(MongoDB 6)]</w:t>
              <w:br/>
              <w:t xml:space="preserve">    API --&gt; R[(Redis 7)]</w:t>
              <w:br/>
              <w:t xml:space="preserve">    API --&gt;|Tạo công việc| O[Transactional Outbox]</w:t>
              <w:br/>
              <w:t xml:space="preserve">    O --&gt;|Celery Beat điều phối| R</w:t>
              <w:br/>
              <w:t xml:space="preserve">    R --&gt; CW[Celery Worker]</w:t>
              <w:br/>
              <w:t xml:space="preserve">    CW --&gt; SQL</w:t>
              <w:br/>
              <w:t xml:space="preserve">    CW --&gt; MDB</w:t>
              <w:br/>
              <w:t xml:space="preserve">    CW --&gt; AI[AI Provider / Gemini]</w:t>
              <w:br/>
              <w:t xml:space="preserve">    API --&gt; AI</w:t>
              <w:br/>
              <w:t xml:space="preserve">    API --&gt; FS[Cloudinary hoặc local uploads]</w:t>
              <w:br/>
              <w:t xml:space="preserve">    CB[Celery Beat] --&gt;|Lịch định kỳ| R</w:t>
            </w:r>
          </w:p>
        </w:tc>
      </w:tr>
    </w:tbl>
    <w:p/>
    <w:p>
      <w:r>
        <w:t>Kiến trúc được chia theo các lớp:</w:t>
      </w:r>
    </w:p>
    <w:p>
      <w:pPr>
        <w:pStyle w:val="ListBullet"/>
      </w:pPr>
      <w:r>
        <w:rPr>
          <w:b/>
        </w:rPr>
        <w:t>Presentation:</w:t>
      </w:r>
      <w:r>
        <w:t xml:space="preserve"> Next.js App Router, React và TypeScript.</w:t>
      </w:r>
    </w:p>
    <w:p>
      <w:pPr>
        <w:pStyle w:val="ListBullet"/>
      </w:pPr>
      <w:r>
        <w:rPr>
          <w:b/>
        </w:rPr>
        <w:t>API:</w:t>
      </w:r>
      <w:r>
        <w:t xml:space="preserve"> FastAPI, REST API, SSE và WebSocket.</w:t>
      </w:r>
    </w:p>
    <w:p>
      <w:pPr>
        <w:pStyle w:val="ListBullet"/>
      </w:pPr>
      <w:r>
        <w:rPr>
          <w:b/>
        </w:rPr>
        <w:t>Application:</w:t>
      </w:r>
      <w:r>
        <w:t xml:space="preserve"> services điều phối nghiệp vụ, repositories truy cập dữ liệu, schemas kiểm tra đầu vào/đầu ra.</w:t>
      </w:r>
    </w:p>
    <w:p>
      <w:pPr>
        <w:pStyle w:val="ListBullet"/>
      </w:pPr>
      <w:r>
        <w:rPr>
          <w:b/>
        </w:rPr>
        <w:t>AI agents:</w:t>
      </w:r>
      <w:r>
        <w:t xml:space="preserve"> chatbot, sinh lộ trình, sinh quiz, chấm bài và phân tích học lực.</w:t>
      </w:r>
    </w:p>
    <w:p>
      <w:pPr>
        <w:pStyle w:val="ListBullet"/>
      </w:pPr>
      <w:r>
        <w:rPr>
          <w:b/>
        </w:rPr>
        <w:t>Persistence:</w:t>
      </w:r>
      <w:r>
        <w:t xml:space="preserve"> MySQL, MongoDB, Redis và kho tệp.</w:t>
      </w:r>
    </w:p>
    <w:p>
      <w:pPr>
        <w:pStyle w:val="ListBullet"/>
      </w:pPr>
      <w:r>
        <w:rPr>
          <w:b/>
        </w:rPr>
        <w:t>Background processing:</w:t>
      </w:r>
      <w:r>
        <w:t xml:space="preserve"> Celery Worker, Celery Beat và transactional outbox.</w:t>
      </w:r>
    </w:p>
    <w:p>
      <w:pPr>
        <w:pStyle w:val="ListBullet"/>
      </w:pPr>
      <w:r>
        <w:rPr>
          <w:b/>
        </w:rPr>
        <w:t>Delivery:</w:t>
      </w:r>
      <w:r>
        <w:t xml:space="preserve"> Docker Compose, Nginx TLS reverse proxy và CI.</w:t>
      </w:r>
    </w:p>
    <w:p>
      <w:pPr>
        <w:pStyle w:val="Heading2"/>
      </w:pPr>
      <w:r>
        <w:t>3. Công nghệ sử dụng</w:t>
      </w:r>
    </w:p>
    <w:p>
      <w:pPr>
        <w:pStyle w:val="Heading3"/>
      </w:pPr>
      <w:r>
        <w:t>3.1 Frontend</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286"/>
            <w:vAlign w:val="center"/>
            <w:tcMar>
              <w:top w:w="80" w:type="dxa"/>
              <w:start w:w="100" w:type="dxa"/>
              <w:bottom w:w="80" w:type="dxa"/>
              <w:end w:w="100" w:type="dxa"/>
            </w:tcMar>
            <w:shd w:fill="1F4E78"/>
          </w:tcPr>
          <w:p>
            <w:r>
              <w:rPr>
                <w:b/>
                <w:color w:val="FFFFFF"/>
              </w:rPr>
              <w:t>Công nghệ</w:t>
            </w:r>
          </w:p>
        </w:tc>
        <w:tc>
          <w:tcPr>
            <w:tcW w:type="dxa" w:w="3286"/>
            <w:vAlign w:val="center"/>
            <w:tcMar>
              <w:top w:w="80" w:type="dxa"/>
              <w:start w:w="100" w:type="dxa"/>
              <w:bottom w:w="80" w:type="dxa"/>
              <w:end w:w="100" w:type="dxa"/>
            </w:tcMar>
            <w:shd w:fill="1F4E78"/>
          </w:tcPr>
          <w:p>
            <w:r>
              <w:rPr>
                <w:b/>
                <w:color w:val="FFFFFF"/>
              </w:rPr>
              <w:t>Phiên bản hiện tại</w:t>
            </w:r>
          </w:p>
        </w:tc>
        <w:tc>
          <w:tcPr>
            <w:tcW w:type="dxa" w:w="3286"/>
            <w:vAlign w:val="center"/>
            <w:tcMar>
              <w:top w:w="80" w:type="dxa"/>
              <w:start w:w="100" w:type="dxa"/>
              <w:bottom w:w="80" w:type="dxa"/>
              <w:end w:w="100" w:type="dxa"/>
            </w:tcMar>
            <w:shd w:fill="1F4E78"/>
          </w:tcPr>
          <w:p>
            <w:r>
              <w:rPr>
                <w:b/>
                <w:color w:val="FFFFFF"/>
              </w:rPr>
              <w:t>Vai trò</w:t>
            </w:r>
          </w:p>
        </w:tc>
      </w:tr>
      <w:tr>
        <w:tc>
          <w:tcPr>
            <w:tcW w:type="dxa" w:w="3286"/>
            <w:vAlign w:val="center"/>
            <w:tcMar>
              <w:top w:w="80" w:type="dxa"/>
              <w:start w:w="100" w:type="dxa"/>
              <w:bottom w:w="80" w:type="dxa"/>
              <w:end w:w="100" w:type="dxa"/>
            </w:tcMar>
          </w:tcPr>
          <w:p>
            <w:r>
              <w:t>Next.js</w:t>
            </w:r>
          </w:p>
        </w:tc>
        <w:tc>
          <w:tcPr>
            <w:tcW w:type="dxa" w:w="3286"/>
            <w:vAlign w:val="center"/>
            <w:tcMar>
              <w:top w:w="80" w:type="dxa"/>
              <w:start w:w="100" w:type="dxa"/>
              <w:bottom w:w="80" w:type="dxa"/>
              <w:end w:w="100" w:type="dxa"/>
            </w:tcMar>
          </w:tcPr>
          <w:p>
            <w:r>
              <w:t>16.3.1</w:t>
            </w:r>
          </w:p>
        </w:tc>
        <w:tc>
          <w:tcPr>
            <w:tcW w:type="dxa" w:w="3286"/>
            <w:vAlign w:val="center"/>
            <w:tcMar>
              <w:top w:w="80" w:type="dxa"/>
              <w:start w:w="100" w:type="dxa"/>
              <w:bottom w:w="80" w:type="dxa"/>
              <w:end w:w="100" w:type="dxa"/>
            </w:tcMar>
          </w:tcPr>
          <w:p>
            <w:r>
              <w:t>Framework web, App Router, server/client rendering và proxy phía server</w:t>
            </w:r>
          </w:p>
        </w:tc>
      </w:tr>
      <w:tr>
        <w:tc>
          <w:tcPr>
            <w:tcW w:type="dxa" w:w="3286"/>
            <w:vAlign w:val="center"/>
            <w:tcMar>
              <w:top w:w="80" w:type="dxa"/>
              <w:start w:w="100" w:type="dxa"/>
              <w:bottom w:w="80" w:type="dxa"/>
              <w:end w:w="100" w:type="dxa"/>
            </w:tcMar>
            <w:shd w:fill="D9EAF7"/>
          </w:tcPr>
          <w:p>
            <w:r>
              <w:t>React / React DOM</w:t>
            </w:r>
          </w:p>
        </w:tc>
        <w:tc>
          <w:tcPr>
            <w:tcW w:type="dxa" w:w="3286"/>
            <w:vAlign w:val="center"/>
            <w:tcMar>
              <w:top w:w="80" w:type="dxa"/>
              <w:start w:w="100" w:type="dxa"/>
              <w:bottom w:w="80" w:type="dxa"/>
              <w:end w:w="100" w:type="dxa"/>
            </w:tcMar>
            <w:shd w:fill="D9EAF7"/>
          </w:tcPr>
          <w:p>
            <w:r>
              <w:t>19.2.4</w:t>
            </w:r>
          </w:p>
        </w:tc>
        <w:tc>
          <w:tcPr>
            <w:tcW w:type="dxa" w:w="3286"/>
            <w:vAlign w:val="center"/>
            <w:tcMar>
              <w:top w:w="80" w:type="dxa"/>
              <w:start w:w="100" w:type="dxa"/>
              <w:bottom w:w="80" w:type="dxa"/>
              <w:end w:w="100" w:type="dxa"/>
            </w:tcMar>
            <w:shd w:fill="D9EAF7"/>
          </w:tcPr>
          <w:p>
            <w:r>
              <w:t>Xây dựng giao diện thành phần</w:t>
            </w:r>
          </w:p>
        </w:tc>
      </w:tr>
      <w:tr>
        <w:tc>
          <w:tcPr>
            <w:tcW w:type="dxa" w:w="3286"/>
            <w:vAlign w:val="center"/>
            <w:tcMar>
              <w:top w:w="80" w:type="dxa"/>
              <w:start w:w="100" w:type="dxa"/>
              <w:bottom w:w="80" w:type="dxa"/>
              <w:end w:w="100" w:type="dxa"/>
            </w:tcMar>
          </w:tcPr>
          <w:p>
            <w:r>
              <w:t>TypeScript</w:t>
            </w:r>
          </w:p>
        </w:tc>
        <w:tc>
          <w:tcPr>
            <w:tcW w:type="dxa" w:w="3286"/>
            <w:vAlign w:val="center"/>
            <w:tcMar>
              <w:top w:w="80" w:type="dxa"/>
              <w:start w:w="100" w:type="dxa"/>
              <w:bottom w:w="80" w:type="dxa"/>
              <w:end w:w="100" w:type="dxa"/>
            </w:tcMar>
          </w:tcPr>
          <w:p>
            <w:r>
              <w:t>5.x</w:t>
            </w:r>
          </w:p>
        </w:tc>
        <w:tc>
          <w:tcPr>
            <w:tcW w:type="dxa" w:w="3286"/>
            <w:vAlign w:val="center"/>
            <w:tcMar>
              <w:top w:w="80" w:type="dxa"/>
              <w:start w:w="100" w:type="dxa"/>
              <w:bottom w:w="80" w:type="dxa"/>
              <w:end w:w="100" w:type="dxa"/>
            </w:tcMar>
          </w:tcPr>
          <w:p>
            <w:r>
              <w:t>Kiểm tra kiểu tĩnh</w:t>
            </w:r>
          </w:p>
        </w:tc>
      </w:tr>
      <w:tr>
        <w:tc>
          <w:tcPr>
            <w:tcW w:type="dxa" w:w="3286"/>
            <w:vAlign w:val="center"/>
            <w:tcMar>
              <w:top w:w="80" w:type="dxa"/>
              <w:start w:w="100" w:type="dxa"/>
              <w:bottom w:w="80" w:type="dxa"/>
              <w:end w:w="100" w:type="dxa"/>
            </w:tcMar>
            <w:shd w:fill="D9EAF7"/>
          </w:tcPr>
          <w:p>
            <w:r>
              <w:t>Tailwind CSS</w:t>
            </w:r>
          </w:p>
        </w:tc>
        <w:tc>
          <w:tcPr>
            <w:tcW w:type="dxa" w:w="3286"/>
            <w:vAlign w:val="center"/>
            <w:tcMar>
              <w:top w:w="80" w:type="dxa"/>
              <w:start w:w="100" w:type="dxa"/>
              <w:bottom w:w="80" w:type="dxa"/>
              <w:end w:w="100" w:type="dxa"/>
            </w:tcMar>
            <w:shd w:fill="D9EAF7"/>
          </w:tcPr>
          <w:p>
            <w:r>
              <w:t>4.x</w:t>
            </w:r>
          </w:p>
        </w:tc>
        <w:tc>
          <w:tcPr>
            <w:tcW w:type="dxa" w:w="3286"/>
            <w:vAlign w:val="center"/>
            <w:tcMar>
              <w:top w:w="80" w:type="dxa"/>
              <w:start w:w="100" w:type="dxa"/>
              <w:bottom w:w="80" w:type="dxa"/>
              <w:end w:w="100" w:type="dxa"/>
            </w:tcMar>
            <w:shd w:fill="D9EAF7"/>
          </w:tcPr>
          <w:p>
            <w:r>
              <w:t>Thiết kế giao diện utility-first</w:t>
            </w:r>
          </w:p>
        </w:tc>
      </w:tr>
      <w:tr>
        <w:tc>
          <w:tcPr>
            <w:tcW w:type="dxa" w:w="3286"/>
            <w:vAlign w:val="center"/>
            <w:tcMar>
              <w:top w:w="80" w:type="dxa"/>
              <w:start w:w="100" w:type="dxa"/>
              <w:bottom w:w="80" w:type="dxa"/>
              <w:end w:w="100" w:type="dxa"/>
            </w:tcMar>
          </w:tcPr>
          <w:p>
            <w:r>
              <w:t>Axios</w:t>
            </w:r>
          </w:p>
        </w:tc>
        <w:tc>
          <w:tcPr>
            <w:tcW w:type="dxa" w:w="3286"/>
            <w:vAlign w:val="center"/>
            <w:tcMar>
              <w:top w:w="80" w:type="dxa"/>
              <w:start w:w="100" w:type="dxa"/>
              <w:bottom w:w="80" w:type="dxa"/>
              <w:end w:w="100" w:type="dxa"/>
            </w:tcMar>
          </w:tcPr>
          <w:p>
            <w:r>
              <w:t>1.18.1</w:t>
            </w:r>
          </w:p>
        </w:tc>
        <w:tc>
          <w:tcPr>
            <w:tcW w:type="dxa" w:w="3286"/>
            <w:vAlign w:val="center"/>
            <w:tcMar>
              <w:top w:w="80" w:type="dxa"/>
              <w:start w:w="100" w:type="dxa"/>
              <w:bottom w:w="80" w:type="dxa"/>
              <w:end w:w="100" w:type="dxa"/>
            </w:tcMar>
          </w:tcPr>
          <w:p>
            <w:r>
              <w:t>Gọi REST API</w:t>
            </w:r>
          </w:p>
        </w:tc>
      </w:tr>
      <w:tr>
        <w:tc>
          <w:tcPr>
            <w:tcW w:type="dxa" w:w="3286"/>
            <w:vAlign w:val="center"/>
            <w:tcMar>
              <w:top w:w="80" w:type="dxa"/>
              <w:start w:w="100" w:type="dxa"/>
              <w:bottom w:w="80" w:type="dxa"/>
              <w:end w:w="100" w:type="dxa"/>
            </w:tcMar>
            <w:shd w:fill="D9EAF7"/>
          </w:tcPr>
          <w:p>
            <w:r>
              <w:t>Framer Motion</w:t>
            </w:r>
          </w:p>
        </w:tc>
        <w:tc>
          <w:tcPr>
            <w:tcW w:type="dxa" w:w="3286"/>
            <w:vAlign w:val="center"/>
            <w:tcMar>
              <w:top w:w="80" w:type="dxa"/>
              <w:start w:w="100" w:type="dxa"/>
              <w:bottom w:w="80" w:type="dxa"/>
              <w:end w:w="100" w:type="dxa"/>
            </w:tcMar>
            <w:shd w:fill="D9EAF7"/>
          </w:tcPr>
          <w:p>
            <w:r>
              <w:t>12.41.0</w:t>
            </w:r>
          </w:p>
        </w:tc>
        <w:tc>
          <w:tcPr>
            <w:tcW w:type="dxa" w:w="3286"/>
            <w:vAlign w:val="center"/>
            <w:tcMar>
              <w:top w:w="80" w:type="dxa"/>
              <w:start w:w="100" w:type="dxa"/>
              <w:bottom w:w="80" w:type="dxa"/>
              <w:end w:w="100" w:type="dxa"/>
            </w:tcMar>
            <w:shd w:fill="D9EAF7"/>
          </w:tcPr>
          <w:p>
            <w:r>
              <w:t>Hiệu ứng chuyển động</w:t>
            </w:r>
          </w:p>
        </w:tc>
      </w:tr>
      <w:tr>
        <w:tc>
          <w:tcPr>
            <w:tcW w:type="dxa" w:w="3286"/>
            <w:vAlign w:val="center"/>
            <w:tcMar>
              <w:top w:w="80" w:type="dxa"/>
              <w:start w:w="100" w:type="dxa"/>
              <w:bottom w:w="80" w:type="dxa"/>
              <w:end w:w="100" w:type="dxa"/>
            </w:tcMar>
          </w:tcPr>
          <w:p>
            <w:r>
              <w:t>React Markdown</w:t>
            </w:r>
          </w:p>
        </w:tc>
        <w:tc>
          <w:tcPr>
            <w:tcW w:type="dxa" w:w="3286"/>
            <w:vAlign w:val="center"/>
            <w:tcMar>
              <w:top w:w="80" w:type="dxa"/>
              <w:start w:w="100" w:type="dxa"/>
              <w:bottom w:w="80" w:type="dxa"/>
              <w:end w:w="100" w:type="dxa"/>
            </w:tcMar>
          </w:tcPr>
          <w:p>
            <w:r>
              <w:t>10.1.0</w:t>
            </w:r>
          </w:p>
        </w:tc>
        <w:tc>
          <w:tcPr>
            <w:tcW w:type="dxa" w:w="3286"/>
            <w:vAlign w:val="center"/>
            <w:tcMar>
              <w:top w:w="80" w:type="dxa"/>
              <w:start w:w="100" w:type="dxa"/>
              <w:bottom w:w="80" w:type="dxa"/>
              <w:end w:w="100" w:type="dxa"/>
            </w:tcMar>
          </w:tcPr>
          <w:p>
            <w:r>
              <w:t>Hiển thị phản hồi Markdown của AI</w:t>
            </w:r>
          </w:p>
        </w:tc>
      </w:tr>
      <w:tr>
        <w:tc>
          <w:tcPr>
            <w:tcW w:type="dxa" w:w="3286"/>
            <w:vAlign w:val="center"/>
            <w:tcMar>
              <w:top w:w="80" w:type="dxa"/>
              <w:start w:w="100" w:type="dxa"/>
              <w:bottom w:w="80" w:type="dxa"/>
              <w:end w:w="100" w:type="dxa"/>
            </w:tcMar>
            <w:shd w:fill="D9EAF7"/>
          </w:tcPr>
          <w:p>
            <w:r>
              <w:t>KaTeX, remark-math, rehype-katex</w:t>
            </w:r>
          </w:p>
        </w:tc>
        <w:tc>
          <w:tcPr>
            <w:tcW w:type="dxa" w:w="3286"/>
            <w:vAlign w:val="center"/>
            <w:tcMar>
              <w:top w:w="80" w:type="dxa"/>
              <w:start w:w="100" w:type="dxa"/>
              <w:bottom w:w="80" w:type="dxa"/>
              <w:end w:w="100" w:type="dxa"/>
            </w:tcMar>
            <w:shd w:fill="D9EAF7"/>
          </w:tcPr>
          <w:p>
            <w:r>
              <w:t>0.18.1 và liên quan</w:t>
            </w:r>
          </w:p>
        </w:tc>
        <w:tc>
          <w:tcPr>
            <w:tcW w:type="dxa" w:w="3286"/>
            <w:vAlign w:val="center"/>
            <w:tcMar>
              <w:top w:w="80" w:type="dxa"/>
              <w:start w:w="100" w:type="dxa"/>
              <w:bottom w:w="80" w:type="dxa"/>
              <w:end w:w="100" w:type="dxa"/>
            </w:tcMar>
            <w:shd w:fill="D9EAF7"/>
          </w:tcPr>
          <w:p>
            <w:r>
              <w:t>Hiển thị công thức toán</w:t>
            </w:r>
          </w:p>
        </w:tc>
      </w:tr>
      <w:tr>
        <w:tc>
          <w:tcPr>
            <w:tcW w:type="dxa" w:w="3286"/>
            <w:vAlign w:val="center"/>
            <w:tcMar>
              <w:top w:w="80" w:type="dxa"/>
              <w:start w:w="100" w:type="dxa"/>
              <w:bottom w:w="80" w:type="dxa"/>
              <w:end w:w="100" w:type="dxa"/>
            </w:tcMar>
          </w:tcPr>
          <w:p>
            <w:r>
              <w:t>Lucide React</w:t>
            </w:r>
          </w:p>
        </w:tc>
        <w:tc>
          <w:tcPr>
            <w:tcW w:type="dxa" w:w="3286"/>
            <w:vAlign w:val="center"/>
            <w:tcMar>
              <w:top w:w="80" w:type="dxa"/>
              <w:start w:w="100" w:type="dxa"/>
              <w:bottom w:w="80" w:type="dxa"/>
              <w:end w:w="100" w:type="dxa"/>
            </w:tcMar>
          </w:tcPr>
          <w:p>
            <w:r>
              <w:t>1.21.0</w:t>
            </w:r>
          </w:p>
        </w:tc>
        <w:tc>
          <w:tcPr>
            <w:tcW w:type="dxa" w:w="3286"/>
            <w:vAlign w:val="center"/>
            <w:tcMar>
              <w:top w:w="80" w:type="dxa"/>
              <w:start w:w="100" w:type="dxa"/>
              <w:bottom w:w="80" w:type="dxa"/>
              <w:end w:w="100" w:type="dxa"/>
            </w:tcMar>
          </w:tcPr>
          <w:p>
            <w:r>
              <w:t>Bộ biểu tượng</w:t>
            </w:r>
          </w:p>
        </w:tc>
      </w:tr>
      <w:tr>
        <w:tc>
          <w:tcPr>
            <w:tcW w:type="dxa" w:w="3286"/>
            <w:vAlign w:val="center"/>
            <w:tcMar>
              <w:top w:w="80" w:type="dxa"/>
              <w:start w:w="100" w:type="dxa"/>
              <w:bottom w:w="80" w:type="dxa"/>
              <w:end w:w="100" w:type="dxa"/>
            </w:tcMar>
            <w:shd w:fill="D9EAF7"/>
          </w:tcPr>
          <w:p>
            <w:r>
              <w:t>Sonner</w:t>
            </w:r>
          </w:p>
        </w:tc>
        <w:tc>
          <w:tcPr>
            <w:tcW w:type="dxa" w:w="3286"/>
            <w:vAlign w:val="center"/>
            <w:tcMar>
              <w:top w:w="80" w:type="dxa"/>
              <w:start w:w="100" w:type="dxa"/>
              <w:bottom w:w="80" w:type="dxa"/>
              <w:end w:w="100" w:type="dxa"/>
            </w:tcMar>
            <w:shd w:fill="D9EAF7"/>
          </w:tcPr>
          <w:p>
            <w:r>
              <w:t>2.0.7</w:t>
            </w:r>
          </w:p>
        </w:tc>
        <w:tc>
          <w:tcPr>
            <w:tcW w:type="dxa" w:w="3286"/>
            <w:vAlign w:val="center"/>
            <w:tcMar>
              <w:top w:w="80" w:type="dxa"/>
              <w:start w:w="100" w:type="dxa"/>
              <w:bottom w:w="80" w:type="dxa"/>
              <w:end w:w="100" w:type="dxa"/>
            </w:tcMar>
            <w:shd w:fill="D9EAF7"/>
          </w:tcPr>
          <w:p>
            <w:r>
              <w:t>Toast/notification trên giao diện</w:t>
            </w:r>
          </w:p>
        </w:tc>
      </w:tr>
    </w:tbl>
    <w:p/>
    <w:p>
      <w:r>
        <w:t xml:space="preserve">Frontend tổ chức theo </w:t>
      </w:r>
      <w:r>
        <w:rPr>
          <w:rFonts w:ascii="Consolas" w:hAnsi="Consolas"/>
          <w:color w:val="505050"/>
          <w:sz w:val="18"/>
        </w:rPr>
        <w:t>src/app</w:t>
      </w:r>
      <w:r>
        <w:t xml:space="preserve"> cho routing, </w:t>
      </w:r>
      <w:r>
        <w:rPr>
          <w:rFonts w:ascii="Consolas" w:hAnsi="Consolas"/>
          <w:color w:val="505050"/>
          <w:sz w:val="18"/>
        </w:rPr>
        <w:t>src/features/student</w:t>
      </w:r>
      <w:r>
        <w:t xml:space="preserve"> cho tính năng học sinh, </w:t>
      </w:r>
      <w:r>
        <w:rPr>
          <w:rFonts w:ascii="Consolas" w:hAnsi="Consolas"/>
          <w:color w:val="505050"/>
          <w:sz w:val="18"/>
        </w:rPr>
        <w:t>src/components/teacher</w:t>
      </w:r>
      <w:r>
        <w:t xml:space="preserve"> và </w:t>
      </w:r>
      <w:r>
        <w:rPr>
          <w:rFonts w:ascii="Consolas" w:hAnsi="Consolas"/>
          <w:color w:val="505050"/>
          <w:sz w:val="18"/>
        </w:rPr>
        <w:t>src/components/admin</w:t>
      </w:r>
      <w:r>
        <w:t xml:space="preserve"> cho các vai trò còn lại, </w:t>
      </w:r>
      <w:r>
        <w:rPr>
          <w:rFonts w:ascii="Consolas" w:hAnsi="Consolas"/>
          <w:color w:val="505050"/>
          <w:sz w:val="18"/>
        </w:rPr>
        <w:t>src/services</w:t>
      </w:r>
      <w:r>
        <w:t xml:space="preserve"> cho API client, </w:t>
      </w:r>
      <w:r>
        <w:rPr>
          <w:rFonts w:ascii="Consolas" w:hAnsi="Consolas"/>
          <w:color w:val="505050"/>
          <w:sz w:val="18"/>
        </w:rPr>
        <w:t>src/providers</w:t>
      </w:r>
      <w:r>
        <w:t xml:space="preserve"> cho trạng thái xác thực.</w:t>
      </w:r>
    </w:p>
    <w:p>
      <w:pPr>
        <w:pStyle w:val="Heading3"/>
      </w:pPr>
      <w:r>
        <w:t>3.2 Backend</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286"/>
            <w:vAlign w:val="center"/>
            <w:tcMar>
              <w:top w:w="80" w:type="dxa"/>
              <w:start w:w="100" w:type="dxa"/>
              <w:bottom w:w="80" w:type="dxa"/>
              <w:end w:w="100" w:type="dxa"/>
            </w:tcMar>
            <w:shd w:fill="1F4E78"/>
          </w:tcPr>
          <w:p>
            <w:r>
              <w:rPr>
                <w:b/>
                <w:color w:val="FFFFFF"/>
              </w:rPr>
              <w:t>Công nghệ</w:t>
            </w:r>
          </w:p>
        </w:tc>
        <w:tc>
          <w:tcPr>
            <w:tcW w:type="dxa" w:w="3286"/>
            <w:vAlign w:val="center"/>
            <w:tcMar>
              <w:top w:w="80" w:type="dxa"/>
              <w:start w:w="100" w:type="dxa"/>
              <w:bottom w:w="80" w:type="dxa"/>
              <w:end w:w="100" w:type="dxa"/>
            </w:tcMar>
            <w:shd w:fill="1F4E78"/>
          </w:tcPr>
          <w:p>
            <w:r>
              <w:rPr>
                <w:b/>
                <w:color w:val="FFFFFF"/>
              </w:rPr>
              <w:t>Phiên bản hiện tại</w:t>
            </w:r>
          </w:p>
        </w:tc>
        <w:tc>
          <w:tcPr>
            <w:tcW w:type="dxa" w:w="3286"/>
            <w:vAlign w:val="center"/>
            <w:tcMar>
              <w:top w:w="80" w:type="dxa"/>
              <w:start w:w="100" w:type="dxa"/>
              <w:bottom w:w="80" w:type="dxa"/>
              <w:end w:w="100" w:type="dxa"/>
            </w:tcMar>
            <w:shd w:fill="1F4E78"/>
          </w:tcPr>
          <w:p>
            <w:r>
              <w:rPr>
                <w:b/>
                <w:color w:val="FFFFFF"/>
              </w:rPr>
              <w:t>Vai trò</w:t>
            </w:r>
          </w:p>
        </w:tc>
      </w:tr>
      <w:tr>
        <w:tc>
          <w:tcPr>
            <w:tcW w:type="dxa" w:w="3286"/>
            <w:vAlign w:val="center"/>
            <w:tcMar>
              <w:top w:w="80" w:type="dxa"/>
              <w:start w:w="100" w:type="dxa"/>
              <w:bottom w:w="80" w:type="dxa"/>
              <w:end w:w="100" w:type="dxa"/>
            </w:tcMar>
          </w:tcPr>
          <w:p>
            <w:r>
              <w:t>Python</w:t>
            </w:r>
          </w:p>
        </w:tc>
        <w:tc>
          <w:tcPr>
            <w:tcW w:type="dxa" w:w="3286"/>
            <w:vAlign w:val="center"/>
            <w:tcMar>
              <w:top w:w="80" w:type="dxa"/>
              <w:start w:w="100" w:type="dxa"/>
              <w:bottom w:w="80" w:type="dxa"/>
              <w:end w:w="100" w:type="dxa"/>
            </w:tcMar>
          </w:tcPr>
          <w:p>
            <w:r>
              <w:t>Image runtime của Dockerfile</w:t>
            </w:r>
          </w:p>
        </w:tc>
        <w:tc>
          <w:tcPr>
            <w:tcW w:type="dxa" w:w="3286"/>
            <w:vAlign w:val="center"/>
            <w:tcMar>
              <w:top w:w="80" w:type="dxa"/>
              <w:start w:w="100" w:type="dxa"/>
              <w:bottom w:w="80" w:type="dxa"/>
              <w:end w:w="100" w:type="dxa"/>
            </w:tcMar>
          </w:tcPr>
          <w:p>
            <w:r>
              <w:t>Ngôn ngữ backend</w:t>
            </w:r>
          </w:p>
        </w:tc>
      </w:tr>
      <w:tr>
        <w:tc>
          <w:tcPr>
            <w:tcW w:type="dxa" w:w="3286"/>
            <w:vAlign w:val="center"/>
            <w:tcMar>
              <w:top w:w="80" w:type="dxa"/>
              <w:start w:w="100" w:type="dxa"/>
              <w:bottom w:w="80" w:type="dxa"/>
              <w:end w:w="100" w:type="dxa"/>
            </w:tcMar>
            <w:shd w:fill="D9EAF7"/>
          </w:tcPr>
          <w:p>
            <w:r>
              <w:t>FastAPI</w:t>
            </w:r>
          </w:p>
        </w:tc>
        <w:tc>
          <w:tcPr>
            <w:tcW w:type="dxa" w:w="3286"/>
            <w:vAlign w:val="center"/>
            <w:tcMar>
              <w:top w:w="80" w:type="dxa"/>
              <w:start w:w="100" w:type="dxa"/>
              <w:bottom w:w="80" w:type="dxa"/>
              <w:end w:w="100" w:type="dxa"/>
            </w:tcMar>
            <w:shd w:fill="D9EAF7"/>
          </w:tcPr>
          <w:p>
            <w:r>
              <w:t>0.138.0</w:t>
            </w:r>
          </w:p>
        </w:tc>
        <w:tc>
          <w:tcPr>
            <w:tcW w:type="dxa" w:w="3286"/>
            <w:vAlign w:val="center"/>
            <w:tcMar>
              <w:top w:w="80" w:type="dxa"/>
              <w:start w:w="100" w:type="dxa"/>
              <w:bottom w:w="80" w:type="dxa"/>
              <w:end w:w="100" w:type="dxa"/>
            </w:tcMar>
            <w:shd w:fill="D9EAF7"/>
          </w:tcPr>
          <w:p>
            <w:r>
              <w:t>REST API, dependency injection, SSE, WebSocket</w:t>
            </w:r>
          </w:p>
        </w:tc>
      </w:tr>
      <w:tr>
        <w:tc>
          <w:tcPr>
            <w:tcW w:type="dxa" w:w="3286"/>
            <w:vAlign w:val="center"/>
            <w:tcMar>
              <w:top w:w="80" w:type="dxa"/>
              <w:start w:w="100" w:type="dxa"/>
              <w:bottom w:w="80" w:type="dxa"/>
              <w:end w:w="100" w:type="dxa"/>
            </w:tcMar>
          </w:tcPr>
          <w:p>
            <w:r>
              <w:t>Uvicorn / Gunicorn</w:t>
            </w:r>
          </w:p>
        </w:tc>
        <w:tc>
          <w:tcPr>
            <w:tcW w:type="dxa" w:w="3286"/>
            <w:vAlign w:val="center"/>
            <w:tcMar>
              <w:top w:w="80" w:type="dxa"/>
              <w:start w:w="100" w:type="dxa"/>
              <w:bottom w:w="80" w:type="dxa"/>
              <w:end w:w="100" w:type="dxa"/>
            </w:tcMar>
          </w:tcPr>
          <w:p>
            <w:r>
              <w:t>0.49.0 / 26.0.0</w:t>
            </w:r>
          </w:p>
        </w:tc>
        <w:tc>
          <w:tcPr>
            <w:tcW w:type="dxa" w:w="3286"/>
            <w:vAlign w:val="center"/>
            <w:tcMar>
              <w:top w:w="80" w:type="dxa"/>
              <w:start w:w="100" w:type="dxa"/>
              <w:bottom w:w="80" w:type="dxa"/>
              <w:end w:w="100" w:type="dxa"/>
            </w:tcMar>
          </w:tcPr>
          <w:p>
            <w:r>
              <w:t>ASGI server; Gunicorn quản lý nhiều worker production</w:t>
            </w:r>
          </w:p>
        </w:tc>
      </w:tr>
      <w:tr>
        <w:tc>
          <w:tcPr>
            <w:tcW w:type="dxa" w:w="3286"/>
            <w:vAlign w:val="center"/>
            <w:tcMar>
              <w:top w:w="80" w:type="dxa"/>
              <w:start w:w="100" w:type="dxa"/>
              <w:bottom w:w="80" w:type="dxa"/>
              <w:end w:w="100" w:type="dxa"/>
            </w:tcMar>
            <w:shd w:fill="D9EAF7"/>
          </w:tcPr>
          <w:p>
            <w:r>
              <w:t>SQLAlchemy</w:t>
            </w:r>
          </w:p>
        </w:tc>
        <w:tc>
          <w:tcPr>
            <w:tcW w:type="dxa" w:w="3286"/>
            <w:vAlign w:val="center"/>
            <w:tcMar>
              <w:top w:w="80" w:type="dxa"/>
              <w:start w:w="100" w:type="dxa"/>
              <w:bottom w:w="80" w:type="dxa"/>
              <w:end w:w="100" w:type="dxa"/>
            </w:tcMar>
            <w:shd w:fill="D9EAF7"/>
          </w:tcPr>
          <w:p>
            <w:r>
              <w:t>2.0.51</w:t>
            </w:r>
          </w:p>
        </w:tc>
        <w:tc>
          <w:tcPr>
            <w:tcW w:type="dxa" w:w="3286"/>
            <w:vAlign w:val="center"/>
            <w:tcMar>
              <w:top w:w="80" w:type="dxa"/>
              <w:start w:w="100" w:type="dxa"/>
              <w:bottom w:w="80" w:type="dxa"/>
              <w:end w:w="100" w:type="dxa"/>
            </w:tcMar>
            <w:shd w:fill="D9EAF7"/>
          </w:tcPr>
          <w:p>
            <w:r>
              <w:t>ORM truy cập MySQL</w:t>
            </w:r>
          </w:p>
        </w:tc>
      </w:tr>
      <w:tr>
        <w:tc>
          <w:tcPr>
            <w:tcW w:type="dxa" w:w="3286"/>
            <w:vAlign w:val="center"/>
            <w:tcMar>
              <w:top w:w="80" w:type="dxa"/>
              <w:start w:w="100" w:type="dxa"/>
              <w:bottom w:w="80" w:type="dxa"/>
              <w:end w:w="100" w:type="dxa"/>
            </w:tcMar>
          </w:tcPr>
          <w:p>
            <w:r>
              <w:t>Alembic</w:t>
            </w:r>
          </w:p>
        </w:tc>
        <w:tc>
          <w:tcPr>
            <w:tcW w:type="dxa" w:w="3286"/>
            <w:vAlign w:val="center"/>
            <w:tcMar>
              <w:top w:w="80" w:type="dxa"/>
              <w:start w:w="100" w:type="dxa"/>
              <w:bottom w:w="80" w:type="dxa"/>
              <w:end w:w="100" w:type="dxa"/>
            </w:tcMar>
          </w:tcPr>
          <w:p>
            <w:r>
              <w:t>1.18.5</w:t>
            </w:r>
          </w:p>
        </w:tc>
        <w:tc>
          <w:tcPr>
            <w:tcW w:type="dxa" w:w="3286"/>
            <w:vAlign w:val="center"/>
            <w:tcMar>
              <w:top w:w="80" w:type="dxa"/>
              <w:start w:w="100" w:type="dxa"/>
              <w:bottom w:w="80" w:type="dxa"/>
              <w:end w:w="100" w:type="dxa"/>
            </w:tcMar>
          </w:tcPr>
          <w:p>
            <w:r>
              <w:t>Quản lý migration schema</w:t>
            </w:r>
          </w:p>
        </w:tc>
      </w:tr>
      <w:tr>
        <w:tc>
          <w:tcPr>
            <w:tcW w:type="dxa" w:w="3286"/>
            <w:vAlign w:val="center"/>
            <w:tcMar>
              <w:top w:w="80" w:type="dxa"/>
              <w:start w:w="100" w:type="dxa"/>
              <w:bottom w:w="80" w:type="dxa"/>
              <w:end w:w="100" w:type="dxa"/>
            </w:tcMar>
            <w:shd w:fill="D9EAF7"/>
          </w:tcPr>
          <w:p>
            <w:r>
              <w:t>Pydantic Settings</w:t>
            </w:r>
          </w:p>
        </w:tc>
        <w:tc>
          <w:tcPr>
            <w:tcW w:type="dxa" w:w="3286"/>
            <w:vAlign w:val="center"/>
            <w:tcMar>
              <w:top w:w="80" w:type="dxa"/>
              <w:start w:w="100" w:type="dxa"/>
              <w:bottom w:w="80" w:type="dxa"/>
              <w:end w:w="100" w:type="dxa"/>
            </w:tcMar>
            <w:shd w:fill="D9EAF7"/>
          </w:tcPr>
          <w:p>
            <w:r>
              <w:t>2.14.2</w:t>
            </w:r>
          </w:p>
        </w:tc>
        <w:tc>
          <w:tcPr>
            <w:tcW w:type="dxa" w:w="3286"/>
            <w:vAlign w:val="center"/>
            <w:tcMar>
              <w:top w:w="80" w:type="dxa"/>
              <w:start w:w="100" w:type="dxa"/>
              <w:bottom w:w="80" w:type="dxa"/>
              <w:end w:w="100" w:type="dxa"/>
            </w:tcMar>
            <w:shd w:fill="D9EAF7"/>
          </w:tcPr>
          <w:p>
            <w:r>
              <w:t>Schema và cấu hình từ biến môi trường</w:t>
            </w:r>
          </w:p>
        </w:tc>
      </w:tr>
      <w:tr>
        <w:tc>
          <w:tcPr>
            <w:tcW w:type="dxa" w:w="3286"/>
            <w:vAlign w:val="center"/>
            <w:tcMar>
              <w:top w:w="80" w:type="dxa"/>
              <w:start w:w="100" w:type="dxa"/>
              <w:bottom w:w="80" w:type="dxa"/>
              <w:end w:w="100" w:type="dxa"/>
            </w:tcMar>
          </w:tcPr>
          <w:p>
            <w:r>
              <w:t>PyMySQL</w:t>
            </w:r>
          </w:p>
        </w:tc>
        <w:tc>
          <w:tcPr>
            <w:tcW w:type="dxa" w:w="3286"/>
            <w:vAlign w:val="center"/>
            <w:tcMar>
              <w:top w:w="80" w:type="dxa"/>
              <w:start w:w="100" w:type="dxa"/>
              <w:bottom w:w="80" w:type="dxa"/>
              <w:end w:w="100" w:type="dxa"/>
            </w:tcMar>
          </w:tcPr>
          <w:p>
            <w:r>
              <w:t>1.2.0</w:t>
            </w:r>
          </w:p>
        </w:tc>
        <w:tc>
          <w:tcPr>
            <w:tcW w:type="dxa" w:w="3286"/>
            <w:vAlign w:val="center"/>
            <w:tcMar>
              <w:top w:w="80" w:type="dxa"/>
              <w:start w:w="100" w:type="dxa"/>
              <w:bottom w:w="80" w:type="dxa"/>
              <w:end w:w="100" w:type="dxa"/>
            </w:tcMar>
          </w:tcPr>
          <w:p>
            <w:r>
              <w:t>MySQL driver</w:t>
            </w:r>
          </w:p>
        </w:tc>
      </w:tr>
      <w:tr>
        <w:tc>
          <w:tcPr>
            <w:tcW w:type="dxa" w:w="3286"/>
            <w:vAlign w:val="center"/>
            <w:tcMar>
              <w:top w:w="80" w:type="dxa"/>
              <w:start w:w="100" w:type="dxa"/>
              <w:bottom w:w="80" w:type="dxa"/>
              <w:end w:w="100" w:type="dxa"/>
            </w:tcMar>
            <w:shd w:fill="D9EAF7"/>
          </w:tcPr>
          <w:p>
            <w:r>
              <w:t>Motor</w:t>
            </w:r>
          </w:p>
        </w:tc>
        <w:tc>
          <w:tcPr>
            <w:tcW w:type="dxa" w:w="3286"/>
            <w:vAlign w:val="center"/>
            <w:tcMar>
              <w:top w:w="80" w:type="dxa"/>
              <w:start w:w="100" w:type="dxa"/>
              <w:bottom w:w="80" w:type="dxa"/>
              <w:end w:w="100" w:type="dxa"/>
            </w:tcMar>
            <w:shd w:fill="D9EAF7"/>
          </w:tcPr>
          <w:p>
            <w:r>
              <w:t>3.7.1</w:t>
            </w:r>
          </w:p>
        </w:tc>
        <w:tc>
          <w:tcPr>
            <w:tcW w:type="dxa" w:w="3286"/>
            <w:vAlign w:val="center"/>
            <w:tcMar>
              <w:top w:w="80" w:type="dxa"/>
              <w:start w:w="100" w:type="dxa"/>
              <w:bottom w:w="80" w:type="dxa"/>
              <w:end w:w="100" w:type="dxa"/>
            </w:tcMar>
            <w:shd w:fill="D9EAF7"/>
          </w:tcPr>
          <w:p>
            <w:r>
              <w:t>MongoDB async driver</w:t>
            </w:r>
          </w:p>
        </w:tc>
      </w:tr>
      <w:tr>
        <w:tc>
          <w:tcPr>
            <w:tcW w:type="dxa" w:w="3286"/>
            <w:vAlign w:val="center"/>
            <w:tcMar>
              <w:top w:w="80" w:type="dxa"/>
              <w:start w:w="100" w:type="dxa"/>
              <w:bottom w:w="80" w:type="dxa"/>
              <w:end w:w="100" w:type="dxa"/>
            </w:tcMar>
          </w:tcPr>
          <w:p>
            <w:r>
              <w:t>Redis</w:t>
            </w:r>
          </w:p>
        </w:tc>
        <w:tc>
          <w:tcPr>
            <w:tcW w:type="dxa" w:w="3286"/>
            <w:vAlign w:val="center"/>
            <w:tcMar>
              <w:top w:w="80" w:type="dxa"/>
              <w:start w:w="100" w:type="dxa"/>
              <w:bottom w:w="80" w:type="dxa"/>
              <w:end w:w="100" w:type="dxa"/>
            </w:tcMar>
          </w:tcPr>
          <w:p>
            <w:r>
              <w:t>8.0.0</w:t>
            </w:r>
          </w:p>
        </w:tc>
        <w:tc>
          <w:tcPr>
            <w:tcW w:type="dxa" w:w="3286"/>
            <w:vAlign w:val="center"/>
            <w:tcMar>
              <w:top w:w="80" w:type="dxa"/>
              <w:start w:w="100" w:type="dxa"/>
              <w:bottom w:w="80" w:type="dxa"/>
              <w:end w:w="100" w:type="dxa"/>
            </w:tcMar>
          </w:tcPr>
          <w:p>
            <w:r>
              <w:t>Cache, rate limit, token blacklist và Celery transport</w:t>
            </w:r>
          </w:p>
        </w:tc>
      </w:tr>
      <w:tr>
        <w:tc>
          <w:tcPr>
            <w:tcW w:type="dxa" w:w="3286"/>
            <w:vAlign w:val="center"/>
            <w:tcMar>
              <w:top w:w="80" w:type="dxa"/>
              <w:start w:w="100" w:type="dxa"/>
              <w:bottom w:w="80" w:type="dxa"/>
              <w:end w:w="100" w:type="dxa"/>
            </w:tcMar>
            <w:shd w:fill="D9EAF7"/>
          </w:tcPr>
          <w:p>
            <w:r>
              <w:t>Celery</w:t>
            </w:r>
          </w:p>
        </w:tc>
        <w:tc>
          <w:tcPr>
            <w:tcW w:type="dxa" w:w="3286"/>
            <w:vAlign w:val="center"/>
            <w:tcMar>
              <w:top w:w="80" w:type="dxa"/>
              <w:start w:w="100" w:type="dxa"/>
              <w:bottom w:w="80" w:type="dxa"/>
              <w:end w:w="100" w:type="dxa"/>
            </w:tcMar>
            <w:shd w:fill="D9EAF7"/>
          </w:tcPr>
          <w:p>
            <w:r>
              <w:t>5.6.3</w:t>
            </w:r>
          </w:p>
        </w:tc>
        <w:tc>
          <w:tcPr>
            <w:tcW w:type="dxa" w:w="3286"/>
            <w:vAlign w:val="center"/>
            <w:tcMar>
              <w:top w:w="80" w:type="dxa"/>
              <w:start w:w="100" w:type="dxa"/>
              <w:bottom w:w="80" w:type="dxa"/>
              <w:end w:w="100" w:type="dxa"/>
            </w:tcMar>
            <w:shd w:fill="D9EAF7"/>
          </w:tcPr>
          <w:p>
            <w:r>
              <w:t>Xử lý nền và lịch định kỳ</w:t>
            </w:r>
          </w:p>
        </w:tc>
      </w:tr>
      <w:tr>
        <w:tc>
          <w:tcPr>
            <w:tcW w:type="dxa" w:w="3286"/>
            <w:vAlign w:val="center"/>
            <w:tcMar>
              <w:top w:w="80" w:type="dxa"/>
              <w:start w:w="100" w:type="dxa"/>
              <w:bottom w:w="80" w:type="dxa"/>
              <w:end w:w="100" w:type="dxa"/>
            </w:tcMar>
          </w:tcPr>
          <w:p>
            <w:r>
              <w:t>PyJWT / bcrypt</w:t>
            </w:r>
          </w:p>
        </w:tc>
        <w:tc>
          <w:tcPr>
            <w:tcW w:type="dxa" w:w="3286"/>
            <w:vAlign w:val="center"/>
            <w:tcMar>
              <w:top w:w="80" w:type="dxa"/>
              <w:start w:w="100" w:type="dxa"/>
              <w:bottom w:w="80" w:type="dxa"/>
              <w:end w:w="100" w:type="dxa"/>
            </w:tcMar>
          </w:tcPr>
          <w:p>
            <w:r>
              <w:t>2.13.0 / 4.3.0</w:t>
            </w:r>
          </w:p>
        </w:tc>
        <w:tc>
          <w:tcPr>
            <w:tcW w:type="dxa" w:w="3286"/>
            <w:vAlign w:val="center"/>
            <w:tcMar>
              <w:top w:w="80" w:type="dxa"/>
              <w:start w:w="100" w:type="dxa"/>
              <w:bottom w:w="80" w:type="dxa"/>
              <w:end w:w="100" w:type="dxa"/>
            </w:tcMar>
          </w:tcPr>
          <w:p>
            <w:r>
              <w:t>JWT và băm mật khẩu</w:t>
            </w:r>
          </w:p>
        </w:tc>
      </w:tr>
      <w:tr>
        <w:tc>
          <w:tcPr>
            <w:tcW w:type="dxa" w:w="3286"/>
            <w:vAlign w:val="center"/>
            <w:tcMar>
              <w:top w:w="80" w:type="dxa"/>
              <w:start w:w="100" w:type="dxa"/>
              <w:bottom w:w="80" w:type="dxa"/>
              <w:end w:w="100" w:type="dxa"/>
            </w:tcMar>
            <w:shd w:fill="D9EAF7"/>
          </w:tcPr>
          <w:p>
            <w:r>
              <w:t>pypdf / pdfplumber / python-docx</w:t>
            </w:r>
          </w:p>
        </w:tc>
        <w:tc>
          <w:tcPr>
            <w:tcW w:type="dxa" w:w="3286"/>
            <w:vAlign w:val="center"/>
            <w:tcMar>
              <w:top w:w="80" w:type="dxa"/>
              <w:start w:w="100" w:type="dxa"/>
              <w:bottom w:w="80" w:type="dxa"/>
              <w:end w:w="100" w:type="dxa"/>
            </w:tcMar>
            <w:shd w:fill="D9EAF7"/>
          </w:tcPr>
          <w:p>
            <w:r>
              <w:t>Phiên bản khóa trong requirements</w:t>
            </w:r>
          </w:p>
        </w:tc>
        <w:tc>
          <w:tcPr>
            <w:tcW w:type="dxa" w:w="3286"/>
            <w:vAlign w:val="center"/>
            <w:tcMar>
              <w:top w:w="80" w:type="dxa"/>
              <w:start w:w="100" w:type="dxa"/>
              <w:bottom w:w="80" w:type="dxa"/>
              <w:end w:w="100" w:type="dxa"/>
            </w:tcMar>
            <w:shd w:fill="D9EAF7"/>
          </w:tcPr>
          <w:p>
            <w:r>
              <w:t>Đọc PDF, Word và trích xuất tài liệu</w:t>
            </w:r>
          </w:p>
        </w:tc>
      </w:tr>
      <w:tr>
        <w:tc>
          <w:tcPr>
            <w:tcW w:type="dxa" w:w="3286"/>
            <w:vAlign w:val="center"/>
            <w:tcMar>
              <w:top w:w="80" w:type="dxa"/>
              <w:start w:w="100" w:type="dxa"/>
              <w:bottom w:w="80" w:type="dxa"/>
              <w:end w:w="100" w:type="dxa"/>
            </w:tcMar>
          </w:tcPr>
          <w:p>
            <w:r>
              <w:t>Cloudinary</w:t>
            </w:r>
          </w:p>
        </w:tc>
        <w:tc>
          <w:tcPr>
            <w:tcW w:type="dxa" w:w="3286"/>
            <w:vAlign w:val="center"/>
            <w:tcMar>
              <w:top w:w="80" w:type="dxa"/>
              <w:start w:w="100" w:type="dxa"/>
              <w:bottom w:w="80" w:type="dxa"/>
              <w:end w:w="100" w:type="dxa"/>
            </w:tcMar>
          </w:tcPr>
          <w:p>
            <w:r>
              <w:t>1.44.2</w:t>
            </w:r>
          </w:p>
        </w:tc>
        <w:tc>
          <w:tcPr>
            <w:tcW w:type="dxa" w:w="3286"/>
            <w:vAlign w:val="center"/>
            <w:tcMar>
              <w:top w:w="80" w:type="dxa"/>
              <w:start w:w="100" w:type="dxa"/>
              <w:bottom w:w="80" w:type="dxa"/>
              <w:end w:w="100" w:type="dxa"/>
            </w:tcMar>
          </w:tcPr>
          <w:p>
            <w:r>
              <w:t>Lưu trữ tệp trên cloud, có fallback local</w:t>
            </w:r>
          </w:p>
        </w:tc>
      </w:tr>
      <w:tr>
        <w:tc>
          <w:tcPr>
            <w:tcW w:type="dxa" w:w="3286"/>
            <w:vAlign w:val="center"/>
            <w:tcMar>
              <w:top w:w="80" w:type="dxa"/>
              <w:start w:w="100" w:type="dxa"/>
              <w:bottom w:w="80" w:type="dxa"/>
              <w:end w:w="100" w:type="dxa"/>
            </w:tcMar>
            <w:shd w:fill="D9EAF7"/>
          </w:tcPr>
          <w:p>
            <w:r>
              <w:t>aiosmtplib</w:t>
            </w:r>
          </w:p>
        </w:tc>
        <w:tc>
          <w:tcPr>
            <w:tcW w:type="dxa" w:w="3286"/>
            <w:vAlign w:val="center"/>
            <w:tcMar>
              <w:top w:w="80" w:type="dxa"/>
              <w:start w:w="100" w:type="dxa"/>
              <w:bottom w:w="80" w:type="dxa"/>
              <w:end w:w="100" w:type="dxa"/>
            </w:tcMar>
            <w:shd w:fill="D9EAF7"/>
          </w:tcPr>
          <w:p>
            <w:r>
              <w:t>5.1.2</w:t>
            </w:r>
          </w:p>
        </w:tc>
        <w:tc>
          <w:tcPr>
            <w:tcW w:type="dxa" w:w="3286"/>
            <w:vAlign w:val="center"/>
            <w:tcMar>
              <w:top w:w="80" w:type="dxa"/>
              <w:start w:w="100" w:type="dxa"/>
              <w:bottom w:w="80" w:type="dxa"/>
              <w:end w:w="100" w:type="dxa"/>
            </w:tcMar>
            <w:shd w:fill="D9EAF7"/>
          </w:tcPr>
          <w:p>
            <w:r>
              <w:t>Gửi email bất đồng bộ</w:t>
            </w:r>
          </w:p>
        </w:tc>
      </w:tr>
    </w:tbl>
    <w:p/>
    <w:p>
      <w:pPr>
        <w:pStyle w:val="Heading3"/>
      </w:pPr>
      <w:r>
        <w:t>3.3 AI và RAG</w:t>
      </w:r>
    </w:p>
    <w:tbl>
      <w:tblPr>
        <w:tblStyle w:val="TableGrid"/>
        <w:tblW w:type="auto" w:w="0"/>
        <w:jc w:val="center"/>
        <w:tblLayout w:type="autofit"/>
        <w:tblLook w:firstColumn="1" w:firstRow="1" w:lastColumn="0" w:lastRow="0" w:noHBand="0" w:noVBand="1" w:val="04A0"/>
      </w:tblPr>
      <w:tblGrid>
        <w:gridCol w:w="4929"/>
        <w:gridCol w:w="4929"/>
      </w:tblGrid>
      <w:tr>
        <w:trPr>
          <w:tblHeader w:val="true"/>
        </w:trPr>
        <w:tc>
          <w:tcPr>
            <w:tcW w:type="dxa" w:w="4929"/>
            <w:vAlign w:val="center"/>
            <w:tcMar>
              <w:top w:w="80" w:type="dxa"/>
              <w:start w:w="100" w:type="dxa"/>
              <w:bottom w:w="80" w:type="dxa"/>
              <w:end w:w="100" w:type="dxa"/>
            </w:tcMar>
            <w:shd w:fill="1F4E78"/>
          </w:tcPr>
          <w:p>
            <w:r>
              <w:rPr>
                <w:b/>
                <w:color w:val="FFFFFF"/>
              </w:rPr>
              <w:t>Công nghệ</w:t>
            </w:r>
          </w:p>
        </w:tc>
        <w:tc>
          <w:tcPr>
            <w:tcW w:type="dxa" w:w="4929"/>
            <w:vAlign w:val="center"/>
            <w:tcMar>
              <w:top w:w="80" w:type="dxa"/>
              <w:start w:w="100" w:type="dxa"/>
              <w:bottom w:w="80" w:type="dxa"/>
              <w:end w:w="100" w:type="dxa"/>
            </w:tcMar>
            <w:shd w:fill="1F4E78"/>
          </w:tcPr>
          <w:p>
            <w:r>
              <w:rPr>
                <w:b/>
                <w:color w:val="FFFFFF"/>
              </w:rPr>
              <w:t>Vai trò</w:t>
            </w:r>
          </w:p>
        </w:tc>
      </w:tr>
      <w:tr>
        <w:tc>
          <w:tcPr>
            <w:tcW w:type="dxa" w:w="4929"/>
            <w:vAlign w:val="center"/>
            <w:tcMar>
              <w:top w:w="80" w:type="dxa"/>
              <w:start w:w="100" w:type="dxa"/>
              <w:bottom w:w="80" w:type="dxa"/>
              <w:end w:w="100" w:type="dxa"/>
            </w:tcMar>
          </w:tcPr>
          <w:p>
            <w:r>
              <w:t>LangChain</w:t>
            </w:r>
          </w:p>
        </w:tc>
        <w:tc>
          <w:tcPr>
            <w:tcW w:type="dxa" w:w="4929"/>
            <w:vAlign w:val="center"/>
            <w:tcMar>
              <w:top w:w="80" w:type="dxa"/>
              <w:start w:w="100" w:type="dxa"/>
              <w:bottom w:w="80" w:type="dxa"/>
              <w:end w:w="100" w:type="dxa"/>
            </w:tcMar>
          </w:tcPr>
          <w:p>
            <w:r>
              <w:t>Chuẩn hóa integration và embeddings</w:t>
            </w:r>
          </w:p>
        </w:tc>
      </w:tr>
      <w:tr>
        <w:tc>
          <w:tcPr>
            <w:tcW w:type="dxa" w:w="4929"/>
            <w:vAlign w:val="center"/>
            <w:tcMar>
              <w:top w:w="80" w:type="dxa"/>
              <w:start w:w="100" w:type="dxa"/>
              <w:bottom w:w="80" w:type="dxa"/>
              <w:end w:w="100" w:type="dxa"/>
            </w:tcMar>
            <w:shd w:fill="D9EAF7"/>
          </w:tcPr>
          <w:p>
            <w:r>
              <w:t>LangGraph</w:t>
            </w:r>
          </w:p>
        </w:tc>
        <w:tc>
          <w:tcPr>
            <w:tcW w:type="dxa" w:w="4929"/>
            <w:vAlign w:val="center"/>
            <w:tcMar>
              <w:top w:w="80" w:type="dxa"/>
              <w:start w:w="100" w:type="dxa"/>
              <w:bottom w:w="80" w:type="dxa"/>
              <w:end w:w="100" w:type="dxa"/>
            </w:tcMar>
            <w:shd w:fill="D9EAF7"/>
          </w:tcPr>
          <w:p>
            <w:r>
              <w:t>Tổ chức luồng agent</w:t>
            </w:r>
          </w:p>
        </w:tc>
      </w:tr>
      <w:tr>
        <w:tc>
          <w:tcPr>
            <w:tcW w:type="dxa" w:w="4929"/>
            <w:vAlign w:val="center"/>
            <w:tcMar>
              <w:top w:w="80" w:type="dxa"/>
              <w:start w:w="100" w:type="dxa"/>
              <w:bottom w:w="80" w:type="dxa"/>
              <w:end w:w="100" w:type="dxa"/>
            </w:tcMar>
          </w:tcPr>
          <w:p>
            <w:r>
              <w:t>OpenAI SDK</w:t>
            </w:r>
          </w:p>
        </w:tc>
        <w:tc>
          <w:tcPr>
            <w:tcW w:type="dxa" w:w="4929"/>
            <w:vAlign w:val="center"/>
            <w:tcMar>
              <w:top w:w="80" w:type="dxa"/>
              <w:start w:w="100" w:type="dxa"/>
              <w:bottom w:w="80" w:type="dxa"/>
              <w:end w:w="100" w:type="dxa"/>
            </w:tcMar>
          </w:tcPr>
          <w:p>
            <w:r>
              <w:t>Gọi nhà cung cấp tương thích OpenAI API</w:t>
            </w:r>
          </w:p>
        </w:tc>
      </w:tr>
      <w:tr>
        <w:tc>
          <w:tcPr>
            <w:tcW w:type="dxa" w:w="4929"/>
            <w:vAlign w:val="center"/>
            <w:tcMar>
              <w:top w:w="80" w:type="dxa"/>
              <w:start w:w="100" w:type="dxa"/>
              <w:bottom w:w="80" w:type="dxa"/>
              <w:end w:w="100" w:type="dxa"/>
            </w:tcMar>
            <w:shd w:fill="D9EAF7"/>
          </w:tcPr>
          <w:p>
            <w:r>
              <w:t>Google Generative AI / Gemini</w:t>
            </w:r>
          </w:p>
        </w:tc>
        <w:tc>
          <w:tcPr>
            <w:tcW w:type="dxa" w:w="4929"/>
            <w:vAlign w:val="center"/>
            <w:tcMar>
              <w:top w:w="80" w:type="dxa"/>
              <w:start w:w="100" w:type="dxa"/>
              <w:bottom w:w="80" w:type="dxa"/>
              <w:end w:w="100" w:type="dxa"/>
            </w:tcMar>
            <w:shd w:fill="D9EAF7"/>
          </w:tcPr>
          <w:p>
            <w:r>
              <w:t>Embedding và lựa chọn AI provider</w:t>
            </w:r>
          </w:p>
        </w:tc>
      </w:tr>
      <w:tr>
        <w:tc>
          <w:tcPr>
            <w:tcW w:type="dxa" w:w="4929"/>
            <w:vAlign w:val="center"/>
            <w:tcMar>
              <w:top w:w="80" w:type="dxa"/>
              <w:start w:w="100" w:type="dxa"/>
              <w:bottom w:w="80" w:type="dxa"/>
              <w:end w:w="100" w:type="dxa"/>
            </w:tcMar>
          </w:tcPr>
          <w:p>
            <w:r>
              <w:t>DeepSeek-compatible provider</w:t>
            </w:r>
          </w:p>
        </w:tc>
        <w:tc>
          <w:tcPr>
            <w:tcW w:type="dxa" w:w="4929"/>
            <w:vAlign w:val="center"/>
            <w:tcMar>
              <w:top w:w="80" w:type="dxa"/>
              <w:start w:w="100" w:type="dxa"/>
              <w:bottom w:w="80" w:type="dxa"/>
              <w:end w:w="100" w:type="dxa"/>
            </w:tcMar>
          </w:tcPr>
          <w:p>
            <w:r>
              <w:t>Chat, sinh nội dung, quiz, phân tích theo cấu hình</w:t>
            </w:r>
          </w:p>
        </w:tc>
      </w:tr>
      <w:tr>
        <w:tc>
          <w:tcPr>
            <w:tcW w:type="dxa" w:w="4929"/>
            <w:vAlign w:val="center"/>
            <w:tcMar>
              <w:top w:w="80" w:type="dxa"/>
              <w:start w:w="100" w:type="dxa"/>
              <w:bottom w:w="80" w:type="dxa"/>
              <w:end w:w="100" w:type="dxa"/>
            </w:tcMar>
            <w:shd w:fill="D9EAF7"/>
          </w:tcPr>
          <w:p>
            <w:r>
              <w:t>MongoDB vector store</w:t>
            </w:r>
          </w:p>
        </w:tc>
        <w:tc>
          <w:tcPr>
            <w:tcW w:type="dxa" w:w="4929"/>
            <w:vAlign w:val="center"/>
            <w:tcMar>
              <w:top w:w="80" w:type="dxa"/>
              <w:start w:w="100" w:type="dxa"/>
              <w:bottom w:w="80" w:type="dxa"/>
              <w:end w:w="100" w:type="dxa"/>
            </w:tcMar>
            <w:shd w:fill="D9EAF7"/>
          </w:tcPr>
          <w:p>
            <w:r>
              <w:t>Lưu chunk tài liệu và embedding phục vụ RAG</w:t>
            </w:r>
          </w:p>
        </w:tc>
      </w:tr>
    </w:tbl>
    <w:p/>
    <w:p>
      <w:r>
        <w:t>Các agent hiện có:</w:t>
      </w:r>
    </w:p>
    <w:p>
      <w:pPr>
        <w:pStyle w:val="ListBullet"/>
      </w:pPr>
      <w:r>
        <w:rPr>
          <w:rFonts w:ascii="Consolas" w:hAnsi="Consolas"/>
          <w:color w:val="505050"/>
          <w:sz w:val="18"/>
        </w:rPr>
        <w:t>chat_tutor</w:t>
      </w:r>
      <w:r>
        <w:t>: nhận diện ý định, duy trì bộ nhớ và trả lời học sinh.</w:t>
      </w:r>
    </w:p>
    <w:p>
      <w:pPr>
        <w:pStyle w:val="ListBullet"/>
      </w:pPr>
      <w:r>
        <w:rPr>
          <w:rFonts w:ascii="Consolas" w:hAnsi="Consolas"/>
          <w:color w:val="505050"/>
          <w:sz w:val="18"/>
        </w:rPr>
        <w:t>roadmap_planner</w:t>
      </w:r>
      <w:r>
        <w:t>: sinh lộ trình học theo mục tiêu và lịch rảnh.</w:t>
      </w:r>
    </w:p>
    <w:p>
      <w:pPr>
        <w:pStyle w:val="ListBullet"/>
      </w:pPr>
      <w:r>
        <w:rPr>
          <w:rFonts w:ascii="Consolas" w:hAnsi="Consolas"/>
          <w:color w:val="505050"/>
          <w:sz w:val="18"/>
        </w:rPr>
        <w:t>quiz_generator</w:t>
      </w:r>
      <w:r>
        <w:t>: tạo câu hỏi từ môn học/tài liệu/ngữ cảnh RAG.</w:t>
      </w:r>
    </w:p>
    <w:p>
      <w:pPr>
        <w:pStyle w:val="ListBullet"/>
      </w:pPr>
      <w:r>
        <w:rPr>
          <w:rFonts w:ascii="Consolas" w:hAnsi="Consolas"/>
          <w:color w:val="505050"/>
          <w:sz w:val="18"/>
        </w:rPr>
        <w:t>auto_grading</w:t>
      </w:r>
      <w:r>
        <w:t>: chấm hoặc hỗ trợ đánh giá bài tự luận.</w:t>
      </w:r>
    </w:p>
    <w:p>
      <w:pPr>
        <w:pStyle w:val="ListBullet"/>
      </w:pPr>
      <w:r>
        <w:rPr>
          <w:rFonts w:ascii="Consolas" w:hAnsi="Consolas"/>
          <w:color w:val="505050"/>
          <w:sz w:val="18"/>
        </w:rPr>
        <w:t>analytics</w:t>
      </w:r>
      <w:r>
        <w:t>: tổng hợp điểm mạnh, điểm yếu và khuyến nghị.</w:t>
      </w:r>
    </w:p>
    <w:p>
      <w:pPr>
        <w:pStyle w:val="Heading3"/>
      </w:pPr>
      <w:r>
        <w:t>3.4 Hạ tầng</w:t>
      </w:r>
    </w:p>
    <w:tbl>
      <w:tblPr>
        <w:tblStyle w:val="TableGrid"/>
        <w:tblW w:type="auto" w:w="0"/>
        <w:jc w:val="center"/>
        <w:tblLayout w:type="autofit"/>
        <w:tblLook w:firstColumn="1" w:firstRow="1" w:lastColumn="0" w:lastRow="0" w:noHBand="0" w:noVBand="1" w:val="04A0"/>
      </w:tblPr>
      <w:tblGrid>
        <w:gridCol w:w="4929"/>
        <w:gridCol w:w="4929"/>
      </w:tblGrid>
      <w:tr>
        <w:trPr>
          <w:tblHeader w:val="true"/>
        </w:trPr>
        <w:tc>
          <w:tcPr>
            <w:tcW w:type="dxa" w:w="4929"/>
            <w:vAlign w:val="center"/>
            <w:tcMar>
              <w:top w:w="80" w:type="dxa"/>
              <w:start w:w="100" w:type="dxa"/>
              <w:bottom w:w="80" w:type="dxa"/>
              <w:end w:w="100" w:type="dxa"/>
            </w:tcMar>
            <w:shd w:fill="1F4E78"/>
          </w:tcPr>
          <w:p>
            <w:r>
              <w:rPr>
                <w:b/>
                <w:color w:val="FFFFFF"/>
              </w:rPr>
              <w:t>Thành phần</w:t>
            </w:r>
          </w:p>
        </w:tc>
        <w:tc>
          <w:tcPr>
            <w:tcW w:type="dxa" w:w="4929"/>
            <w:vAlign w:val="center"/>
            <w:tcMar>
              <w:top w:w="80" w:type="dxa"/>
              <w:start w:w="100" w:type="dxa"/>
              <w:bottom w:w="80" w:type="dxa"/>
              <w:end w:w="100" w:type="dxa"/>
            </w:tcMar>
            <w:shd w:fill="1F4E78"/>
          </w:tcPr>
          <w:p>
            <w:r>
              <w:rPr>
                <w:b/>
                <w:color w:val="FFFFFF"/>
              </w:rPr>
              <w:t>Vai trò</w:t>
            </w:r>
          </w:p>
        </w:tc>
      </w:tr>
      <w:tr>
        <w:tc>
          <w:tcPr>
            <w:tcW w:type="dxa" w:w="4929"/>
            <w:vAlign w:val="center"/>
            <w:tcMar>
              <w:top w:w="80" w:type="dxa"/>
              <w:start w:w="100" w:type="dxa"/>
              <w:bottom w:w="80" w:type="dxa"/>
              <w:end w:w="100" w:type="dxa"/>
            </w:tcMar>
          </w:tcPr>
          <w:p>
            <w:r>
              <w:t>Docker / Docker Compose</w:t>
            </w:r>
          </w:p>
        </w:tc>
        <w:tc>
          <w:tcPr>
            <w:tcW w:type="dxa" w:w="4929"/>
            <w:vAlign w:val="center"/>
            <w:tcMar>
              <w:top w:w="80" w:type="dxa"/>
              <w:start w:w="100" w:type="dxa"/>
              <w:bottom w:w="80" w:type="dxa"/>
              <w:end w:w="100" w:type="dxa"/>
            </w:tcMar>
          </w:tcPr>
          <w:p>
            <w:r>
              <w:t>Đóng gói và điều phối toàn bộ stack</w:t>
            </w:r>
          </w:p>
        </w:tc>
      </w:tr>
      <w:tr>
        <w:tc>
          <w:tcPr>
            <w:tcW w:type="dxa" w:w="4929"/>
            <w:vAlign w:val="center"/>
            <w:tcMar>
              <w:top w:w="80" w:type="dxa"/>
              <w:start w:w="100" w:type="dxa"/>
              <w:bottom w:w="80" w:type="dxa"/>
              <w:end w:w="100" w:type="dxa"/>
            </w:tcMar>
            <w:shd w:fill="D9EAF7"/>
          </w:tcPr>
          <w:p>
            <w:r>
              <w:t>Nginx 1.27 Alpine</w:t>
            </w:r>
          </w:p>
        </w:tc>
        <w:tc>
          <w:tcPr>
            <w:tcW w:type="dxa" w:w="4929"/>
            <w:vAlign w:val="center"/>
            <w:tcMar>
              <w:top w:w="80" w:type="dxa"/>
              <w:start w:w="100" w:type="dxa"/>
              <w:bottom w:w="80" w:type="dxa"/>
              <w:end w:w="100" w:type="dxa"/>
            </w:tcMar>
            <w:shd w:fill="D9EAF7"/>
          </w:tcPr>
          <w:p>
            <w:r>
              <w:t>TLS termination, reverse proxy, rate limit login, proxy SSE/WebSocket</w:t>
            </w:r>
          </w:p>
        </w:tc>
      </w:tr>
      <w:tr>
        <w:tc>
          <w:tcPr>
            <w:tcW w:type="dxa" w:w="4929"/>
            <w:vAlign w:val="center"/>
            <w:tcMar>
              <w:top w:w="80" w:type="dxa"/>
              <w:start w:w="100" w:type="dxa"/>
              <w:bottom w:w="80" w:type="dxa"/>
              <w:end w:w="100" w:type="dxa"/>
            </w:tcMar>
          </w:tcPr>
          <w:p>
            <w:r>
              <w:t>MySQL 8.0</w:t>
            </w:r>
          </w:p>
        </w:tc>
        <w:tc>
          <w:tcPr>
            <w:tcW w:type="dxa" w:w="4929"/>
            <w:vAlign w:val="center"/>
            <w:tcMar>
              <w:top w:w="80" w:type="dxa"/>
              <w:start w:w="100" w:type="dxa"/>
              <w:bottom w:w="80" w:type="dxa"/>
              <w:end w:w="100" w:type="dxa"/>
            </w:tcMar>
          </w:tcPr>
          <w:p>
            <w:r>
              <w:t>Dữ liệu quan hệ và nghiệp vụ chính</w:t>
            </w:r>
          </w:p>
        </w:tc>
      </w:tr>
      <w:tr>
        <w:tc>
          <w:tcPr>
            <w:tcW w:type="dxa" w:w="4929"/>
            <w:vAlign w:val="center"/>
            <w:tcMar>
              <w:top w:w="80" w:type="dxa"/>
              <w:start w:w="100" w:type="dxa"/>
              <w:bottom w:w="80" w:type="dxa"/>
              <w:end w:w="100" w:type="dxa"/>
            </w:tcMar>
            <w:shd w:fill="D9EAF7"/>
          </w:tcPr>
          <w:p>
            <w:r>
              <w:t>MongoDB 6.0</w:t>
            </w:r>
          </w:p>
        </w:tc>
        <w:tc>
          <w:tcPr>
            <w:tcW w:type="dxa" w:w="4929"/>
            <w:vAlign w:val="center"/>
            <w:tcMar>
              <w:top w:w="80" w:type="dxa"/>
              <w:start w:w="100" w:type="dxa"/>
              <w:bottom w:w="80" w:type="dxa"/>
              <w:end w:w="100" w:type="dxa"/>
            </w:tcMar>
            <w:shd w:fill="D9EAF7"/>
          </w:tcPr>
          <w:p>
            <w:r>
              <w:t>Hội thoại AI và vector embeddings</w:t>
            </w:r>
          </w:p>
        </w:tc>
      </w:tr>
      <w:tr>
        <w:tc>
          <w:tcPr>
            <w:tcW w:type="dxa" w:w="4929"/>
            <w:vAlign w:val="center"/>
            <w:tcMar>
              <w:top w:w="80" w:type="dxa"/>
              <w:start w:w="100" w:type="dxa"/>
              <w:bottom w:w="80" w:type="dxa"/>
              <w:end w:w="100" w:type="dxa"/>
            </w:tcMar>
          </w:tcPr>
          <w:p>
            <w:r>
              <w:t>Redis 7 Alpine</w:t>
            </w:r>
          </w:p>
        </w:tc>
        <w:tc>
          <w:tcPr>
            <w:tcW w:type="dxa" w:w="4929"/>
            <w:vAlign w:val="center"/>
            <w:tcMar>
              <w:top w:w="80" w:type="dxa"/>
              <w:start w:w="100" w:type="dxa"/>
              <w:bottom w:w="80" w:type="dxa"/>
              <w:end w:w="100" w:type="dxa"/>
            </w:tcMar>
          </w:tcPr>
          <w:p>
            <w:r>
              <w:t>Cache, hàng đợi, kết quả task và dữ liệu ngắn hạn</w:t>
            </w:r>
          </w:p>
        </w:tc>
      </w:tr>
      <w:tr>
        <w:tc>
          <w:tcPr>
            <w:tcW w:type="dxa" w:w="4929"/>
            <w:vAlign w:val="center"/>
            <w:tcMar>
              <w:top w:w="80" w:type="dxa"/>
              <w:start w:w="100" w:type="dxa"/>
              <w:bottom w:w="80" w:type="dxa"/>
              <w:end w:w="100" w:type="dxa"/>
            </w:tcMar>
            <w:shd w:fill="D9EAF7"/>
          </w:tcPr>
          <w:p>
            <w:r>
              <w:t>GitHub Actions</w:t>
            </w:r>
          </w:p>
        </w:tc>
        <w:tc>
          <w:tcPr>
            <w:tcW w:type="dxa" w:w="4929"/>
            <w:vAlign w:val="center"/>
            <w:tcMar>
              <w:top w:w="80" w:type="dxa"/>
              <w:start w:w="100" w:type="dxa"/>
              <w:bottom w:w="80" w:type="dxa"/>
              <w:end w:w="100" w:type="dxa"/>
            </w:tcMar>
            <w:shd w:fill="D9EAF7"/>
          </w:tcPr>
          <w:p>
            <w:r>
              <w:t>Chạy CI tự động</w:t>
            </w:r>
          </w:p>
        </w:tc>
      </w:tr>
    </w:tbl>
    <w:p/>
    <w:p>
      <w:pPr>
        <w:pStyle w:val="Heading2"/>
      </w:pPr>
      <w:r>
        <w:t>4. Vai trò của FastAPI, Celery Worker và Celery Beat</w:t>
      </w:r>
    </w:p>
    <w:p>
      <w:pPr>
        <w:pStyle w:val="ListBullet"/>
      </w:pPr>
      <w:r>
        <w:rPr>
          <w:b/>
        </w:rPr>
        <w:t>FastAPI</w:t>
      </w:r>
      <w:r>
        <w:t xml:space="preserve"> xử lý yêu cầu cần phản hồi trực tiếp: đăng nhập, đọc/ghi dữ liệu, lấy dashboard, bắt đầu một tác vụ, stream chat và WebSocket.</w:t>
      </w:r>
    </w:p>
    <w:p>
      <w:pPr>
        <w:pStyle w:val="ListBullet"/>
      </w:pPr>
      <w:r>
        <w:rPr>
          <w:b/>
        </w:rPr>
        <w:t>Celery Worker</w:t>
      </w:r>
      <w:r>
        <w:t xml:space="preserve"> nhận công việc nặng hoặc không cần chặn request: sinh nội dung AI, tạo quiz, đánh giá bài làm, cập nhật analytics và index tài liệu.</w:t>
      </w:r>
    </w:p>
    <w:p>
      <w:pPr>
        <w:pStyle w:val="ListBullet"/>
      </w:pPr>
      <w:r>
        <w:rPr>
          <w:b/>
        </w:rPr>
        <w:t>Celery Beat</w:t>
      </w:r>
      <w:r>
        <w:t xml:space="preserve"> là bộ lập lịch. Beat không thực hiện nghiệp vụ nặng mà định kỳ đẩy task vào Redis để Worker xử lý.</w:t>
      </w:r>
    </w:p>
    <w:p>
      <w:pPr>
        <w:pStyle w:val="ListBullet"/>
      </w:pPr>
      <w:r>
        <w:rPr>
          <w:b/>
        </w:rPr>
        <w:t>Redis</w:t>
      </w:r>
      <w:r>
        <w:t xml:space="preserve"> đứng giữa API/Beat và Worker như message broker, đồng thời lưu kết quả task có thời hạn.</w:t>
      </w:r>
    </w:p>
    <w:p>
      <w:r>
        <w:t>Việc tách Celery không làm một request đơn lẻ tự động tính nhanh hơn. Lợi ích là API trả lời sớm, không bị giữ kết nối bởi tác vụ AI dài, xử lý song song, retry được và hạn chế một tác vụ nặng làm nghẽn toàn bộ web server.</w:t>
      </w:r>
    </w:p>
    <w:p>
      <w:r>
        <w:t>Các task hiện tại:</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286"/>
            <w:vAlign w:val="center"/>
            <w:tcMar>
              <w:top w:w="80" w:type="dxa"/>
              <w:start w:w="100" w:type="dxa"/>
              <w:bottom w:w="80" w:type="dxa"/>
              <w:end w:w="100" w:type="dxa"/>
            </w:tcMar>
            <w:shd w:fill="1F4E78"/>
          </w:tcPr>
          <w:p>
            <w:r>
              <w:rPr>
                <w:b/>
                <w:color w:val="FFFFFF"/>
              </w:rPr>
              <w:t>Task</w:t>
            </w:r>
          </w:p>
        </w:tc>
        <w:tc>
          <w:tcPr>
            <w:tcW w:type="dxa" w:w="3286"/>
            <w:vAlign w:val="center"/>
            <w:tcMar>
              <w:top w:w="80" w:type="dxa"/>
              <w:start w:w="100" w:type="dxa"/>
              <w:bottom w:w="80" w:type="dxa"/>
              <w:end w:w="100" w:type="dxa"/>
            </w:tcMar>
            <w:shd w:fill="1F4E78"/>
          </w:tcPr>
          <w:p>
            <w:r>
              <w:rPr>
                <w:b/>
                <w:color w:val="FFFFFF"/>
              </w:rPr>
              <w:t>Queue</w:t>
            </w:r>
          </w:p>
        </w:tc>
        <w:tc>
          <w:tcPr>
            <w:tcW w:type="dxa" w:w="3286"/>
            <w:vAlign w:val="center"/>
            <w:tcMar>
              <w:top w:w="80" w:type="dxa"/>
              <w:start w:w="100" w:type="dxa"/>
              <w:bottom w:w="80" w:type="dxa"/>
              <w:end w:w="100" w:type="dxa"/>
            </w:tcMar>
            <w:shd w:fill="1F4E78"/>
          </w:tcPr>
          <w:p>
            <w:r>
              <w:rPr>
                <w:b/>
                <w:color w:val="FFFFFF"/>
              </w:rPr>
              <w:t>Mục đích</w:t>
            </w:r>
          </w:p>
        </w:tc>
      </w:tr>
      <w:tr>
        <w:tc>
          <w:tcPr>
            <w:tcW w:type="dxa" w:w="3286"/>
            <w:vAlign w:val="center"/>
            <w:tcMar>
              <w:top w:w="80" w:type="dxa"/>
              <w:start w:w="100" w:type="dxa"/>
              <w:bottom w:w="80" w:type="dxa"/>
              <w:end w:w="100" w:type="dxa"/>
            </w:tcMar>
          </w:tcPr>
          <w:p>
            <w:r>
              <w:rPr>
                <w:rFonts w:ascii="Consolas" w:hAnsi="Consolas"/>
                <w:color w:val="505050"/>
                <w:sz w:val="18"/>
              </w:rPr>
              <w:t>task_generate_quiz</w:t>
            </w:r>
          </w:p>
        </w:tc>
        <w:tc>
          <w:tcPr>
            <w:tcW w:type="dxa" w:w="3286"/>
            <w:vAlign w:val="center"/>
            <w:tcMar>
              <w:top w:w="80" w:type="dxa"/>
              <w:start w:w="100" w:type="dxa"/>
              <w:bottom w:w="80" w:type="dxa"/>
              <w:end w:w="100" w:type="dxa"/>
            </w:tcMar>
          </w:tcPr>
          <w:p>
            <w:r>
              <w:rPr>
                <w:rFonts w:ascii="Consolas" w:hAnsi="Consolas"/>
                <w:color w:val="505050"/>
                <w:sz w:val="18"/>
              </w:rPr>
              <w:t>ai_tasks</w:t>
            </w:r>
          </w:p>
        </w:tc>
        <w:tc>
          <w:tcPr>
            <w:tcW w:type="dxa" w:w="3286"/>
            <w:vAlign w:val="center"/>
            <w:tcMar>
              <w:top w:w="80" w:type="dxa"/>
              <w:start w:w="100" w:type="dxa"/>
              <w:bottom w:w="80" w:type="dxa"/>
              <w:end w:w="100" w:type="dxa"/>
            </w:tcMar>
          </w:tcPr>
          <w:p>
            <w:r>
              <w:t>Sinh quiz bằng AI</w:t>
            </w:r>
          </w:p>
        </w:tc>
      </w:tr>
      <w:tr>
        <w:tc>
          <w:tcPr>
            <w:tcW w:type="dxa" w:w="3286"/>
            <w:vAlign w:val="center"/>
            <w:tcMar>
              <w:top w:w="80" w:type="dxa"/>
              <w:start w:w="100" w:type="dxa"/>
              <w:bottom w:w="80" w:type="dxa"/>
              <w:end w:w="100" w:type="dxa"/>
            </w:tcMar>
            <w:shd w:fill="D9EAF7"/>
          </w:tcPr>
          <w:p>
            <w:r>
              <w:rPr>
                <w:rFonts w:ascii="Consolas" w:hAnsi="Consolas"/>
                <w:color w:val="505050"/>
                <w:sz w:val="18"/>
              </w:rPr>
              <w:t>task_update_analytics</w:t>
            </w:r>
          </w:p>
        </w:tc>
        <w:tc>
          <w:tcPr>
            <w:tcW w:type="dxa" w:w="3286"/>
            <w:vAlign w:val="center"/>
            <w:tcMar>
              <w:top w:w="80" w:type="dxa"/>
              <w:start w:w="100" w:type="dxa"/>
              <w:bottom w:w="80" w:type="dxa"/>
              <w:end w:w="100" w:type="dxa"/>
            </w:tcMar>
            <w:shd w:fill="D9EAF7"/>
          </w:tcPr>
          <w:p>
            <w:r>
              <w:rPr>
                <w:rFonts w:ascii="Consolas" w:hAnsi="Consolas"/>
                <w:color w:val="505050"/>
                <w:sz w:val="18"/>
              </w:rPr>
              <w:t>ai_tasks</w:t>
            </w:r>
          </w:p>
        </w:tc>
        <w:tc>
          <w:tcPr>
            <w:tcW w:type="dxa" w:w="3286"/>
            <w:vAlign w:val="center"/>
            <w:tcMar>
              <w:top w:w="80" w:type="dxa"/>
              <w:start w:w="100" w:type="dxa"/>
              <w:bottom w:w="80" w:type="dxa"/>
              <w:end w:w="100" w:type="dxa"/>
            </w:tcMar>
            <w:shd w:fill="D9EAF7"/>
          </w:tcPr>
          <w:p>
            <w:r>
              <w:t>Tính lại phân tích học lực</w:t>
            </w:r>
          </w:p>
        </w:tc>
      </w:tr>
      <w:tr>
        <w:tc>
          <w:tcPr>
            <w:tcW w:type="dxa" w:w="3286"/>
            <w:vAlign w:val="center"/>
            <w:tcMar>
              <w:top w:w="80" w:type="dxa"/>
              <w:start w:w="100" w:type="dxa"/>
              <w:bottom w:w="80" w:type="dxa"/>
              <w:end w:w="100" w:type="dxa"/>
            </w:tcMar>
          </w:tcPr>
          <w:p>
            <w:r>
              <w:rPr>
                <w:rFonts w:ascii="Consolas" w:hAnsi="Consolas"/>
                <w:color w:val="505050"/>
                <w:sz w:val="18"/>
              </w:rPr>
              <w:t>task_generate_attempt_assessment</w:t>
            </w:r>
          </w:p>
        </w:tc>
        <w:tc>
          <w:tcPr>
            <w:tcW w:type="dxa" w:w="3286"/>
            <w:vAlign w:val="center"/>
            <w:tcMar>
              <w:top w:w="80" w:type="dxa"/>
              <w:start w:w="100" w:type="dxa"/>
              <w:bottom w:w="80" w:type="dxa"/>
              <w:end w:w="100" w:type="dxa"/>
            </w:tcMar>
          </w:tcPr>
          <w:p>
            <w:r>
              <w:rPr>
                <w:rFonts w:ascii="Consolas" w:hAnsi="Consolas"/>
                <w:color w:val="505050"/>
                <w:sz w:val="18"/>
              </w:rPr>
              <w:t>ai_tasks</w:t>
            </w:r>
          </w:p>
        </w:tc>
        <w:tc>
          <w:tcPr>
            <w:tcW w:type="dxa" w:w="3286"/>
            <w:vAlign w:val="center"/>
            <w:tcMar>
              <w:top w:w="80" w:type="dxa"/>
              <w:start w:w="100" w:type="dxa"/>
              <w:bottom w:w="80" w:type="dxa"/>
              <w:end w:w="100" w:type="dxa"/>
            </w:tcMar>
          </w:tcPr>
          <w:p>
            <w:r>
              <w:t>Sinh nhận xét AI sau bài làm</w:t>
            </w:r>
          </w:p>
        </w:tc>
      </w:tr>
      <w:tr>
        <w:tc>
          <w:tcPr>
            <w:tcW w:type="dxa" w:w="3286"/>
            <w:vAlign w:val="center"/>
            <w:tcMar>
              <w:top w:w="80" w:type="dxa"/>
              <w:start w:w="100" w:type="dxa"/>
              <w:bottom w:w="80" w:type="dxa"/>
              <w:end w:w="100" w:type="dxa"/>
            </w:tcMar>
            <w:shd w:fill="D9EAF7"/>
          </w:tcPr>
          <w:p>
            <w:r>
              <w:rPr>
                <w:rFonts w:ascii="Consolas" w:hAnsi="Consolas"/>
                <w:color w:val="505050"/>
                <w:sz w:val="18"/>
              </w:rPr>
              <w:t>task_generate_single_plan_material</w:t>
            </w:r>
          </w:p>
        </w:tc>
        <w:tc>
          <w:tcPr>
            <w:tcW w:type="dxa" w:w="3286"/>
            <w:vAlign w:val="center"/>
            <w:tcMar>
              <w:top w:w="80" w:type="dxa"/>
              <w:start w:w="100" w:type="dxa"/>
              <w:bottom w:w="80" w:type="dxa"/>
              <w:end w:w="100" w:type="dxa"/>
            </w:tcMar>
            <w:shd w:fill="D9EAF7"/>
          </w:tcPr>
          <w:p>
            <w:r>
              <w:rPr>
                <w:rFonts w:ascii="Consolas" w:hAnsi="Consolas"/>
                <w:color w:val="505050"/>
                <w:sz w:val="18"/>
              </w:rPr>
              <w:t>ai_tasks</w:t>
            </w:r>
          </w:p>
        </w:tc>
        <w:tc>
          <w:tcPr>
            <w:tcW w:type="dxa" w:w="3286"/>
            <w:vAlign w:val="center"/>
            <w:tcMar>
              <w:top w:w="80" w:type="dxa"/>
              <w:start w:w="100" w:type="dxa"/>
              <w:bottom w:w="80" w:type="dxa"/>
              <w:end w:w="100" w:type="dxa"/>
            </w:tcMar>
            <w:shd w:fill="D9EAF7"/>
          </w:tcPr>
          <w:p>
            <w:r>
              <w:t>Sinh nội dung bài học cho một task</w:t>
            </w:r>
          </w:p>
        </w:tc>
      </w:tr>
      <w:tr>
        <w:tc>
          <w:tcPr>
            <w:tcW w:type="dxa" w:w="3286"/>
            <w:vAlign w:val="center"/>
            <w:tcMar>
              <w:top w:w="80" w:type="dxa"/>
              <w:start w:w="100" w:type="dxa"/>
              <w:bottom w:w="80" w:type="dxa"/>
              <w:end w:w="100" w:type="dxa"/>
            </w:tcMar>
          </w:tcPr>
          <w:p>
            <w:r>
              <w:rPr>
                <w:rFonts w:ascii="Consolas" w:hAnsi="Consolas"/>
                <w:color w:val="505050"/>
                <w:sz w:val="18"/>
              </w:rPr>
              <w:t>task_index_study_document</w:t>
            </w:r>
          </w:p>
        </w:tc>
        <w:tc>
          <w:tcPr>
            <w:tcW w:type="dxa" w:w="3286"/>
            <w:vAlign w:val="center"/>
            <w:tcMar>
              <w:top w:w="80" w:type="dxa"/>
              <w:start w:w="100" w:type="dxa"/>
              <w:bottom w:w="80" w:type="dxa"/>
              <w:end w:w="100" w:type="dxa"/>
            </w:tcMar>
          </w:tcPr>
          <w:p>
            <w:r>
              <w:rPr>
                <w:rFonts w:ascii="Consolas" w:hAnsi="Consolas"/>
                <w:color w:val="505050"/>
                <w:sz w:val="18"/>
              </w:rPr>
              <w:t>ai_tasks</w:t>
            </w:r>
          </w:p>
        </w:tc>
        <w:tc>
          <w:tcPr>
            <w:tcW w:type="dxa" w:w="3286"/>
            <w:vAlign w:val="center"/>
            <w:tcMar>
              <w:top w:w="80" w:type="dxa"/>
              <w:start w:w="100" w:type="dxa"/>
              <w:bottom w:w="80" w:type="dxa"/>
              <w:end w:w="100" w:type="dxa"/>
            </w:tcMar>
          </w:tcPr>
          <w:p>
            <w:r>
              <w:t>Chunk, embedding và lập chỉ mục tài liệu</w:t>
            </w:r>
          </w:p>
        </w:tc>
      </w:tr>
      <w:tr>
        <w:tc>
          <w:tcPr>
            <w:tcW w:type="dxa" w:w="3286"/>
            <w:vAlign w:val="center"/>
            <w:tcMar>
              <w:top w:w="80" w:type="dxa"/>
              <w:start w:w="100" w:type="dxa"/>
              <w:bottom w:w="80" w:type="dxa"/>
              <w:end w:w="100" w:type="dxa"/>
            </w:tcMar>
            <w:shd w:fill="D9EAF7"/>
          </w:tcPr>
          <w:p>
            <w:r>
              <w:rPr>
                <w:rFonts w:ascii="Consolas" w:hAnsi="Consolas"/>
                <w:color w:val="505050"/>
                <w:sz w:val="18"/>
              </w:rPr>
              <w:t>task_dispatch_outbox</w:t>
            </w:r>
          </w:p>
        </w:tc>
        <w:tc>
          <w:tcPr>
            <w:tcW w:type="dxa" w:w="3286"/>
            <w:vAlign w:val="center"/>
            <w:tcMar>
              <w:top w:w="80" w:type="dxa"/>
              <w:start w:w="100" w:type="dxa"/>
              <w:bottom w:w="80" w:type="dxa"/>
              <w:end w:w="100" w:type="dxa"/>
            </w:tcMar>
            <w:shd w:fill="D9EAF7"/>
          </w:tcPr>
          <w:p>
            <w:r>
              <w:rPr>
                <w:rFonts w:ascii="Consolas" w:hAnsi="Consolas"/>
                <w:color w:val="505050"/>
                <w:sz w:val="18"/>
              </w:rPr>
              <w:t>default</w:t>
            </w:r>
          </w:p>
        </w:tc>
        <w:tc>
          <w:tcPr>
            <w:tcW w:type="dxa" w:w="3286"/>
            <w:vAlign w:val="center"/>
            <w:tcMar>
              <w:top w:w="80" w:type="dxa"/>
              <w:start w:w="100" w:type="dxa"/>
              <w:bottom w:w="80" w:type="dxa"/>
              <w:end w:w="100" w:type="dxa"/>
            </w:tcMar>
            <w:shd w:fill="D9EAF7"/>
          </w:tcPr>
          <w:p>
            <w:r>
              <w:t>Chuyển job bền vững từ MySQL sang Celery</w:t>
            </w:r>
          </w:p>
        </w:tc>
      </w:tr>
      <w:tr>
        <w:tc>
          <w:tcPr>
            <w:tcW w:type="dxa" w:w="3286"/>
            <w:vAlign w:val="center"/>
            <w:tcMar>
              <w:top w:w="80" w:type="dxa"/>
              <w:start w:w="100" w:type="dxa"/>
              <w:bottom w:w="80" w:type="dxa"/>
              <w:end w:w="100" w:type="dxa"/>
            </w:tcMar>
          </w:tcPr>
          <w:p>
            <w:r>
              <w:rPr>
                <w:rFonts w:ascii="Consolas" w:hAnsi="Consolas"/>
                <w:color w:val="505050"/>
                <w:sz w:val="18"/>
              </w:rPr>
              <w:t>task_send_daily_reminders</w:t>
            </w:r>
          </w:p>
        </w:tc>
        <w:tc>
          <w:tcPr>
            <w:tcW w:type="dxa" w:w="3286"/>
            <w:vAlign w:val="center"/>
            <w:tcMar>
              <w:top w:w="80" w:type="dxa"/>
              <w:start w:w="100" w:type="dxa"/>
              <w:bottom w:w="80" w:type="dxa"/>
              <w:end w:w="100" w:type="dxa"/>
            </w:tcMar>
          </w:tcPr>
          <w:p>
            <w:r>
              <w:rPr>
                <w:rFonts w:ascii="Consolas" w:hAnsi="Consolas"/>
                <w:color w:val="505050"/>
                <w:sz w:val="18"/>
              </w:rPr>
              <w:t>default</w:t>
            </w:r>
          </w:p>
        </w:tc>
        <w:tc>
          <w:tcPr>
            <w:tcW w:type="dxa" w:w="3286"/>
            <w:vAlign w:val="center"/>
            <w:tcMar>
              <w:top w:w="80" w:type="dxa"/>
              <w:start w:w="100" w:type="dxa"/>
              <w:bottom w:w="80" w:type="dxa"/>
              <w:end w:w="100" w:type="dxa"/>
            </w:tcMar>
          </w:tcPr>
          <w:p>
            <w:r>
              <w:t>Nhắc kế hoạch trong ngày</w:t>
            </w:r>
          </w:p>
        </w:tc>
      </w:tr>
      <w:tr>
        <w:tc>
          <w:tcPr>
            <w:tcW w:type="dxa" w:w="3286"/>
            <w:vAlign w:val="center"/>
            <w:tcMar>
              <w:top w:w="80" w:type="dxa"/>
              <w:start w:w="100" w:type="dxa"/>
              <w:bottom w:w="80" w:type="dxa"/>
              <w:end w:w="100" w:type="dxa"/>
            </w:tcMar>
            <w:shd w:fill="D9EAF7"/>
          </w:tcPr>
          <w:p>
            <w:r>
              <w:rPr>
                <w:rFonts w:ascii="Consolas" w:hAnsi="Consolas"/>
                <w:color w:val="505050"/>
                <w:sz w:val="18"/>
              </w:rPr>
              <w:t>task_check_approaching_deadlines</w:t>
            </w:r>
          </w:p>
        </w:tc>
        <w:tc>
          <w:tcPr>
            <w:tcW w:type="dxa" w:w="3286"/>
            <w:vAlign w:val="center"/>
            <w:tcMar>
              <w:top w:w="80" w:type="dxa"/>
              <w:start w:w="100" w:type="dxa"/>
              <w:bottom w:w="80" w:type="dxa"/>
              <w:end w:w="100" w:type="dxa"/>
            </w:tcMar>
            <w:shd w:fill="D9EAF7"/>
          </w:tcPr>
          <w:p>
            <w:r>
              <w:rPr>
                <w:rFonts w:ascii="Consolas" w:hAnsi="Consolas"/>
                <w:color w:val="505050"/>
                <w:sz w:val="18"/>
              </w:rPr>
              <w:t>default</w:t>
            </w:r>
          </w:p>
        </w:tc>
        <w:tc>
          <w:tcPr>
            <w:tcW w:type="dxa" w:w="3286"/>
            <w:vAlign w:val="center"/>
            <w:tcMar>
              <w:top w:w="80" w:type="dxa"/>
              <w:start w:w="100" w:type="dxa"/>
              <w:bottom w:w="80" w:type="dxa"/>
              <w:end w:w="100" w:type="dxa"/>
            </w:tcMar>
            <w:shd w:fill="D9EAF7"/>
          </w:tcPr>
          <w:p>
            <w:r>
              <w:t>Nhắc mục tiêu sắp hết hạn</w:t>
            </w:r>
          </w:p>
        </w:tc>
      </w:tr>
    </w:tbl>
    <w:p/>
    <w:p>
      <w:r>
        <w:t>Lịch Beat:</w:t>
      </w:r>
    </w:p>
    <w:p>
      <w:pPr>
        <w:pStyle w:val="ListBullet"/>
      </w:pPr>
      <w:r>
        <w:t>Dispatch outbox mỗi 10 giây.</w:t>
      </w:r>
    </w:p>
    <w:p>
      <w:pPr>
        <w:pStyle w:val="ListBullet"/>
      </w:pPr>
      <w:r>
        <w:t>Kiểm tra nhắc học mỗi giờ; task tự lọc thời điểm/ngày phù hợp.</w:t>
      </w:r>
    </w:p>
    <w:p>
      <w:pPr>
        <w:pStyle w:val="ListBullet"/>
      </w:pPr>
      <w:r>
        <w:t>Kiểm tra deadline mỗi 6 giờ.</w:t>
      </w:r>
    </w:p>
    <w:p>
      <w:pPr>
        <w:pStyle w:val="Heading2"/>
      </w:pPr>
      <w:r>
        <w:t>5. Nghiệp vụ và flow theo đối tượng</w:t>
      </w:r>
    </w:p>
    <w:p>
      <w:pPr>
        <w:pStyle w:val="Heading3"/>
      </w:pPr>
      <w:r>
        <w:t>5.1 Flow dùng chung và xác thực</w:t>
      </w:r>
    </w:p>
    <w:tbl>
      <w:tblPr>
        <w:tblW w:type="auto" w:w="0"/>
        <w:jc w:val="center"/>
        <w:tblLook w:firstColumn="1" w:firstRow="1" w:lastColumn="0" w:lastRow="0" w:noHBand="0" w:noVBand="1" w:val="04A0"/>
      </w:tblPr>
      <w:tblGrid>
        <w:gridCol w:w="9859"/>
      </w:tblGrid>
      <w:tr>
        <w:tc>
          <w:tcPr>
            <w:tcW w:type="dxa" w:w="9859"/>
            <w:shd w:fill="F2F2F2"/>
            <w:tcMar>
              <w:top w:w="120" w:type="dxa"/>
              <w:start w:w="140" w:type="dxa"/>
              <w:bottom w:w="120" w:type="dxa"/>
              <w:end w:w="140" w:type="dxa"/>
            </w:tcMar>
          </w:tcPr>
          <w:p>
            <w:r>
              <w:rPr>
                <w:b/>
                <w:color w:val="1F4E78"/>
              </w:rPr>
              <w:t>SƠ ĐỒ LUỒNG (MERMAID)</w:t>
              <w:br/>
            </w:r>
            <w:r>
              <w:rPr>
                <w:rFonts w:ascii="Consolas" w:hAnsi="Consolas"/>
                <w:sz w:val="16"/>
              </w:rPr>
              <w:t>sequenceDiagram</w:t>
              <w:br/>
              <w:t xml:space="preserve">    actor User</w:t>
              <w:br/>
              <w:t xml:space="preserve">    participant FE as Next.js</w:t>
              <w:br/>
              <w:t xml:space="preserve">    participant API as FastAPI</w:t>
              <w:br/>
              <w:t xml:space="preserve">    participant DB as MySQL</w:t>
              <w:br/>
              <w:t xml:space="preserve">    participant Redis</w:t>
              <w:br/>
              <w:t xml:space="preserve">    User-&gt;&gt;FE: Đăng ký hoặc đăng nhập</w:t>
              <w:br/>
              <w:t xml:space="preserve">    FE-&gt;&gt;API: Gửi thông tin xác thực</w:t>
              <w:br/>
              <w:t xml:space="preserve">    API-&gt;&gt;DB: Kiểm tra user và password hash</w:t>
              <w:br/>
              <w:t xml:space="preserve">    API--&gt;&gt;FE: Access + refresh token qua HttpOnly cookie</w:t>
              <w:br/>
              <w:t xml:space="preserve">    FE-&gt;&gt;API: Gọi API theo vai trò</w:t>
              <w:br/>
              <w:t xml:space="preserve">    API-&gt;&gt;Redis: Kiểm tra rate limit / token blacklist</w:t>
              <w:br/>
              <w:t xml:space="preserve">    API--&gt;&gt;FE: Dữ liệu hoặc 401/403</w:t>
            </w:r>
          </w:p>
        </w:tc>
      </w:tr>
    </w:tbl>
    <w:p/>
    <w:p>
      <w:r>
        <w:t>Quy tắc chính:</w:t>
      </w:r>
    </w:p>
    <w:p>
      <w:pPr>
        <w:pStyle w:val="ListBullet"/>
      </w:pPr>
      <w:r>
        <w:t xml:space="preserve">Vai trò gồm </w:t>
      </w:r>
      <w:r>
        <w:rPr>
          <w:rFonts w:ascii="Consolas" w:hAnsi="Consolas"/>
          <w:color w:val="505050"/>
          <w:sz w:val="18"/>
        </w:rPr>
        <w:t>student</w:t>
      </w:r>
      <w:r>
        <w:t xml:space="preserve">, </w:t>
      </w:r>
      <w:r>
        <w:rPr>
          <w:rFonts w:ascii="Consolas" w:hAnsi="Consolas"/>
          <w:color w:val="505050"/>
          <w:sz w:val="18"/>
        </w:rPr>
        <w:t>teacher</w:t>
      </w:r>
      <w:r>
        <w:t xml:space="preserve">, </w:t>
      </w:r>
      <w:r>
        <w:rPr>
          <w:rFonts w:ascii="Consolas" w:hAnsi="Consolas"/>
          <w:color w:val="505050"/>
          <w:sz w:val="18"/>
        </w:rPr>
        <w:t>admin</w:t>
      </w:r>
      <w:r>
        <w:t>.</w:t>
      </w:r>
    </w:p>
    <w:p>
      <w:pPr>
        <w:pStyle w:val="ListBullet"/>
      </w:pPr>
      <w:r>
        <w:t>Access token mặc định 30 phút; refresh token mặc định 7 ngày.</w:t>
      </w:r>
    </w:p>
    <w:p>
      <w:pPr>
        <w:pStyle w:val="ListBullet"/>
      </w:pPr>
      <w:r>
        <w:t xml:space="preserve">Token được đặt trong cookie; production tự bật </w:t>
      </w:r>
      <w:r>
        <w:rPr>
          <w:rFonts w:ascii="Consolas" w:hAnsi="Consolas"/>
          <w:color w:val="505050"/>
          <w:sz w:val="18"/>
        </w:rPr>
        <w:t>Secure</w:t>
      </w:r>
      <w:r>
        <w:t>.</w:t>
      </w:r>
    </w:p>
    <w:p>
      <w:pPr>
        <w:pStyle w:val="ListBullet"/>
      </w:pPr>
      <w:r>
        <w:t>Đăng xuất thu hồi token bằng blacklist trong Redis.</w:t>
      </w:r>
    </w:p>
    <w:p>
      <w:pPr>
        <w:pStyle w:val="ListBullet"/>
      </w:pPr>
      <w:r>
        <w:t xml:space="preserve">Dependency </w:t>
      </w:r>
      <w:r>
        <w:rPr>
          <w:rFonts w:ascii="Consolas" w:hAnsi="Consolas"/>
          <w:color w:val="505050"/>
          <w:sz w:val="18"/>
        </w:rPr>
        <w:t>get_current_student</w:t>
      </w:r>
      <w:r>
        <w:t xml:space="preserve">, </w:t>
      </w:r>
      <w:r>
        <w:rPr>
          <w:rFonts w:ascii="Consolas" w:hAnsi="Consolas"/>
          <w:color w:val="505050"/>
          <w:sz w:val="18"/>
        </w:rPr>
        <w:t>get_current_teacher</w:t>
      </w:r>
      <w:r>
        <w:t xml:space="preserve">, </w:t>
      </w:r>
      <w:r>
        <w:rPr>
          <w:rFonts w:ascii="Consolas" w:hAnsi="Consolas"/>
          <w:color w:val="505050"/>
          <w:sz w:val="18"/>
        </w:rPr>
        <w:t>get_current_admin</w:t>
      </w:r>
      <w:r>
        <w:t xml:space="preserve"> bảo vệ API theo vai trò.</w:t>
      </w:r>
    </w:p>
    <w:p>
      <w:pPr>
        <w:pStyle w:val="ListBullet"/>
      </w:pPr>
      <w:r>
        <w:t>Rate limit áp dụng cho đăng ký, đăng nhập, refresh và một số chức năng AI tốn chi phí.</w:t>
      </w:r>
    </w:p>
    <w:p>
      <w:pPr>
        <w:pStyle w:val="Heading3"/>
      </w:pPr>
      <w:r>
        <w:t>5.2 Student — Học sinh</w:t>
      </w:r>
    </w:p>
    <w:p>
      <w:pPr>
        <w:pStyle w:val="Heading4"/>
      </w:pPr>
      <w:r>
        <w:t>A. Khởi tạo tài khoản và hồ sơ</w:t>
      </w:r>
    </w:p>
    <w:p>
      <w:pPr>
        <w:pStyle w:val="ListNumber"/>
      </w:pPr>
      <w:r>
        <w:t>Học sinh đăng ký tài khoản hoặc được Admin tạo tài khoản.</w:t>
      </w:r>
    </w:p>
    <w:p>
      <w:pPr>
        <w:pStyle w:val="ListNumber"/>
      </w:pPr>
      <w:r>
        <w:t>Đăng nhập và được chuyển tới khu vực Student.</w:t>
      </w:r>
    </w:p>
    <w:p>
      <w:pPr>
        <w:pStyle w:val="ListNumber"/>
      </w:pPr>
      <w:r>
        <w:t>Cập nhật họ tên, avatar, khối/lớp và cấu hình học tập.</w:t>
      </w:r>
    </w:p>
    <w:p>
      <w:pPr>
        <w:pStyle w:val="ListNumber"/>
      </w:pPr>
      <w:r>
        <w:t>Cấu hình số giờ học mỗi ngày, buổi học ưa thích và các ngày rảnh.</w:t>
      </w:r>
    </w:p>
    <w:p>
      <w:pPr>
        <w:pStyle w:val="Heading4"/>
      </w:pPr>
      <w:r>
        <w:t>B. Tạo mục tiêu và lộ trình AI</w:t>
      </w:r>
    </w:p>
    <w:tbl>
      <w:tblPr>
        <w:tblW w:type="auto" w:w="0"/>
        <w:jc w:val="center"/>
        <w:tblLook w:firstColumn="1" w:firstRow="1" w:lastColumn="0" w:lastRow="0" w:noHBand="0" w:noVBand="1" w:val="04A0"/>
      </w:tblPr>
      <w:tblGrid>
        <w:gridCol w:w="9859"/>
      </w:tblGrid>
      <w:tr>
        <w:tc>
          <w:tcPr>
            <w:tcW w:type="dxa" w:w="9859"/>
            <w:shd w:fill="F2F2F2"/>
            <w:tcMar>
              <w:top w:w="120" w:type="dxa"/>
              <w:start w:w="140" w:type="dxa"/>
              <w:bottom w:w="120" w:type="dxa"/>
              <w:end w:w="140" w:type="dxa"/>
            </w:tcMar>
          </w:tcPr>
          <w:p>
            <w:r>
              <w:rPr>
                <w:b/>
                <w:color w:val="1F4E78"/>
              </w:rPr>
              <w:t>SƠ ĐỒ LUỒNG (MERMAID)</w:t>
              <w:br/>
            </w:r>
            <w:r>
              <w:rPr>
                <w:rFonts w:ascii="Consolas" w:hAnsi="Consolas"/>
                <w:sz w:val="16"/>
              </w:rPr>
              <w:t>flowchart TD</w:t>
              <w:br/>
              <w:t xml:space="preserve">    S[Chọn môn, điểm mục tiêu, deadline] --&gt; P[Nhập lịch rảnh và thời lượng học]</w:t>
              <w:br/>
              <w:t xml:space="preserve">    P --&gt; D[API tạo unified draft]</w:t>
              <w:br/>
              <w:t xml:space="preserve">    D --&gt; A[Roadmap Planner AI]</w:t>
              <w:br/>
              <w:t xml:space="preserve">    A --&gt; V[Xem trước lộ trình tuần + lịch từng ngày]</w:t>
              <w:br/>
              <w:t xml:space="preserve">    V --&gt;|Chỉnh sửa| D</w:t>
              <w:br/>
              <w:t xml:space="preserve">    V --&gt;|Xác nhận| G[Lưu StudyGoal và StudyPlans]</w:t>
              <w:br/>
              <w:t xml:space="preserve">    G --&gt; O[Ghi Outbox jobs]</w:t>
              <w:br/>
              <w:t xml:space="preserve">    O --&gt; C[Celery sinh lesson/RAG/quiz nền]</w:t>
              <w:br/>
              <w:t xml:space="preserve">    C --&gt; UI[Dashboard cập nhật trạng thái qua SSE]</w:t>
            </w:r>
          </w:p>
        </w:tc>
      </w:tr>
    </w:tbl>
    <w:p/>
    <w:p>
      <w:r>
        <w:t>Chi tiết nghiệp vụ:</w:t>
      </w:r>
    </w:p>
    <w:p>
      <w:pPr>
        <w:pStyle w:val="ListBullet"/>
      </w:pPr>
      <w:r>
        <w:t>Hệ thống kiểm tra deadline, điểm mục tiêu, môn học và lịch rảnh.</w:t>
      </w:r>
    </w:p>
    <w:p>
      <w:pPr>
        <w:pStyle w:val="ListBullet"/>
      </w:pPr>
      <w:r>
        <w:t>Draft được tạo trước, chưa ghi thành kế hoạch chính thức cho tới khi học sinh xác nhận.</w:t>
      </w:r>
    </w:p>
    <w:p>
      <w:pPr>
        <w:pStyle w:val="ListBullet"/>
      </w:pPr>
      <w:r>
        <w:t>Khi xác nhận, mục tiêu đang hoạt động trước đó của cùng môn có thể được hủy theo logic hợp nhất.</w:t>
      </w:r>
    </w:p>
    <w:p>
      <w:pPr>
        <w:pStyle w:val="ListBullet"/>
      </w:pPr>
      <w:r>
        <w:t xml:space="preserve">Các </w:t>
      </w:r>
      <w:r>
        <w:rPr>
          <w:rFonts w:ascii="Consolas" w:hAnsi="Consolas"/>
          <w:color w:val="505050"/>
          <w:sz w:val="18"/>
        </w:rPr>
        <w:t>study_plans</w:t>
      </w:r>
      <w:r>
        <w:t xml:space="preserve"> được tạo theo ngày và khung giờ.</w:t>
      </w:r>
    </w:p>
    <w:p>
      <w:pPr>
        <w:pStyle w:val="ListBullet"/>
      </w:pPr>
      <w:r>
        <w:t>Nội dung học và quiz có trạng thái riêng để giao diện hiển thị tiến độ sinh nội dung.</w:t>
      </w:r>
    </w:p>
    <w:p>
      <w:pPr>
        <w:pStyle w:val="ListBullet"/>
      </w:pPr>
      <w:r>
        <w:t xml:space="preserve">Học sinh có thể xem danh sách, chi tiết, cập nhật hoặc xóa mục tiêu; cập nhật trạng thái task </w:t>
      </w:r>
      <w:r>
        <w:rPr>
          <w:rFonts w:ascii="Consolas" w:hAnsi="Consolas"/>
          <w:color w:val="505050"/>
          <w:sz w:val="18"/>
        </w:rPr>
        <w:t>todo/doing/done</w:t>
      </w:r>
      <w:r>
        <w:t>.</w:t>
      </w:r>
    </w:p>
    <w:p>
      <w:pPr>
        <w:pStyle w:val="Heading4"/>
      </w:pPr>
      <w:r>
        <w:t>C. Học theo nhiệm vụ hằng ngày</w:t>
      </w:r>
    </w:p>
    <w:p>
      <w:pPr>
        <w:pStyle w:val="ListNumber"/>
      </w:pPr>
      <w:r>
        <w:t>Dashboard tải KPI, lớp học, nhiệm vụ hôm nay và nhiệm vụ kế tiếp.</w:t>
      </w:r>
    </w:p>
    <w:p>
      <w:pPr>
        <w:pStyle w:val="ListNumber"/>
      </w:pPr>
      <w:r>
        <w:t>Học sinh mở task để xem mô tả, bài giảng sinh bởi AI và tài liệu RAG.</w:t>
      </w:r>
    </w:p>
    <w:p>
      <w:pPr>
        <w:pStyle w:val="ListNumber"/>
      </w:pPr>
      <w:r>
        <w:t>Có thể yêu cầu sinh lại nội dung khi generation lỗi.</w:t>
      </w:r>
    </w:p>
    <w:p>
      <w:pPr>
        <w:pStyle w:val="ListNumber"/>
      </w:pPr>
      <w:r>
        <w:t>Thực hiện quick quiz gắn với study plan.</w:t>
      </w:r>
    </w:p>
    <w:p>
      <w:pPr>
        <w:pStyle w:val="ListNumber"/>
      </w:pPr>
      <w:r>
        <w:t>Cập nhật tiến độ và hoàn thành task.</w:t>
      </w:r>
    </w:p>
    <w:p>
      <w:pPr>
        <w:pStyle w:val="ListNumber"/>
      </w:pPr>
      <w:r>
        <w:t>Dashboard SSE phản ánh tiến độ sinh học liệu mà không phải tải lại toàn trang.</w:t>
      </w:r>
    </w:p>
    <w:p>
      <w:pPr>
        <w:pStyle w:val="Heading4"/>
      </w:pPr>
      <w:r>
        <w:t>D. Làm quiz</w:t>
      </w:r>
    </w:p>
    <w:p>
      <w:pPr>
        <w:pStyle w:val="ListNumber"/>
      </w:pPr>
      <w:r>
        <w:t>Học sinh nhận quiz cá nhân từ kế hoạch hoặc quiz giáo viên giao cho lớp.</w:t>
      </w:r>
    </w:p>
    <w:p>
      <w:pPr>
        <w:pStyle w:val="ListNumber"/>
      </w:pPr>
      <w:r>
        <w:t>API trả đề thi nhưng ẩn đáp án đúng.</w:t>
      </w:r>
    </w:p>
    <w:p>
      <w:pPr>
        <w:pStyle w:val="ListNumber"/>
      </w:pPr>
      <w:r>
        <w:t>Giao diện theo dõi thời gian và số lần rời/chuyển tab.</w:t>
      </w:r>
    </w:p>
    <w:p>
      <w:pPr>
        <w:pStyle w:val="ListNumber"/>
      </w:pPr>
      <w:r>
        <w:t>Học sinh nộp đáp án trắc nghiệm hoặc upload bài tự luận hỗ trợ ảnh/PDF/Word/TXT.</w:t>
      </w:r>
    </w:p>
    <w:p>
      <w:pPr>
        <w:pStyle w:val="ListNumber"/>
      </w:pPr>
      <w:r>
        <w:t>Backend kiểm tra quyền truy cập, deadline, giới hạn vi phạm và chấm điểm.</w:t>
      </w:r>
    </w:p>
    <w:p>
      <w:pPr>
        <w:pStyle w:val="ListNumber"/>
      </w:pPr>
      <w:r>
        <w:rPr>
          <w:rFonts w:ascii="Consolas" w:hAnsi="Consolas"/>
          <w:color w:val="505050"/>
          <w:sz w:val="18"/>
        </w:rPr>
        <w:t>quiz_attempts</w:t>
      </w:r>
      <w:r>
        <w:t xml:space="preserve"> lưu đáp án, điểm, số đúng/sai, thời lượng và vi phạm tab.</w:t>
      </w:r>
    </w:p>
    <w:p>
      <w:pPr>
        <w:pStyle w:val="ListNumber"/>
      </w:pPr>
      <w:r>
        <w:t xml:space="preserve">Celery sinh </w:t>
      </w:r>
      <w:r>
        <w:rPr>
          <w:rFonts w:ascii="Consolas" w:hAnsi="Consolas"/>
          <w:color w:val="505050"/>
          <w:sz w:val="18"/>
        </w:rPr>
        <w:t>ai_assessment</w:t>
      </w:r>
      <w:r>
        <w:t xml:space="preserve"> và cập nhật </w:t>
      </w:r>
      <w:r>
        <w:rPr>
          <w:rFonts w:ascii="Consolas" w:hAnsi="Consolas"/>
          <w:color w:val="505050"/>
          <w:sz w:val="18"/>
        </w:rPr>
        <w:t>learning_analytics</w:t>
      </w:r>
      <w:r>
        <w:t>.</w:t>
      </w:r>
    </w:p>
    <w:p>
      <w:pPr>
        <w:pStyle w:val="ListNumber"/>
      </w:pPr>
      <w:r>
        <w:t>Học sinh xem lịch sử, điểm, lời giải và phản hồi AI theo quyền được phép.</w:t>
      </w:r>
    </w:p>
    <w:p>
      <w:pPr>
        <w:pStyle w:val="Heading4"/>
      </w:pPr>
      <w:r>
        <w:t>E. Gia sư AI</w:t>
      </w:r>
    </w:p>
    <w:p>
      <w:pPr>
        <w:pStyle w:val="ListNumber"/>
      </w:pPr>
      <w:r>
        <w:t>Tạo nhiều phiên chat theo chủ đề/lớp học.</w:t>
      </w:r>
    </w:p>
    <w:p>
      <w:pPr>
        <w:pStyle w:val="ListNumber"/>
      </w:pPr>
      <w:r>
        <w:t>Tin nhắn và phiên chat được lưu trong MongoDB.</w:t>
      </w:r>
    </w:p>
    <w:p>
      <w:pPr>
        <w:pStyle w:val="ListNumber"/>
      </w:pPr>
      <w:r>
        <w:t>Agent nhận diện ý định, lấy lịch sử và có thể truy vấn ngữ cảnh học tập.</w:t>
      </w:r>
    </w:p>
    <w:p>
      <w:pPr>
        <w:pStyle w:val="ListNumber"/>
      </w:pPr>
      <w:r>
        <w:t>Câu trả lời được stream qua SSE để hiển thị dần.</w:t>
      </w:r>
    </w:p>
    <w:p>
      <w:pPr>
        <w:pStyle w:val="ListNumber"/>
      </w:pPr>
      <w:r>
        <w:t>Học sinh xem lại hoặc xóa phiên chat của chính mình.</w:t>
      </w:r>
    </w:p>
    <w:p>
      <w:pPr>
        <w:pStyle w:val="Heading4"/>
      </w:pPr>
      <w:r>
        <w:t>F. Lớp học và chat lớp</w:t>
      </w:r>
    </w:p>
    <w:p>
      <w:pPr>
        <w:pStyle w:val="ListNumber"/>
      </w:pPr>
      <w:r>
        <w:t>Học sinh nhập mã lớp để tham gia.</w:t>
      </w:r>
    </w:p>
    <w:p>
      <w:pPr>
        <w:pStyle w:val="ListNumber"/>
      </w:pPr>
      <w:r>
        <w:t>Xem thông tin lớp và quiz được giao.</w:t>
      </w:r>
    </w:p>
    <w:p>
      <w:pPr>
        <w:pStyle w:val="ListNumber"/>
      </w:pPr>
      <w:r>
        <w:t>Trao đổi với giáo viên/thành viên bằng WebSocket.</w:t>
      </w:r>
    </w:p>
    <w:p>
      <w:pPr>
        <w:pStyle w:val="ListNumber"/>
      </w:pPr>
      <w:r>
        <w:t>Tin nhắn lớp lưu bền vững trong MySQL.</w:t>
      </w:r>
    </w:p>
    <w:p>
      <w:pPr>
        <w:pStyle w:val="ListNumber"/>
      </w:pPr>
      <w:r>
        <w:t>Read cursor lưu tin cuối đã đọc để tính số tin chưa đọc.</w:t>
      </w:r>
    </w:p>
    <w:p>
      <w:pPr>
        <w:pStyle w:val="Heading3"/>
      </w:pPr>
      <w:r>
        <w:t>5.3 Teacher — Giáo viên</w:t>
      </w:r>
    </w:p>
    <w:p>
      <w:pPr>
        <w:pStyle w:val="Heading4"/>
      </w:pPr>
      <w:r>
        <w:t>A. Quản lý lớp</w:t>
      </w:r>
    </w:p>
    <w:p>
      <w:pPr>
        <w:pStyle w:val="ListNumber"/>
      </w:pPr>
      <w:r>
        <w:t>Giáo viên tạo lớp, chọn môn, nhập tên và mô tả.</w:t>
      </w:r>
    </w:p>
    <w:p>
      <w:pPr>
        <w:pStyle w:val="ListNumber"/>
      </w:pPr>
      <w:r>
        <w:t xml:space="preserve">Hệ thống tạo </w:t>
      </w:r>
      <w:r>
        <w:rPr>
          <w:rFonts w:ascii="Consolas" w:hAnsi="Consolas"/>
          <w:color w:val="505050"/>
          <w:sz w:val="18"/>
        </w:rPr>
        <w:t>class_code</w:t>
      </w:r>
      <w:r>
        <w:t xml:space="preserve"> duy nhất.</w:t>
      </w:r>
    </w:p>
    <w:p>
      <w:pPr>
        <w:pStyle w:val="ListNumber"/>
      </w:pPr>
      <w:r>
        <w:t>Giáo viên thêm học sinh hoặc cung cấp mã để học sinh tự tham gia.</w:t>
      </w:r>
    </w:p>
    <w:p>
      <w:pPr>
        <w:pStyle w:val="ListNumber"/>
      </w:pPr>
      <w:r>
        <w:t>Xem danh sách học sinh, tiến độ và loại học sinh khỏi lớp.</w:t>
      </w:r>
    </w:p>
    <w:p>
      <w:pPr>
        <w:pStyle w:val="ListNumber"/>
      </w:pPr>
      <w:r>
        <w:t>Chỉ chủ sở hữu lớp được thực hiện thao tác quản trị lớp.</w:t>
      </w:r>
    </w:p>
    <w:p>
      <w:pPr>
        <w:pStyle w:val="Heading4"/>
      </w:pPr>
      <w:r>
        <w:t>B. Quản lý tài liệu</w:t>
      </w:r>
    </w:p>
    <w:p>
      <w:pPr>
        <w:pStyle w:val="ListNumber"/>
      </w:pPr>
      <w:r>
        <w:t>Giáo viên upload PDF, DOCX, TXT hoặc định dạng được cho phép và gắn với môn học.</w:t>
      </w:r>
    </w:p>
    <w:p>
      <w:pPr>
        <w:pStyle w:val="ListNumber"/>
      </w:pPr>
      <w:r>
        <w:t>Tệp được lưu Cloudinary hoặc local volume tùy cấu hình.</w:t>
      </w:r>
    </w:p>
    <w:p>
      <w:pPr>
        <w:pStyle w:val="ListNumber"/>
      </w:pPr>
      <w:r>
        <w:t xml:space="preserve">Metadata lưu trong </w:t>
      </w:r>
      <w:r>
        <w:rPr>
          <w:rFonts w:ascii="Consolas" w:hAnsi="Consolas"/>
          <w:color w:val="505050"/>
          <w:sz w:val="18"/>
        </w:rPr>
        <w:t>study_documents</w:t>
      </w:r>
      <w:r>
        <w:t>.</w:t>
      </w:r>
    </w:p>
    <w:p>
      <w:pPr>
        <w:pStyle w:val="ListNumber"/>
      </w:pPr>
      <w:r>
        <w:t>Celery trích xuất nội dung, chia chunk, tạo embedding và lưu MongoDB.</w:t>
      </w:r>
    </w:p>
    <w:p>
      <w:pPr>
        <w:pStyle w:val="ListNumber"/>
      </w:pPr>
      <w:r>
        <w:t>Khi tạo học liệu/quiz, hệ thống tìm các chunk gần nghĩa để làm RAG context.</w:t>
      </w:r>
    </w:p>
    <w:p>
      <w:pPr>
        <w:pStyle w:val="ListNumber"/>
      </w:pPr>
      <w:r>
        <w:t>Xóa tài liệu đồng thời dọn metadata/tệp/index liên quan theo service.</w:t>
      </w:r>
    </w:p>
    <w:p>
      <w:pPr>
        <w:pStyle w:val="Heading4"/>
      </w:pPr>
      <w:r>
        <w:t>C. Tạo và giao quiz</w:t>
      </w:r>
    </w:p>
    <w:p>
      <w:r>
        <w:t>Giáo viên có ba cách:</w:t>
      </w:r>
    </w:p>
    <w:p>
      <w:pPr>
        <w:pStyle w:val="ListBullet"/>
      </w:pPr>
      <w:r>
        <w:t>Soạn thủ công câu hỏi và đáp án.</w:t>
      </w:r>
    </w:p>
    <w:p>
      <w:pPr>
        <w:pStyle w:val="ListBullet"/>
      </w:pPr>
      <w:r>
        <w:t>Yêu cầu AI sinh quiz theo lớp/môn/chủ đề.</w:t>
      </w:r>
    </w:p>
    <w:p>
      <w:pPr>
        <w:pStyle w:val="ListBullet"/>
      </w:pPr>
      <w:r>
        <w:t>Upload một hoặc nhiều tệp để AI sinh quiz dựa trên nội dung tài liệu.</w:t>
      </w:r>
    </w:p>
    <w:p>
      <w:r>
        <w:t>Sau khi tạo, giáo viên cấu hình tiêu đề, độ khó, số câu, thời lượng, deadline, giới hạn chuyển tab; có thể chỉnh sửa quiz và xem toàn bộ bài làm trong lớp.</w:t>
      </w:r>
    </w:p>
    <w:p>
      <w:pPr>
        <w:pStyle w:val="Heading4"/>
      </w:pPr>
      <w:r>
        <w:t>D. Theo dõi học lực</w:t>
      </w:r>
    </w:p>
    <w:p>
      <w:pPr>
        <w:pStyle w:val="ListNumber"/>
      </w:pPr>
      <w:r>
        <w:t>Xem bảng tiến độ học sinh trong lớp.</w:t>
      </w:r>
    </w:p>
    <w:p>
      <w:pPr>
        <w:pStyle w:val="ListNumber"/>
      </w:pPr>
      <w:r>
        <w:t>Mở lịch sử bài làm và điểm của từng học sinh.</w:t>
      </w:r>
    </w:p>
    <w:p>
      <w:pPr>
        <w:pStyle w:val="ListNumber"/>
      </w:pPr>
      <w:r>
        <w:t xml:space="preserve">Xem </w:t>
      </w:r>
      <w:r>
        <w:rPr>
          <w:rFonts w:ascii="Consolas" w:hAnsi="Consolas"/>
          <w:color w:val="505050"/>
          <w:sz w:val="18"/>
        </w:rPr>
        <w:t>average_score</w:t>
      </w:r>
      <w:r>
        <w:t>, số quiz hoàn thành, chủ đề mạnh/yếu và nhận xét AI.</w:t>
      </w:r>
    </w:p>
    <w:p>
      <w:pPr>
        <w:pStyle w:val="ListNumber"/>
      </w:pPr>
      <w:r>
        <w:t>Giáo viên có endpoint cập nhật/ghi đè đánh giá học lực của học sinh trong lớp.</w:t>
      </w:r>
    </w:p>
    <w:p>
      <w:pPr>
        <w:pStyle w:val="ListNumber"/>
      </w:pPr>
      <w:r>
        <w:t>Trao đổi trực tiếp với học sinh qua chat lớp.</w:t>
      </w:r>
    </w:p>
    <w:p>
      <w:pPr>
        <w:pStyle w:val="Heading3"/>
      </w:pPr>
      <w:r>
        <w:t>5.4 Admin — Quản trị viên</w:t>
      </w:r>
    </w:p>
    <w:p>
      <w:pPr>
        <w:pStyle w:val="Heading4"/>
      </w:pPr>
      <w:r>
        <w:t>A. Quản lý người dùng</w:t>
      </w:r>
    </w:p>
    <w:p>
      <w:pPr>
        <w:pStyle w:val="ListNumber"/>
      </w:pPr>
      <w:r>
        <w:t>Lọc danh sách theo vai trò và trạng thái hoạt động.</w:t>
      </w:r>
    </w:p>
    <w:p>
      <w:pPr>
        <w:pStyle w:val="ListNumber"/>
      </w:pPr>
      <w:r>
        <w:t>Tạo Student, Teacher hoặc Admin.</w:t>
      </w:r>
    </w:p>
    <w:p>
      <w:pPr>
        <w:pStyle w:val="ListNumber"/>
      </w:pPr>
      <w:r>
        <w:t>Cập nhật hồ sơ, vai trò và trạng thái tài khoản.</w:t>
      </w:r>
    </w:p>
    <w:p>
      <w:pPr>
        <w:pStyle w:val="ListNumber"/>
      </w:pPr>
      <w:r>
        <w:t>Xóa người dùng; hệ thống ngăn Admin tự xóa chính mình.</w:t>
      </w:r>
    </w:p>
    <w:p>
      <w:pPr>
        <w:pStyle w:val="ListNumber"/>
      </w:pPr>
      <w:r>
        <w:t xml:space="preserve">Các FK </w:t>
      </w:r>
      <w:r>
        <w:rPr>
          <w:rFonts w:ascii="Consolas" w:hAnsi="Consolas"/>
          <w:color w:val="505050"/>
          <w:sz w:val="18"/>
        </w:rPr>
        <w:t>CASCADE</w:t>
      </w:r>
      <w:r>
        <w:t xml:space="preserve"> dọn phần lớn dữ liệu phụ thuộc khi user bị xóa.</w:t>
      </w:r>
    </w:p>
    <w:p>
      <w:pPr>
        <w:pStyle w:val="Heading4"/>
      </w:pPr>
      <w:r>
        <w:t>B. Quản lý môn học</w:t>
      </w:r>
    </w:p>
    <w:p>
      <w:pPr>
        <w:pStyle w:val="ListNumber"/>
      </w:pPr>
      <w:r>
        <w:t>Tạo môn với mã duy nhất, tên và mô tả.</w:t>
      </w:r>
    </w:p>
    <w:p>
      <w:pPr>
        <w:pStyle w:val="ListNumber"/>
      </w:pPr>
      <w:r>
        <w:t>Xem, sửa hoặc xóa môn.</w:t>
      </w:r>
    </w:p>
    <w:p>
      <w:pPr>
        <w:pStyle w:val="ListNumber"/>
      </w:pPr>
      <w:r>
        <w:t>Môn học liên kết với lớp, mục tiêu, tài liệu, quiz và analytics.</w:t>
      </w:r>
    </w:p>
    <w:p>
      <w:pPr>
        <w:pStyle w:val="Heading4"/>
      </w:pPr>
      <w:r>
        <w:t>C. Giám sát hệ thống</w:t>
      </w:r>
    </w:p>
    <w:p>
      <w:pPr>
        <w:pStyle w:val="ListNumber"/>
      </w:pPr>
      <w:r>
        <w:t>Xem tổng hợp số người dùng, lớp và hoạt động học tập qua system analytics.</w:t>
      </w:r>
    </w:p>
    <w:p>
      <w:pPr>
        <w:pStyle w:val="ListNumber"/>
      </w:pPr>
      <w:r>
        <w:t>Xem toàn bộ danh sách lớp qua API Admin.</w:t>
      </w:r>
    </w:p>
    <w:p>
      <w:pPr>
        <w:pStyle w:val="ListNumber"/>
      </w:pPr>
      <w:r>
        <w:t xml:space="preserve">Theo dõi tình trạng dịch vụ bằng </w:t>
      </w:r>
      <w:r>
        <w:rPr>
          <w:rFonts w:ascii="Consolas" w:hAnsi="Consolas"/>
          <w:color w:val="505050"/>
          <w:sz w:val="18"/>
        </w:rPr>
        <w:t>/health</w:t>
      </w:r>
      <w:r>
        <w:t xml:space="preserve"> và </w:t>
      </w:r>
      <w:r>
        <w:rPr>
          <w:rFonts w:ascii="Consolas" w:hAnsi="Consolas"/>
          <w:color w:val="505050"/>
          <w:sz w:val="18"/>
        </w:rPr>
        <w:t>/ready</w:t>
      </w:r>
      <w:r>
        <w:t xml:space="preserve"> nội bộ.</w:t>
      </w:r>
    </w:p>
    <w:p>
      <w:pPr>
        <w:pStyle w:val="ListNumber"/>
      </w:pPr>
      <w:r>
        <w:t>Quản trị vận hành cần theo dõi thêm log, hàng đợi Celery, tài nguyên Docker, lỗi ứng dụng và backup.</w:t>
      </w:r>
    </w:p>
    <w:p>
      <w:pPr>
        <w:pStyle w:val="Heading3"/>
      </w:pPr>
      <w:r>
        <w:t>5.5 Ma trận quyền chức năng</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rPr>
          <w:tblHeader w:val="true"/>
        </w:trPr>
        <w:tc>
          <w:tcPr>
            <w:tcW w:type="dxa" w:w="2465"/>
            <w:vAlign w:val="center"/>
            <w:tcMar>
              <w:top w:w="80" w:type="dxa"/>
              <w:start w:w="100" w:type="dxa"/>
              <w:bottom w:w="80" w:type="dxa"/>
              <w:end w:w="100" w:type="dxa"/>
            </w:tcMar>
            <w:shd w:fill="1F4E78"/>
          </w:tcPr>
          <w:p>
            <w:r>
              <w:rPr>
                <w:b/>
                <w:color w:val="FFFFFF"/>
              </w:rPr>
              <w:t>Chức năng</w:t>
            </w:r>
          </w:p>
        </w:tc>
        <w:tc>
          <w:tcPr>
            <w:tcW w:type="dxa" w:w="2465"/>
            <w:vAlign w:val="center"/>
            <w:tcMar>
              <w:top w:w="80" w:type="dxa"/>
              <w:start w:w="100" w:type="dxa"/>
              <w:bottom w:w="80" w:type="dxa"/>
              <w:end w:w="100" w:type="dxa"/>
            </w:tcMar>
            <w:shd w:fill="1F4E78"/>
          </w:tcPr>
          <w:p>
            <w:r>
              <w:rPr>
                <w:b/>
                <w:color w:val="FFFFFF"/>
              </w:rPr>
              <w:t>Student</w:t>
            </w:r>
          </w:p>
        </w:tc>
        <w:tc>
          <w:tcPr>
            <w:tcW w:type="dxa" w:w="2465"/>
            <w:vAlign w:val="center"/>
            <w:tcMar>
              <w:top w:w="80" w:type="dxa"/>
              <w:start w:w="100" w:type="dxa"/>
              <w:bottom w:w="80" w:type="dxa"/>
              <w:end w:w="100" w:type="dxa"/>
            </w:tcMar>
            <w:shd w:fill="1F4E78"/>
          </w:tcPr>
          <w:p>
            <w:r>
              <w:rPr>
                <w:b/>
                <w:color w:val="FFFFFF"/>
              </w:rPr>
              <w:t>Teacher</w:t>
            </w:r>
          </w:p>
        </w:tc>
        <w:tc>
          <w:tcPr>
            <w:tcW w:type="dxa" w:w="2465"/>
            <w:vAlign w:val="center"/>
            <w:tcMar>
              <w:top w:w="80" w:type="dxa"/>
              <w:start w:w="100" w:type="dxa"/>
              <w:bottom w:w="80" w:type="dxa"/>
              <w:end w:w="100" w:type="dxa"/>
            </w:tcMar>
            <w:shd w:fill="1F4E78"/>
          </w:tcPr>
          <w:p>
            <w:r>
              <w:rPr>
                <w:b/>
                <w:color w:val="FFFFFF"/>
              </w:rPr>
              <w:t>Admin</w:t>
            </w:r>
          </w:p>
        </w:tc>
      </w:tr>
      <w:tr>
        <w:tc>
          <w:tcPr>
            <w:tcW w:type="dxa" w:w="2465"/>
            <w:vAlign w:val="center"/>
            <w:tcMar>
              <w:top w:w="80" w:type="dxa"/>
              <w:start w:w="100" w:type="dxa"/>
              <w:bottom w:w="80" w:type="dxa"/>
              <w:end w:w="100" w:type="dxa"/>
            </w:tcMar>
          </w:tcPr>
          <w:p>
            <w:r>
              <w:t>Quản lý hồ sơ cá nhân</w:t>
            </w:r>
          </w:p>
        </w:tc>
        <w:tc>
          <w:tcPr>
            <w:tcW w:type="dxa" w:w="2465"/>
            <w:vAlign w:val="center"/>
            <w:tcMar>
              <w:top w:w="80" w:type="dxa"/>
              <w:start w:w="100" w:type="dxa"/>
              <w:bottom w:w="80" w:type="dxa"/>
              <w:end w:w="100" w:type="dxa"/>
            </w:tcMar>
          </w:tcPr>
          <w:p>
            <w:r>
              <w:t>✓</w:t>
            </w:r>
          </w:p>
        </w:tc>
        <w:tc>
          <w:tcPr>
            <w:tcW w:type="dxa" w:w="2465"/>
            <w:vAlign w:val="center"/>
            <w:tcMar>
              <w:top w:w="80" w:type="dxa"/>
              <w:start w:w="100" w:type="dxa"/>
              <w:bottom w:w="80" w:type="dxa"/>
              <w:end w:w="100" w:type="dxa"/>
            </w:tcMar>
          </w:tcPr>
          <w:p>
            <w:r>
              <w:t>✓</w:t>
            </w:r>
          </w:p>
        </w:tc>
        <w:tc>
          <w:tcPr>
            <w:tcW w:type="dxa" w:w="2465"/>
            <w:vAlign w:val="center"/>
            <w:tcMar>
              <w:top w:w="80" w:type="dxa"/>
              <w:start w:w="100" w:type="dxa"/>
              <w:bottom w:w="80" w:type="dxa"/>
              <w:end w:w="100" w:type="dxa"/>
            </w:tcMar>
          </w:tcPr>
          <w:p>
            <w:r>
              <w:t>✓</w:t>
            </w:r>
          </w:p>
        </w:tc>
      </w:tr>
      <w:tr>
        <w:tc>
          <w:tcPr>
            <w:tcW w:type="dxa" w:w="2465"/>
            <w:vAlign w:val="center"/>
            <w:tcMar>
              <w:top w:w="80" w:type="dxa"/>
              <w:start w:w="100" w:type="dxa"/>
              <w:bottom w:w="80" w:type="dxa"/>
              <w:end w:w="100" w:type="dxa"/>
            </w:tcMar>
            <w:shd w:fill="D9EAF7"/>
          </w:tcPr>
          <w:p>
            <w:r>
              <w:t>Cấu hình lịch học cá nhân</w:t>
            </w:r>
          </w:p>
        </w:tc>
        <w:tc>
          <w:tcPr>
            <w:tcW w:type="dxa" w:w="2465"/>
            <w:vAlign w:val="center"/>
            <w:tcMar>
              <w:top w:w="80" w:type="dxa"/>
              <w:start w:w="100" w:type="dxa"/>
              <w:bottom w:w="80" w:type="dxa"/>
              <w:end w:w="100" w:type="dxa"/>
            </w:tcMar>
            <w:shd w:fill="D9EAF7"/>
          </w:tcPr>
          <w:p>
            <w:r>
              <w:t>✓</w:t>
            </w:r>
          </w:p>
        </w:tc>
        <w:tc>
          <w:tcPr>
            <w:tcW w:type="dxa" w:w="2465"/>
            <w:vAlign w:val="center"/>
            <w:tcMar>
              <w:top w:w="80" w:type="dxa"/>
              <w:start w:w="100" w:type="dxa"/>
              <w:bottom w:w="80" w:type="dxa"/>
              <w:end w:w="100" w:type="dxa"/>
            </w:tcMar>
            <w:shd w:fill="D9EAF7"/>
          </w:tcPr>
          <w:p>
            <w:r>
              <w:t>–</w:t>
            </w:r>
          </w:p>
        </w:tc>
        <w:tc>
          <w:tcPr>
            <w:tcW w:type="dxa" w:w="2465"/>
            <w:vAlign w:val="center"/>
            <w:tcMar>
              <w:top w:w="80" w:type="dxa"/>
              <w:start w:w="100" w:type="dxa"/>
              <w:bottom w:w="80" w:type="dxa"/>
              <w:end w:w="100" w:type="dxa"/>
            </w:tcMar>
            <w:shd w:fill="D9EAF7"/>
          </w:tcPr>
          <w:p>
            <w:r>
              <w:t>–</w:t>
            </w:r>
          </w:p>
        </w:tc>
      </w:tr>
      <w:tr>
        <w:tc>
          <w:tcPr>
            <w:tcW w:type="dxa" w:w="2465"/>
            <w:vAlign w:val="center"/>
            <w:tcMar>
              <w:top w:w="80" w:type="dxa"/>
              <w:start w:w="100" w:type="dxa"/>
              <w:bottom w:w="80" w:type="dxa"/>
              <w:end w:w="100" w:type="dxa"/>
            </w:tcMar>
          </w:tcPr>
          <w:p>
            <w:r>
              <w:t>Tạo mục tiêu/lộ trình AI</w:t>
            </w:r>
          </w:p>
        </w:tc>
        <w:tc>
          <w:tcPr>
            <w:tcW w:type="dxa" w:w="2465"/>
            <w:vAlign w:val="center"/>
            <w:tcMar>
              <w:top w:w="80" w:type="dxa"/>
              <w:start w:w="100" w:type="dxa"/>
              <w:bottom w:w="80" w:type="dxa"/>
              <w:end w:w="100" w:type="dxa"/>
            </w:tcMar>
          </w:tcPr>
          <w:p>
            <w:r>
              <w:t>✓</w:t>
            </w:r>
          </w:p>
        </w:tc>
        <w:tc>
          <w:tcPr>
            <w:tcW w:type="dxa" w:w="2465"/>
            <w:vAlign w:val="center"/>
            <w:tcMar>
              <w:top w:w="80" w:type="dxa"/>
              <w:start w:w="100" w:type="dxa"/>
              <w:bottom w:w="80" w:type="dxa"/>
              <w:end w:w="100" w:type="dxa"/>
            </w:tcMar>
          </w:tcPr>
          <w:p>
            <w:r>
              <w:t>–</w:t>
            </w:r>
          </w:p>
        </w:tc>
        <w:tc>
          <w:tcPr>
            <w:tcW w:type="dxa" w:w="2465"/>
            <w:vAlign w:val="center"/>
            <w:tcMar>
              <w:top w:w="80" w:type="dxa"/>
              <w:start w:w="100" w:type="dxa"/>
              <w:bottom w:w="80" w:type="dxa"/>
              <w:end w:w="100" w:type="dxa"/>
            </w:tcMar>
          </w:tcPr>
          <w:p>
            <w:r>
              <w:t>–</w:t>
            </w:r>
          </w:p>
        </w:tc>
      </w:tr>
      <w:tr>
        <w:tc>
          <w:tcPr>
            <w:tcW w:type="dxa" w:w="2465"/>
            <w:vAlign w:val="center"/>
            <w:tcMar>
              <w:top w:w="80" w:type="dxa"/>
              <w:start w:w="100" w:type="dxa"/>
              <w:bottom w:w="80" w:type="dxa"/>
              <w:end w:w="100" w:type="dxa"/>
            </w:tcMar>
            <w:shd w:fill="D9EAF7"/>
          </w:tcPr>
          <w:p>
            <w:r>
              <w:t>Học task và làm quiz</w:t>
            </w:r>
          </w:p>
        </w:tc>
        <w:tc>
          <w:tcPr>
            <w:tcW w:type="dxa" w:w="2465"/>
            <w:vAlign w:val="center"/>
            <w:tcMar>
              <w:top w:w="80" w:type="dxa"/>
              <w:start w:w="100" w:type="dxa"/>
              <w:bottom w:w="80" w:type="dxa"/>
              <w:end w:w="100" w:type="dxa"/>
            </w:tcMar>
            <w:shd w:fill="D9EAF7"/>
          </w:tcPr>
          <w:p>
            <w:r>
              <w:t>✓</w:t>
            </w:r>
          </w:p>
        </w:tc>
        <w:tc>
          <w:tcPr>
            <w:tcW w:type="dxa" w:w="2465"/>
            <w:vAlign w:val="center"/>
            <w:tcMar>
              <w:top w:w="80" w:type="dxa"/>
              <w:start w:w="100" w:type="dxa"/>
              <w:bottom w:w="80" w:type="dxa"/>
              <w:end w:w="100" w:type="dxa"/>
            </w:tcMar>
            <w:shd w:fill="D9EAF7"/>
          </w:tcPr>
          <w:p>
            <w:r>
              <w:t>–</w:t>
            </w:r>
          </w:p>
        </w:tc>
        <w:tc>
          <w:tcPr>
            <w:tcW w:type="dxa" w:w="2465"/>
            <w:vAlign w:val="center"/>
            <w:tcMar>
              <w:top w:w="80" w:type="dxa"/>
              <w:start w:w="100" w:type="dxa"/>
              <w:bottom w:w="80" w:type="dxa"/>
              <w:end w:w="100" w:type="dxa"/>
            </w:tcMar>
            <w:shd w:fill="D9EAF7"/>
          </w:tcPr>
          <w:p>
            <w:r>
              <w:t>–</w:t>
            </w:r>
          </w:p>
        </w:tc>
      </w:tr>
      <w:tr>
        <w:tc>
          <w:tcPr>
            <w:tcW w:type="dxa" w:w="2465"/>
            <w:vAlign w:val="center"/>
            <w:tcMar>
              <w:top w:w="80" w:type="dxa"/>
              <w:start w:w="100" w:type="dxa"/>
              <w:bottom w:w="80" w:type="dxa"/>
              <w:end w:w="100" w:type="dxa"/>
            </w:tcMar>
          </w:tcPr>
          <w:p>
            <w:r>
              <w:t>Chat gia sư AI</w:t>
            </w:r>
          </w:p>
        </w:tc>
        <w:tc>
          <w:tcPr>
            <w:tcW w:type="dxa" w:w="2465"/>
            <w:vAlign w:val="center"/>
            <w:tcMar>
              <w:top w:w="80" w:type="dxa"/>
              <w:start w:w="100" w:type="dxa"/>
              <w:bottom w:w="80" w:type="dxa"/>
              <w:end w:w="100" w:type="dxa"/>
            </w:tcMar>
          </w:tcPr>
          <w:p>
            <w:r>
              <w:t>✓</w:t>
            </w:r>
          </w:p>
        </w:tc>
        <w:tc>
          <w:tcPr>
            <w:tcW w:type="dxa" w:w="2465"/>
            <w:vAlign w:val="center"/>
            <w:tcMar>
              <w:top w:w="80" w:type="dxa"/>
              <w:start w:w="100" w:type="dxa"/>
              <w:bottom w:w="80" w:type="dxa"/>
              <w:end w:w="100" w:type="dxa"/>
            </w:tcMar>
          </w:tcPr>
          <w:p>
            <w:r>
              <w:t>–</w:t>
            </w:r>
          </w:p>
        </w:tc>
        <w:tc>
          <w:tcPr>
            <w:tcW w:type="dxa" w:w="2465"/>
            <w:vAlign w:val="center"/>
            <w:tcMar>
              <w:top w:w="80" w:type="dxa"/>
              <w:start w:w="100" w:type="dxa"/>
              <w:bottom w:w="80" w:type="dxa"/>
              <w:end w:w="100" w:type="dxa"/>
            </w:tcMar>
          </w:tcPr>
          <w:p>
            <w:r>
              <w:t>–</w:t>
            </w:r>
          </w:p>
        </w:tc>
      </w:tr>
      <w:tr>
        <w:tc>
          <w:tcPr>
            <w:tcW w:type="dxa" w:w="2465"/>
            <w:vAlign w:val="center"/>
            <w:tcMar>
              <w:top w:w="80" w:type="dxa"/>
              <w:start w:w="100" w:type="dxa"/>
              <w:bottom w:w="80" w:type="dxa"/>
              <w:end w:w="100" w:type="dxa"/>
            </w:tcMar>
            <w:shd w:fill="D9EAF7"/>
          </w:tcPr>
          <w:p>
            <w:r>
              <w:t>Tham gia lớp bằng mã</w:t>
            </w:r>
          </w:p>
        </w:tc>
        <w:tc>
          <w:tcPr>
            <w:tcW w:type="dxa" w:w="2465"/>
            <w:vAlign w:val="center"/>
            <w:tcMar>
              <w:top w:w="80" w:type="dxa"/>
              <w:start w:w="100" w:type="dxa"/>
              <w:bottom w:w="80" w:type="dxa"/>
              <w:end w:w="100" w:type="dxa"/>
            </w:tcMar>
            <w:shd w:fill="D9EAF7"/>
          </w:tcPr>
          <w:p>
            <w:r>
              <w:t>✓</w:t>
            </w:r>
          </w:p>
        </w:tc>
        <w:tc>
          <w:tcPr>
            <w:tcW w:type="dxa" w:w="2465"/>
            <w:vAlign w:val="center"/>
            <w:tcMar>
              <w:top w:w="80" w:type="dxa"/>
              <w:start w:w="100" w:type="dxa"/>
              <w:bottom w:w="80" w:type="dxa"/>
              <w:end w:w="100" w:type="dxa"/>
            </w:tcMar>
            <w:shd w:fill="D9EAF7"/>
          </w:tcPr>
          <w:p>
            <w:r>
              <w:t>–</w:t>
            </w:r>
          </w:p>
        </w:tc>
        <w:tc>
          <w:tcPr>
            <w:tcW w:type="dxa" w:w="2465"/>
            <w:vAlign w:val="center"/>
            <w:tcMar>
              <w:top w:w="80" w:type="dxa"/>
              <w:start w:w="100" w:type="dxa"/>
              <w:bottom w:w="80" w:type="dxa"/>
              <w:end w:w="100" w:type="dxa"/>
            </w:tcMar>
            <w:shd w:fill="D9EAF7"/>
          </w:tcPr>
          <w:p>
            <w:r>
              <w:t>–</w:t>
            </w:r>
          </w:p>
        </w:tc>
      </w:tr>
      <w:tr>
        <w:tc>
          <w:tcPr>
            <w:tcW w:type="dxa" w:w="2465"/>
            <w:vAlign w:val="center"/>
            <w:tcMar>
              <w:top w:w="80" w:type="dxa"/>
              <w:start w:w="100" w:type="dxa"/>
              <w:bottom w:w="80" w:type="dxa"/>
              <w:end w:w="100" w:type="dxa"/>
            </w:tcMar>
          </w:tcPr>
          <w:p>
            <w:r>
              <w:t>Tạo/quản lý lớp</w:t>
            </w:r>
          </w:p>
        </w:tc>
        <w:tc>
          <w:tcPr>
            <w:tcW w:type="dxa" w:w="2465"/>
            <w:vAlign w:val="center"/>
            <w:tcMar>
              <w:top w:w="80" w:type="dxa"/>
              <w:start w:w="100" w:type="dxa"/>
              <w:bottom w:w="80" w:type="dxa"/>
              <w:end w:w="100" w:type="dxa"/>
            </w:tcMar>
          </w:tcPr>
          <w:p>
            <w:r>
              <w:t>–</w:t>
            </w:r>
          </w:p>
        </w:tc>
        <w:tc>
          <w:tcPr>
            <w:tcW w:type="dxa" w:w="2465"/>
            <w:vAlign w:val="center"/>
            <w:tcMar>
              <w:top w:w="80" w:type="dxa"/>
              <w:start w:w="100" w:type="dxa"/>
              <w:bottom w:w="80" w:type="dxa"/>
              <w:end w:w="100" w:type="dxa"/>
            </w:tcMar>
          </w:tcPr>
          <w:p>
            <w:r>
              <w:t>✓</w:t>
            </w:r>
          </w:p>
        </w:tc>
        <w:tc>
          <w:tcPr>
            <w:tcW w:type="dxa" w:w="2465"/>
            <w:vAlign w:val="center"/>
            <w:tcMar>
              <w:top w:w="80" w:type="dxa"/>
              <w:start w:w="100" w:type="dxa"/>
              <w:bottom w:w="80" w:type="dxa"/>
              <w:end w:w="100" w:type="dxa"/>
            </w:tcMar>
          </w:tcPr>
          <w:p>
            <w:r>
              <w:t>Xem toàn bộ</w:t>
            </w:r>
          </w:p>
        </w:tc>
      </w:tr>
      <w:tr>
        <w:tc>
          <w:tcPr>
            <w:tcW w:type="dxa" w:w="2465"/>
            <w:vAlign w:val="center"/>
            <w:tcMar>
              <w:top w:w="80" w:type="dxa"/>
              <w:start w:w="100" w:type="dxa"/>
              <w:bottom w:w="80" w:type="dxa"/>
              <w:end w:w="100" w:type="dxa"/>
            </w:tcMar>
            <w:shd w:fill="D9EAF7"/>
          </w:tcPr>
          <w:p>
            <w:r>
              <w:t>Quản lý học sinh trong lớp</w:t>
            </w:r>
          </w:p>
        </w:tc>
        <w:tc>
          <w:tcPr>
            <w:tcW w:type="dxa" w:w="2465"/>
            <w:vAlign w:val="center"/>
            <w:tcMar>
              <w:top w:w="80" w:type="dxa"/>
              <w:start w:w="100" w:type="dxa"/>
              <w:bottom w:w="80" w:type="dxa"/>
              <w:end w:w="100" w:type="dxa"/>
            </w:tcMar>
            <w:shd w:fill="D9EAF7"/>
          </w:tcPr>
          <w:p>
            <w:r>
              <w:t>–</w:t>
            </w:r>
          </w:p>
        </w:tc>
        <w:tc>
          <w:tcPr>
            <w:tcW w:type="dxa" w:w="2465"/>
            <w:vAlign w:val="center"/>
            <w:tcMar>
              <w:top w:w="80" w:type="dxa"/>
              <w:start w:w="100" w:type="dxa"/>
              <w:bottom w:w="80" w:type="dxa"/>
              <w:end w:w="100" w:type="dxa"/>
            </w:tcMar>
            <w:shd w:fill="D9EAF7"/>
          </w:tcPr>
          <w:p>
            <w:r>
              <w:t>✓</w:t>
            </w:r>
          </w:p>
        </w:tc>
        <w:tc>
          <w:tcPr>
            <w:tcW w:type="dxa" w:w="2465"/>
            <w:vAlign w:val="center"/>
            <w:tcMar>
              <w:top w:w="80" w:type="dxa"/>
              <w:start w:w="100" w:type="dxa"/>
              <w:bottom w:w="80" w:type="dxa"/>
              <w:end w:w="100" w:type="dxa"/>
            </w:tcMar>
            <w:shd w:fill="D9EAF7"/>
          </w:tcPr>
          <w:p>
            <w:r>
              <w:t>Giám sát</w:t>
            </w:r>
          </w:p>
        </w:tc>
      </w:tr>
      <w:tr>
        <w:tc>
          <w:tcPr>
            <w:tcW w:type="dxa" w:w="2465"/>
            <w:vAlign w:val="center"/>
            <w:tcMar>
              <w:top w:w="80" w:type="dxa"/>
              <w:start w:w="100" w:type="dxa"/>
              <w:bottom w:w="80" w:type="dxa"/>
              <w:end w:w="100" w:type="dxa"/>
            </w:tcMar>
          </w:tcPr>
          <w:p>
            <w:r>
              <w:t>Upload tài liệu học tập</w:t>
            </w:r>
          </w:p>
        </w:tc>
        <w:tc>
          <w:tcPr>
            <w:tcW w:type="dxa" w:w="2465"/>
            <w:vAlign w:val="center"/>
            <w:tcMar>
              <w:top w:w="80" w:type="dxa"/>
              <w:start w:w="100" w:type="dxa"/>
              <w:bottom w:w="80" w:type="dxa"/>
              <w:end w:w="100" w:type="dxa"/>
            </w:tcMar>
          </w:tcPr>
          <w:p>
            <w:r>
              <w:t>Theo API được cấp quyền</w:t>
            </w:r>
          </w:p>
        </w:tc>
        <w:tc>
          <w:tcPr>
            <w:tcW w:type="dxa" w:w="2465"/>
            <w:vAlign w:val="center"/>
            <w:tcMar>
              <w:top w:w="80" w:type="dxa"/>
              <w:start w:w="100" w:type="dxa"/>
              <w:bottom w:w="80" w:type="dxa"/>
              <w:end w:w="100" w:type="dxa"/>
            </w:tcMar>
          </w:tcPr>
          <w:p>
            <w:r>
              <w:t>✓</w:t>
            </w:r>
          </w:p>
        </w:tc>
        <w:tc>
          <w:tcPr>
            <w:tcW w:type="dxa" w:w="2465"/>
            <w:vAlign w:val="center"/>
            <w:tcMar>
              <w:top w:w="80" w:type="dxa"/>
              <w:start w:w="100" w:type="dxa"/>
              <w:bottom w:w="80" w:type="dxa"/>
              <w:end w:w="100" w:type="dxa"/>
            </w:tcMar>
          </w:tcPr>
          <w:p>
            <w:r>
              <w:t>Theo quyền chung</w:t>
            </w:r>
          </w:p>
        </w:tc>
      </w:tr>
      <w:tr>
        <w:tc>
          <w:tcPr>
            <w:tcW w:type="dxa" w:w="2465"/>
            <w:vAlign w:val="center"/>
            <w:tcMar>
              <w:top w:w="80" w:type="dxa"/>
              <w:start w:w="100" w:type="dxa"/>
              <w:bottom w:w="80" w:type="dxa"/>
              <w:end w:w="100" w:type="dxa"/>
            </w:tcMar>
            <w:shd w:fill="D9EAF7"/>
          </w:tcPr>
          <w:p>
            <w:r>
              <w:t>Tạo/giao/sửa quiz lớp</w:t>
            </w:r>
          </w:p>
        </w:tc>
        <w:tc>
          <w:tcPr>
            <w:tcW w:type="dxa" w:w="2465"/>
            <w:vAlign w:val="center"/>
            <w:tcMar>
              <w:top w:w="80" w:type="dxa"/>
              <w:start w:w="100" w:type="dxa"/>
              <w:bottom w:w="80" w:type="dxa"/>
              <w:end w:w="100" w:type="dxa"/>
            </w:tcMar>
            <w:shd w:fill="D9EAF7"/>
          </w:tcPr>
          <w:p>
            <w:r>
              <w:t>–</w:t>
            </w:r>
          </w:p>
        </w:tc>
        <w:tc>
          <w:tcPr>
            <w:tcW w:type="dxa" w:w="2465"/>
            <w:vAlign w:val="center"/>
            <w:tcMar>
              <w:top w:w="80" w:type="dxa"/>
              <w:start w:w="100" w:type="dxa"/>
              <w:bottom w:w="80" w:type="dxa"/>
              <w:end w:w="100" w:type="dxa"/>
            </w:tcMar>
            <w:shd w:fill="D9EAF7"/>
          </w:tcPr>
          <w:p>
            <w:r>
              <w:t>✓</w:t>
            </w:r>
          </w:p>
        </w:tc>
        <w:tc>
          <w:tcPr>
            <w:tcW w:type="dxa" w:w="2465"/>
            <w:vAlign w:val="center"/>
            <w:tcMar>
              <w:top w:w="80" w:type="dxa"/>
              <w:start w:w="100" w:type="dxa"/>
              <w:bottom w:w="80" w:type="dxa"/>
              <w:end w:w="100" w:type="dxa"/>
            </w:tcMar>
            <w:shd w:fill="D9EAF7"/>
          </w:tcPr>
          <w:p>
            <w:r>
              <w:t>–</w:t>
            </w:r>
          </w:p>
        </w:tc>
      </w:tr>
      <w:tr>
        <w:tc>
          <w:tcPr>
            <w:tcW w:type="dxa" w:w="2465"/>
            <w:vAlign w:val="center"/>
            <w:tcMar>
              <w:top w:w="80" w:type="dxa"/>
              <w:start w:w="100" w:type="dxa"/>
              <w:bottom w:w="80" w:type="dxa"/>
              <w:end w:w="100" w:type="dxa"/>
            </w:tcMar>
          </w:tcPr>
          <w:p>
            <w:r>
              <w:t>Xem analytics học sinh lớp</w:t>
            </w:r>
          </w:p>
        </w:tc>
        <w:tc>
          <w:tcPr>
            <w:tcW w:type="dxa" w:w="2465"/>
            <w:vAlign w:val="center"/>
            <w:tcMar>
              <w:top w:w="80" w:type="dxa"/>
              <w:start w:w="100" w:type="dxa"/>
              <w:bottom w:w="80" w:type="dxa"/>
              <w:end w:w="100" w:type="dxa"/>
            </w:tcMar>
          </w:tcPr>
          <w:p>
            <w:r>
              <w:t>–</w:t>
            </w:r>
          </w:p>
        </w:tc>
        <w:tc>
          <w:tcPr>
            <w:tcW w:type="dxa" w:w="2465"/>
            <w:vAlign w:val="center"/>
            <w:tcMar>
              <w:top w:w="80" w:type="dxa"/>
              <w:start w:w="100" w:type="dxa"/>
              <w:bottom w:w="80" w:type="dxa"/>
              <w:end w:w="100" w:type="dxa"/>
            </w:tcMar>
          </w:tcPr>
          <w:p>
            <w:r>
              <w:t>✓</w:t>
            </w:r>
          </w:p>
        </w:tc>
        <w:tc>
          <w:tcPr>
            <w:tcW w:type="dxa" w:w="2465"/>
            <w:vAlign w:val="center"/>
            <w:tcMar>
              <w:top w:w="80" w:type="dxa"/>
              <w:start w:w="100" w:type="dxa"/>
              <w:bottom w:w="80" w:type="dxa"/>
              <w:end w:w="100" w:type="dxa"/>
            </w:tcMar>
          </w:tcPr>
          <w:p>
            <w:r>
              <w:t>Tổng hợp hệ thống</w:t>
            </w:r>
          </w:p>
        </w:tc>
      </w:tr>
      <w:tr>
        <w:tc>
          <w:tcPr>
            <w:tcW w:type="dxa" w:w="2465"/>
            <w:vAlign w:val="center"/>
            <w:tcMar>
              <w:top w:w="80" w:type="dxa"/>
              <w:start w:w="100" w:type="dxa"/>
              <w:bottom w:w="80" w:type="dxa"/>
              <w:end w:w="100" w:type="dxa"/>
            </w:tcMar>
            <w:shd w:fill="D9EAF7"/>
          </w:tcPr>
          <w:p>
            <w:r>
              <w:t>Quản lý user</w:t>
            </w:r>
          </w:p>
        </w:tc>
        <w:tc>
          <w:tcPr>
            <w:tcW w:type="dxa" w:w="2465"/>
            <w:vAlign w:val="center"/>
            <w:tcMar>
              <w:top w:w="80" w:type="dxa"/>
              <w:start w:w="100" w:type="dxa"/>
              <w:bottom w:w="80" w:type="dxa"/>
              <w:end w:w="100" w:type="dxa"/>
            </w:tcMar>
            <w:shd w:fill="D9EAF7"/>
          </w:tcPr>
          <w:p>
            <w:r>
              <w:t>–</w:t>
            </w:r>
          </w:p>
        </w:tc>
        <w:tc>
          <w:tcPr>
            <w:tcW w:type="dxa" w:w="2465"/>
            <w:vAlign w:val="center"/>
            <w:tcMar>
              <w:top w:w="80" w:type="dxa"/>
              <w:start w:w="100" w:type="dxa"/>
              <w:bottom w:w="80" w:type="dxa"/>
              <w:end w:w="100" w:type="dxa"/>
            </w:tcMar>
            <w:shd w:fill="D9EAF7"/>
          </w:tcPr>
          <w:p>
            <w:r>
              <w:t>–</w:t>
            </w:r>
          </w:p>
        </w:tc>
        <w:tc>
          <w:tcPr>
            <w:tcW w:type="dxa" w:w="2465"/>
            <w:vAlign w:val="center"/>
            <w:tcMar>
              <w:top w:w="80" w:type="dxa"/>
              <w:start w:w="100" w:type="dxa"/>
              <w:bottom w:w="80" w:type="dxa"/>
              <w:end w:w="100" w:type="dxa"/>
            </w:tcMar>
            <w:shd w:fill="D9EAF7"/>
          </w:tcPr>
          <w:p>
            <w:r>
              <w:t>✓</w:t>
            </w:r>
          </w:p>
        </w:tc>
      </w:tr>
      <w:tr>
        <w:tc>
          <w:tcPr>
            <w:tcW w:type="dxa" w:w="2465"/>
            <w:vAlign w:val="center"/>
            <w:tcMar>
              <w:top w:w="80" w:type="dxa"/>
              <w:start w:w="100" w:type="dxa"/>
              <w:bottom w:w="80" w:type="dxa"/>
              <w:end w:w="100" w:type="dxa"/>
            </w:tcMar>
          </w:tcPr>
          <w:p>
            <w:r>
              <w:t>Quản lý môn học</w:t>
            </w:r>
          </w:p>
        </w:tc>
        <w:tc>
          <w:tcPr>
            <w:tcW w:type="dxa" w:w="2465"/>
            <w:vAlign w:val="center"/>
            <w:tcMar>
              <w:top w:w="80" w:type="dxa"/>
              <w:start w:w="100" w:type="dxa"/>
              <w:bottom w:w="80" w:type="dxa"/>
              <w:end w:w="100" w:type="dxa"/>
            </w:tcMar>
          </w:tcPr>
          <w:p>
            <w:r>
              <w:t>–</w:t>
            </w:r>
          </w:p>
        </w:tc>
        <w:tc>
          <w:tcPr>
            <w:tcW w:type="dxa" w:w="2465"/>
            <w:vAlign w:val="center"/>
            <w:tcMar>
              <w:top w:w="80" w:type="dxa"/>
              <w:start w:w="100" w:type="dxa"/>
              <w:bottom w:w="80" w:type="dxa"/>
              <w:end w:w="100" w:type="dxa"/>
            </w:tcMar>
          </w:tcPr>
          <w:p>
            <w:r>
              <w:t>–</w:t>
            </w:r>
          </w:p>
        </w:tc>
        <w:tc>
          <w:tcPr>
            <w:tcW w:type="dxa" w:w="2465"/>
            <w:vAlign w:val="center"/>
            <w:tcMar>
              <w:top w:w="80" w:type="dxa"/>
              <w:start w:w="100" w:type="dxa"/>
              <w:bottom w:w="80" w:type="dxa"/>
              <w:end w:w="100" w:type="dxa"/>
            </w:tcMar>
          </w:tcPr>
          <w:p>
            <w:r>
              <w:t>✓</w:t>
            </w:r>
          </w:p>
        </w:tc>
      </w:tr>
    </w:tbl>
    <w:p/>
    <w:p>
      <w:pPr>
        <w:pStyle w:val="Heading2"/>
      </w:pPr>
      <w:r>
        <w:t>6. Cấu trúc cơ sở dữ liệu</w:t>
      </w:r>
    </w:p>
    <w:p>
      <w:pPr>
        <w:pStyle w:val="Heading3"/>
      </w:pPr>
      <w:r>
        <w:t>6.1 Phân loại kho dữ liệu</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286"/>
            <w:vAlign w:val="center"/>
            <w:tcMar>
              <w:top w:w="80" w:type="dxa"/>
              <w:start w:w="100" w:type="dxa"/>
              <w:bottom w:w="80" w:type="dxa"/>
              <w:end w:w="100" w:type="dxa"/>
            </w:tcMar>
            <w:shd w:fill="1F4E78"/>
          </w:tcPr>
          <w:p>
            <w:r>
              <w:rPr>
                <w:b/>
                <w:color w:val="FFFFFF"/>
              </w:rPr>
              <w:t>Kho</w:t>
            </w:r>
          </w:p>
        </w:tc>
        <w:tc>
          <w:tcPr>
            <w:tcW w:type="dxa" w:w="3286"/>
            <w:vAlign w:val="center"/>
            <w:tcMar>
              <w:top w:w="80" w:type="dxa"/>
              <w:start w:w="100" w:type="dxa"/>
              <w:bottom w:w="80" w:type="dxa"/>
              <w:end w:w="100" w:type="dxa"/>
            </w:tcMar>
            <w:shd w:fill="1F4E78"/>
          </w:tcPr>
          <w:p>
            <w:r>
              <w:rPr>
                <w:b/>
                <w:color w:val="FFFFFF"/>
              </w:rPr>
              <w:t>Loại</w:t>
            </w:r>
          </w:p>
        </w:tc>
        <w:tc>
          <w:tcPr>
            <w:tcW w:type="dxa" w:w="3286"/>
            <w:vAlign w:val="center"/>
            <w:tcMar>
              <w:top w:w="80" w:type="dxa"/>
              <w:start w:w="100" w:type="dxa"/>
              <w:bottom w:w="80" w:type="dxa"/>
              <w:end w:w="100" w:type="dxa"/>
            </w:tcMar>
            <w:shd w:fill="1F4E78"/>
          </w:tcPr>
          <w:p>
            <w:r>
              <w:rPr>
                <w:b/>
                <w:color w:val="FFFFFF"/>
              </w:rPr>
              <w:t>Dữ liệu</w:t>
            </w:r>
          </w:p>
        </w:tc>
      </w:tr>
      <w:tr>
        <w:tc>
          <w:tcPr>
            <w:tcW w:type="dxa" w:w="3286"/>
            <w:vAlign w:val="center"/>
            <w:tcMar>
              <w:top w:w="80" w:type="dxa"/>
              <w:start w:w="100" w:type="dxa"/>
              <w:bottom w:w="80" w:type="dxa"/>
              <w:end w:w="100" w:type="dxa"/>
            </w:tcMar>
          </w:tcPr>
          <w:p>
            <w:r>
              <w:t>MySQL</w:t>
            </w:r>
          </w:p>
        </w:tc>
        <w:tc>
          <w:tcPr>
            <w:tcW w:type="dxa" w:w="3286"/>
            <w:vAlign w:val="center"/>
            <w:tcMar>
              <w:top w:w="80" w:type="dxa"/>
              <w:start w:w="100" w:type="dxa"/>
              <w:bottom w:w="80" w:type="dxa"/>
              <w:end w:w="100" w:type="dxa"/>
            </w:tcMar>
          </w:tcPr>
          <w:p>
            <w:r>
              <w:t>Quan hệ, nguồn sự thật nghiệp vụ</w:t>
            </w:r>
          </w:p>
        </w:tc>
        <w:tc>
          <w:tcPr>
            <w:tcW w:type="dxa" w:w="3286"/>
            <w:vAlign w:val="center"/>
            <w:tcMar>
              <w:top w:w="80" w:type="dxa"/>
              <w:start w:w="100" w:type="dxa"/>
              <w:bottom w:w="80" w:type="dxa"/>
              <w:end w:w="100" w:type="dxa"/>
            </w:tcMar>
          </w:tcPr>
          <w:p>
            <w:r>
              <w:t>User, lớp, mục tiêu, kế hoạch, quiz, kết quả, analytics, notification, outbox</w:t>
            </w:r>
          </w:p>
        </w:tc>
      </w:tr>
      <w:tr>
        <w:tc>
          <w:tcPr>
            <w:tcW w:type="dxa" w:w="3286"/>
            <w:vAlign w:val="center"/>
            <w:tcMar>
              <w:top w:w="80" w:type="dxa"/>
              <w:start w:w="100" w:type="dxa"/>
              <w:bottom w:w="80" w:type="dxa"/>
              <w:end w:w="100" w:type="dxa"/>
            </w:tcMar>
            <w:shd w:fill="D9EAF7"/>
          </w:tcPr>
          <w:p>
            <w:r>
              <w:t>MongoDB</w:t>
            </w:r>
          </w:p>
        </w:tc>
        <w:tc>
          <w:tcPr>
            <w:tcW w:type="dxa" w:w="3286"/>
            <w:vAlign w:val="center"/>
            <w:tcMar>
              <w:top w:w="80" w:type="dxa"/>
              <w:start w:w="100" w:type="dxa"/>
              <w:bottom w:w="80" w:type="dxa"/>
              <w:end w:w="100" w:type="dxa"/>
            </w:tcMar>
            <w:shd w:fill="D9EAF7"/>
          </w:tcPr>
          <w:p>
            <w:r>
              <w:t>Document/vector</w:t>
            </w:r>
          </w:p>
        </w:tc>
        <w:tc>
          <w:tcPr>
            <w:tcW w:type="dxa" w:w="3286"/>
            <w:vAlign w:val="center"/>
            <w:tcMar>
              <w:top w:w="80" w:type="dxa"/>
              <w:start w:w="100" w:type="dxa"/>
              <w:bottom w:w="80" w:type="dxa"/>
              <w:end w:w="100" w:type="dxa"/>
            </w:tcMar>
            <w:shd w:fill="D9EAF7"/>
          </w:tcPr>
          <w:p>
            <w:r>
              <w:t>Phiên chat AI, tin nhắn AI, chunk tài liệu và embedding</w:t>
            </w:r>
          </w:p>
        </w:tc>
      </w:tr>
      <w:tr>
        <w:tc>
          <w:tcPr>
            <w:tcW w:type="dxa" w:w="3286"/>
            <w:vAlign w:val="center"/>
            <w:tcMar>
              <w:top w:w="80" w:type="dxa"/>
              <w:start w:w="100" w:type="dxa"/>
              <w:bottom w:w="80" w:type="dxa"/>
              <w:end w:w="100" w:type="dxa"/>
            </w:tcMar>
          </w:tcPr>
          <w:p>
            <w:r>
              <w:t>Redis</w:t>
            </w:r>
          </w:p>
        </w:tc>
        <w:tc>
          <w:tcPr>
            <w:tcW w:type="dxa" w:w="3286"/>
            <w:vAlign w:val="center"/>
            <w:tcMar>
              <w:top w:w="80" w:type="dxa"/>
              <w:start w:w="100" w:type="dxa"/>
              <w:bottom w:w="80" w:type="dxa"/>
              <w:end w:w="100" w:type="dxa"/>
            </w:tcMar>
          </w:tcPr>
          <w:p>
            <w:r>
              <w:t>Key-value tạm thời và queue</w:t>
            </w:r>
          </w:p>
        </w:tc>
        <w:tc>
          <w:tcPr>
            <w:tcW w:type="dxa" w:w="3286"/>
            <w:vAlign w:val="center"/>
            <w:tcMar>
              <w:top w:w="80" w:type="dxa"/>
              <w:start w:w="100" w:type="dxa"/>
              <w:bottom w:w="80" w:type="dxa"/>
              <w:end w:w="100" w:type="dxa"/>
            </w:tcMar>
          </w:tcPr>
          <w:p>
            <w:r>
              <w:t>Cache, rate limit, JWT blacklist, distributed lock, Celery broker/result</w:t>
            </w:r>
          </w:p>
        </w:tc>
      </w:tr>
      <w:tr>
        <w:tc>
          <w:tcPr>
            <w:tcW w:type="dxa" w:w="3286"/>
            <w:vAlign w:val="center"/>
            <w:tcMar>
              <w:top w:w="80" w:type="dxa"/>
              <w:start w:w="100" w:type="dxa"/>
              <w:bottom w:w="80" w:type="dxa"/>
              <w:end w:w="100" w:type="dxa"/>
            </w:tcMar>
            <w:shd w:fill="D9EAF7"/>
          </w:tcPr>
          <w:p>
            <w:r>
              <w:t>Cloudinary/local volume</w:t>
            </w:r>
          </w:p>
        </w:tc>
        <w:tc>
          <w:tcPr>
            <w:tcW w:type="dxa" w:w="3286"/>
            <w:vAlign w:val="center"/>
            <w:tcMar>
              <w:top w:w="80" w:type="dxa"/>
              <w:start w:w="100" w:type="dxa"/>
              <w:bottom w:w="80" w:type="dxa"/>
              <w:end w:w="100" w:type="dxa"/>
            </w:tcMar>
            <w:shd w:fill="D9EAF7"/>
          </w:tcPr>
          <w:p>
            <w:r>
              <w:t>Object/file storage</w:t>
            </w:r>
          </w:p>
        </w:tc>
        <w:tc>
          <w:tcPr>
            <w:tcW w:type="dxa" w:w="3286"/>
            <w:vAlign w:val="center"/>
            <w:tcMar>
              <w:top w:w="80" w:type="dxa"/>
              <w:start w:w="100" w:type="dxa"/>
              <w:bottom w:w="80" w:type="dxa"/>
              <w:end w:w="100" w:type="dxa"/>
            </w:tcMar>
            <w:shd w:fill="D9EAF7"/>
          </w:tcPr>
          <w:p>
            <w:r>
              <w:t>Avatar, tài liệu, file bài tự luận</w:t>
            </w:r>
          </w:p>
        </w:tc>
      </w:tr>
    </w:tbl>
    <w:p/>
    <w:p>
      <w:pPr>
        <w:pStyle w:val="Heading3"/>
      </w:pPr>
      <w:r>
        <w:t>6.2 Quan hệ MySQL tổng quát</w:t>
      </w:r>
    </w:p>
    <w:tbl>
      <w:tblPr>
        <w:tblW w:type="auto" w:w="0"/>
        <w:jc w:val="center"/>
        <w:tblLook w:firstColumn="1" w:firstRow="1" w:lastColumn="0" w:lastRow="0" w:noHBand="0" w:noVBand="1" w:val="04A0"/>
      </w:tblPr>
      <w:tblGrid>
        <w:gridCol w:w="9859"/>
      </w:tblGrid>
      <w:tr>
        <w:tc>
          <w:tcPr>
            <w:tcW w:type="dxa" w:w="9859"/>
            <w:shd w:fill="F2F2F2"/>
            <w:tcMar>
              <w:top w:w="120" w:type="dxa"/>
              <w:start w:w="140" w:type="dxa"/>
              <w:bottom w:w="120" w:type="dxa"/>
              <w:end w:w="140" w:type="dxa"/>
            </w:tcMar>
          </w:tcPr>
          <w:p>
            <w:r>
              <w:rPr>
                <w:b/>
                <w:color w:val="1F4E78"/>
              </w:rPr>
              <w:t>SƠ ĐỒ LUỒNG (MERMAID)</w:t>
              <w:br/>
            </w:r>
            <w:r>
              <w:rPr>
                <w:rFonts w:ascii="Consolas" w:hAnsi="Consolas"/>
                <w:sz w:val="16"/>
              </w:rPr>
              <w:t>erDiagram</w:t>
              <w:br/>
              <w:t xml:space="preserve">    USERS ||--o| STUDENT_PREFERENCES : has</w:t>
              <w:br/>
              <w:t xml:space="preserve">    USERS ||--o{ STUDY_GOALS : owns</w:t>
              <w:br/>
              <w:t xml:space="preserve">    SUBJECTS ||--o{ STUDY_GOALS : categorizes</w:t>
              <w:br/>
              <w:t xml:space="preserve">    STUDY_GOALS ||--o{ STUDY_PLANS : contains</w:t>
              <w:br/>
              <w:t xml:space="preserve">    STUDY_PLANS ||--o{ STUDY_PLAN_PROGRESS : tracks</w:t>
              <w:br/>
              <w:t xml:space="preserve">    USERS ||--o{ CLASSROOMS : teaches</w:t>
              <w:br/>
              <w:t xml:space="preserve">    SUBJECTS ||--o{ CLASSROOMS : belongs_to</w:t>
              <w:br/>
              <w:t xml:space="preserve">    CLASSROOMS ||--o{ CLASSROOM_STUDENTS : has</w:t>
              <w:br/>
              <w:t xml:space="preserve">    USERS ||--o{ CLASSROOM_STUDENTS : joins</w:t>
              <w:br/>
              <w:t xml:space="preserve">    CLASSROOMS ||--o{ CLASSROOM_CHAT_MESSAGES : contains</w:t>
              <w:br/>
              <w:t xml:space="preserve">    USERS ||--o{ CLASSROOM_CHAT_MESSAGES : sends</w:t>
              <w:br/>
              <w:t xml:space="preserve">    CLASSROOMS ||--o{ CLASSROOM_CHAT_READ_CURSORS : tracks</w:t>
              <w:br/>
              <w:t xml:space="preserve">    USERS ||--o{ CLASSROOM_CHAT_READ_CURSORS : reads</w:t>
              <w:br/>
              <w:t xml:space="preserve">    SUBJECTS ||--o{ STUDY_DOCUMENTS : has</w:t>
              <w:br/>
              <w:t xml:space="preserve">    USERS ||--o{ STUDY_DOCUMENTS : creates</w:t>
              <w:br/>
              <w:t xml:space="preserve">    SUBJECTS ||--o{ QUIZZES : has</w:t>
              <w:br/>
              <w:t xml:space="preserve">    CLASSROOMS ||--o{ QUIZZES : receives</w:t>
              <w:br/>
              <w:t xml:space="preserve">    STUDY_PLANS ||--o| QUIZZES : generates</w:t>
              <w:br/>
              <w:t xml:space="preserve">    STUDY_DOCUMENTS ||--o{ QUIZZES : sources</w:t>
              <w:br/>
              <w:t xml:space="preserve">    QUIZZES ||--o{ QUIZ_ATTEMPTS : receives</w:t>
              <w:br/>
              <w:t xml:space="preserve">    USERS ||--o{ QUIZ_ATTEMPTS : submits</w:t>
              <w:br/>
              <w:t xml:space="preserve">    USERS ||--o{ LEARNING_ANALYTICS : owns</w:t>
              <w:br/>
              <w:t xml:space="preserve">    SUBJECTS ||--o{ LEARNING_ANALYTICS : groups</w:t>
              <w:br/>
              <w:t xml:space="preserve">    USERS ||--o{ NOTIFICATIONS : receives</w:t>
            </w:r>
          </w:p>
        </w:tc>
      </w:tr>
    </w:tbl>
    <w:p/>
    <w:p>
      <w:pPr>
        <w:pStyle w:val="Heading3"/>
      </w:pPr>
      <w:r>
        <w:t>6.3 Chi tiết bảng MySQL</w:t>
      </w:r>
    </w:p>
    <w:p>
      <w:pPr>
        <w:pStyle w:val="Heading4"/>
      </w:pPr>
      <w:r>
        <w:t>`users`</w:t>
      </w:r>
    </w:p>
    <w:p>
      <w:r>
        <w:t xml:space="preserve">Thông tin tài khoản dùng chung: </w:t>
      </w:r>
      <w:r>
        <w:rPr>
          <w:rFonts w:ascii="Consolas" w:hAnsi="Consolas"/>
          <w:color w:val="505050"/>
          <w:sz w:val="18"/>
        </w:rPr>
        <w:t>id</w:t>
      </w:r>
      <w:r>
        <w:t xml:space="preserve">, </w:t>
      </w:r>
      <w:r>
        <w:rPr>
          <w:rFonts w:ascii="Consolas" w:hAnsi="Consolas"/>
          <w:color w:val="505050"/>
          <w:sz w:val="18"/>
        </w:rPr>
        <w:t>email</w:t>
      </w:r>
      <w:r>
        <w:t xml:space="preserve"> duy nhất, </w:t>
      </w:r>
      <w:r>
        <w:rPr>
          <w:rFonts w:ascii="Consolas" w:hAnsi="Consolas"/>
          <w:color w:val="505050"/>
          <w:sz w:val="18"/>
        </w:rPr>
        <w:t>password_hash</w:t>
      </w:r>
      <w:r>
        <w:t xml:space="preserve">, </w:t>
      </w:r>
      <w:r>
        <w:rPr>
          <w:rFonts w:ascii="Consolas" w:hAnsi="Consolas"/>
          <w:color w:val="505050"/>
          <w:sz w:val="18"/>
        </w:rPr>
        <w:t>full_name</w:t>
      </w:r>
      <w:r>
        <w:t xml:space="preserve">, </w:t>
      </w:r>
      <w:r>
        <w:rPr>
          <w:rFonts w:ascii="Consolas" w:hAnsi="Consolas"/>
          <w:color w:val="505050"/>
          <w:sz w:val="18"/>
        </w:rPr>
        <w:t>avatar_url</w:t>
      </w:r>
      <w:r>
        <w:t xml:space="preserve">, </w:t>
      </w:r>
      <w:r>
        <w:rPr>
          <w:rFonts w:ascii="Consolas" w:hAnsi="Consolas"/>
          <w:color w:val="505050"/>
          <w:sz w:val="18"/>
        </w:rPr>
        <w:t>grade</w:t>
      </w:r>
      <w:r>
        <w:t xml:space="preserve">, </w:t>
      </w:r>
      <w:r>
        <w:rPr>
          <w:rFonts w:ascii="Consolas" w:hAnsi="Consolas"/>
          <w:color w:val="505050"/>
          <w:sz w:val="18"/>
        </w:rPr>
        <w:t>role</w:t>
      </w:r>
      <w:r>
        <w:t xml:space="preserve">, </w:t>
      </w:r>
      <w:r>
        <w:rPr>
          <w:rFonts w:ascii="Consolas" w:hAnsi="Consolas"/>
          <w:color w:val="505050"/>
          <w:sz w:val="18"/>
        </w:rPr>
        <w:t>is_active</w:t>
      </w:r>
      <w:r>
        <w:t xml:space="preserve">, </w:t>
      </w:r>
      <w:r>
        <w:rPr>
          <w:rFonts w:ascii="Consolas" w:hAnsi="Consolas"/>
          <w:color w:val="505050"/>
          <w:sz w:val="18"/>
        </w:rPr>
        <w:t>created_at</w:t>
      </w:r>
      <w:r>
        <w:t xml:space="preserve">, </w:t>
      </w:r>
      <w:r>
        <w:rPr>
          <w:rFonts w:ascii="Consolas" w:hAnsi="Consolas"/>
          <w:color w:val="505050"/>
          <w:sz w:val="18"/>
        </w:rPr>
        <w:t>updated_at</w:t>
      </w:r>
      <w:r>
        <w:t>.</w:t>
      </w:r>
    </w:p>
    <w:p>
      <w:pPr>
        <w:pStyle w:val="ListBullet"/>
      </w:pPr>
      <w:r>
        <w:rPr>
          <w:rFonts w:ascii="Consolas" w:hAnsi="Consolas"/>
          <w:color w:val="505050"/>
          <w:sz w:val="18"/>
        </w:rPr>
        <w:t>role</w:t>
      </w:r>
      <w:r>
        <w:t>: student/teacher/admin.</w:t>
      </w:r>
    </w:p>
    <w:p>
      <w:pPr>
        <w:pStyle w:val="ListBullet"/>
      </w:pPr>
      <w:r>
        <w:rPr>
          <w:rFonts w:ascii="Consolas" w:hAnsi="Consolas"/>
          <w:color w:val="505050"/>
          <w:sz w:val="18"/>
        </w:rPr>
        <w:t>grade</w:t>
      </w:r>
      <w:r>
        <w:t>: lớp 6–12 hoặc năm 1–4 đại học.</w:t>
      </w:r>
    </w:p>
    <w:p>
      <w:pPr>
        <w:pStyle w:val="ListBullet"/>
      </w:pPr>
      <w:r>
        <w:t>Email có unique index.</w:t>
      </w:r>
    </w:p>
    <w:p>
      <w:pPr>
        <w:pStyle w:val="Heading4"/>
      </w:pPr>
      <w:r>
        <w:t>`student_preferences`</w:t>
      </w:r>
    </w:p>
    <w:p>
      <w:r>
        <w:t xml:space="preserve">Cấu hình 1–1 với học sinh: </w:t>
      </w:r>
      <w:r>
        <w:rPr>
          <w:rFonts w:ascii="Consolas" w:hAnsi="Consolas"/>
          <w:color w:val="505050"/>
          <w:sz w:val="18"/>
        </w:rPr>
        <w:t>id</w:t>
      </w:r>
      <w:r>
        <w:t xml:space="preserve">, </w:t>
      </w:r>
      <w:r>
        <w:rPr>
          <w:rFonts w:ascii="Consolas" w:hAnsi="Consolas"/>
          <w:color w:val="505050"/>
          <w:sz w:val="18"/>
        </w:rPr>
        <w:t>student_id</w:t>
      </w:r>
      <w:r>
        <w:t xml:space="preserve"> duy nhất, </w:t>
      </w:r>
      <w:r>
        <w:rPr>
          <w:rFonts w:ascii="Consolas" w:hAnsi="Consolas"/>
          <w:color w:val="505050"/>
          <w:sz w:val="18"/>
        </w:rPr>
        <w:t>study_hours_per_day</w:t>
      </w:r>
      <w:r>
        <w:t xml:space="preserve">, </w:t>
      </w:r>
      <w:r>
        <w:rPr>
          <w:rFonts w:ascii="Consolas" w:hAnsi="Consolas"/>
          <w:color w:val="505050"/>
          <w:sz w:val="18"/>
        </w:rPr>
        <w:t>preferred_study_time</w:t>
      </w:r>
      <w:r>
        <w:t xml:space="preserve">, </w:t>
      </w:r>
      <w:r>
        <w:rPr>
          <w:rFonts w:ascii="Consolas" w:hAnsi="Consolas"/>
          <w:color w:val="505050"/>
          <w:sz w:val="18"/>
        </w:rPr>
        <w:t>available_schedule</w:t>
      </w:r>
      <w:r>
        <w:t xml:space="preserve"> JSON, </w:t>
      </w:r>
      <w:r>
        <w:rPr>
          <w:rFonts w:ascii="Consolas" w:hAnsi="Consolas"/>
          <w:color w:val="505050"/>
          <w:sz w:val="18"/>
        </w:rPr>
        <w:t>created_at</w:t>
      </w:r>
      <w:r>
        <w:t>.</w:t>
      </w:r>
    </w:p>
    <w:p>
      <w:pPr>
        <w:pStyle w:val="Heading4"/>
      </w:pPr>
      <w:r>
        <w:t>`subjects`</w:t>
      </w:r>
    </w:p>
    <w:p>
      <w:r>
        <w:t xml:space="preserve">Danh mục môn học: </w:t>
      </w:r>
      <w:r>
        <w:rPr>
          <w:rFonts w:ascii="Consolas" w:hAnsi="Consolas"/>
          <w:color w:val="505050"/>
          <w:sz w:val="18"/>
        </w:rPr>
        <w:t>id</w:t>
      </w:r>
      <w:r>
        <w:t xml:space="preserve">, </w:t>
      </w:r>
      <w:r>
        <w:rPr>
          <w:rFonts w:ascii="Consolas" w:hAnsi="Consolas"/>
          <w:color w:val="505050"/>
          <w:sz w:val="18"/>
        </w:rPr>
        <w:t>name</w:t>
      </w:r>
      <w:r>
        <w:t xml:space="preserve">, </w:t>
      </w:r>
      <w:r>
        <w:rPr>
          <w:rFonts w:ascii="Consolas" w:hAnsi="Consolas"/>
          <w:color w:val="505050"/>
          <w:sz w:val="18"/>
        </w:rPr>
        <w:t>code</w:t>
      </w:r>
      <w:r>
        <w:t xml:space="preserve"> duy nhất, </w:t>
      </w:r>
      <w:r>
        <w:rPr>
          <w:rFonts w:ascii="Consolas" w:hAnsi="Consolas"/>
          <w:color w:val="505050"/>
          <w:sz w:val="18"/>
        </w:rPr>
        <w:t>description</w:t>
      </w:r>
      <w:r>
        <w:t xml:space="preserve">, </w:t>
      </w:r>
      <w:r>
        <w:rPr>
          <w:rFonts w:ascii="Consolas" w:hAnsi="Consolas"/>
          <w:color w:val="505050"/>
          <w:sz w:val="18"/>
        </w:rPr>
        <w:t>created_at</w:t>
      </w:r>
      <w:r>
        <w:t>.</w:t>
      </w:r>
    </w:p>
    <w:p>
      <w:pPr>
        <w:pStyle w:val="Heading4"/>
      </w:pPr>
      <w:r>
        <w:t>`study_goals`</w:t>
      </w:r>
    </w:p>
    <w:p>
      <w:r>
        <w:t xml:space="preserve">Mục tiêu học tập: </w:t>
      </w:r>
      <w:r>
        <w:rPr>
          <w:rFonts w:ascii="Consolas" w:hAnsi="Consolas"/>
          <w:color w:val="505050"/>
          <w:sz w:val="18"/>
        </w:rPr>
        <w:t>id</w:t>
      </w:r>
      <w:r>
        <w:t xml:space="preserve">, </w:t>
      </w:r>
      <w:r>
        <w:rPr>
          <w:rFonts w:ascii="Consolas" w:hAnsi="Consolas"/>
          <w:color w:val="505050"/>
          <w:sz w:val="18"/>
        </w:rPr>
        <w:t>student_id</w:t>
      </w:r>
      <w:r>
        <w:t xml:space="preserve">, </w:t>
      </w:r>
      <w:r>
        <w:rPr>
          <w:rFonts w:ascii="Consolas" w:hAnsi="Consolas"/>
          <w:color w:val="505050"/>
          <w:sz w:val="18"/>
        </w:rPr>
        <w:t>subject_id</w:t>
      </w:r>
      <w:r>
        <w:t xml:space="preserve">, </w:t>
      </w:r>
      <w:r>
        <w:rPr>
          <w:rFonts w:ascii="Consolas" w:hAnsi="Consolas"/>
          <w:color w:val="505050"/>
          <w:sz w:val="18"/>
        </w:rPr>
        <w:t>title</w:t>
      </w:r>
      <w:r>
        <w:t xml:space="preserve">, </w:t>
      </w:r>
      <w:r>
        <w:rPr>
          <w:rFonts w:ascii="Consolas" w:hAnsi="Consolas"/>
          <w:color w:val="505050"/>
          <w:sz w:val="18"/>
        </w:rPr>
        <w:t>target_score</w:t>
      </w:r>
      <w:r>
        <w:t xml:space="preserve">, </w:t>
      </w:r>
      <w:r>
        <w:rPr>
          <w:rFonts w:ascii="Consolas" w:hAnsi="Consolas"/>
          <w:color w:val="505050"/>
          <w:sz w:val="18"/>
        </w:rPr>
        <w:t>deadline</w:t>
      </w:r>
      <w:r>
        <w:t xml:space="preserve">, </w:t>
      </w:r>
      <w:r>
        <w:rPr>
          <w:rFonts w:ascii="Consolas" w:hAnsi="Consolas"/>
          <w:color w:val="505050"/>
          <w:sz w:val="18"/>
        </w:rPr>
        <w:t>status</w:t>
      </w:r>
      <w:r>
        <w:t xml:space="preserve">, </w:t>
      </w:r>
      <w:r>
        <w:rPr>
          <w:rFonts w:ascii="Consolas" w:hAnsi="Consolas"/>
          <w:color w:val="505050"/>
          <w:sz w:val="18"/>
        </w:rPr>
        <w:t>created_at</w:t>
      </w:r>
      <w:r>
        <w:t>.</w:t>
      </w:r>
    </w:p>
    <w:p>
      <w:pPr>
        <w:pStyle w:val="ListBullet"/>
      </w:pPr>
      <w:r>
        <w:rPr>
          <w:rFonts w:ascii="Consolas" w:hAnsi="Consolas"/>
          <w:color w:val="505050"/>
          <w:sz w:val="18"/>
        </w:rPr>
        <w:t>status</w:t>
      </w:r>
      <w:r>
        <w:t>: active/completed/cancelled.</w:t>
      </w:r>
    </w:p>
    <w:p>
      <w:pPr>
        <w:pStyle w:val="ListBullet"/>
      </w:pPr>
      <w:r>
        <w:t>Xóa user/môn sẽ cascade theo khóa ngoại.</w:t>
      </w:r>
    </w:p>
    <w:p>
      <w:pPr>
        <w:pStyle w:val="Heading4"/>
      </w:pPr>
      <w:r>
        <w:t>`study_plans`</w:t>
      </w:r>
    </w:p>
    <w:p>
      <w:r>
        <w:t xml:space="preserve">Nhiệm vụ theo ngày: </w:t>
      </w:r>
      <w:r>
        <w:rPr>
          <w:rFonts w:ascii="Consolas" w:hAnsi="Consolas"/>
          <w:color w:val="505050"/>
          <w:sz w:val="18"/>
        </w:rPr>
        <w:t>id</w:t>
      </w:r>
      <w:r>
        <w:t xml:space="preserve">, </w:t>
      </w:r>
      <w:r>
        <w:rPr>
          <w:rFonts w:ascii="Consolas" w:hAnsi="Consolas"/>
          <w:color w:val="505050"/>
          <w:sz w:val="18"/>
        </w:rPr>
        <w:t>student_id</w:t>
      </w:r>
      <w:r>
        <w:t xml:space="preserve">, </w:t>
      </w:r>
      <w:r>
        <w:rPr>
          <w:rFonts w:ascii="Consolas" w:hAnsi="Consolas"/>
          <w:color w:val="505050"/>
          <w:sz w:val="18"/>
        </w:rPr>
        <w:t>goal_id</w:t>
      </w:r>
      <w:r>
        <w:t xml:space="preserve">, </w:t>
      </w:r>
      <w:r>
        <w:rPr>
          <w:rFonts w:ascii="Consolas" w:hAnsi="Consolas"/>
          <w:color w:val="505050"/>
          <w:sz w:val="18"/>
        </w:rPr>
        <w:t>title</w:t>
      </w:r>
      <w:r>
        <w:t xml:space="preserve">, </w:t>
      </w:r>
      <w:r>
        <w:rPr>
          <w:rFonts w:ascii="Consolas" w:hAnsi="Consolas"/>
          <w:color w:val="505050"/>
          <w:sz w:val="18"/>
        </w:rPr>
        <w:t>task_description</w:t>
      </w:r>
      <w:r>
        <w:t xml:space="preserve">, </w:t>
      </w:r>
      <w:r>
        <w:rPr>
          <w:rFonts w:ascii="Consolas" w:hAnsi="Consolas"/>
          <w:color w:val="505050"/>
          <w:sz w:val="18"/>
        </w:rPr>
        <w:t>rag_content</w:t>
      </w:r>
      <w:r>
        <w:t xml:space="preserve">, </w:t>
      </w:r>
      <w:r>
        <w:rPr>
          <w:rFonts w:ascii="Consolas" w:hAnsi="Consolas"/>
          <w:color w:val="505050"/>
          <w:sz w:val="18"/>
        </w:rPr>
        <w:t>lesson_summary</w:t>
      </w:r>
      <w:r>
        <w:t xml:space="preserve">, </w:t>
      </w:r>
      <w:r>
        <w:rPr>
          <w:rFonts w:ascii="Consolas" w:hAnsi="Consolas"/>
          <w:color w:val="505050"/>
          <w:sz w:val="18"/>
        </w:rPr>
        <w:t>generation_status</w:t>
      </w:r>
      <w:r>
        <w:t xml:space="preserve">, </w:t>
      </w:r>
      <w:r>
        <w:rPr>
          <w:rFonts w:ascii="Consolas" w:hAnsi="Consolas"/>
          <w:color w:val="505050"/>
          <w:sz w:val="18"/>
        </w:rPr>
        <w:t>lesson_status</w:t>
      </w:r>
      <w:r>
        <w:t xml:space="preserve">, </w:t>
      </w:r>
      <w:r>
        <w:rPr>
          <w:rFonts w:ascii="Consolas" w:hAnsi="Consolas"/>
          <w:color w:val="505050"/>
          <w:sz w:val="18"/>
        </w:rPr>
        <w:t>quiz_status</w:t>
      </w:r>
      <w:r>
        <w:t xml:space="preserve">, </w:t>
      </w:r>
      <w:r>
        <w:rPr>
          <w:rFonts w:ascii="Consolas" w:hAnsi="Consolas"/>
          <w:color w:val="505050"/>
          <w:sz w:val="18"/>
        </w:rPr>
        <w:t>generation_error</w:t>
      </w:r>
      <w:r>
        <w:t xml:space="preserve">, </w:t>
      </w:r>
      <w:r>
        <w:rPr>
          <w:rFonts w:ascii="Consolas" w:hAnsi="Consolas"/>
          <w:color w:val="505050"/>
          <w:sz w:val="18"/>
        </w:rPr>
        <w:t>generation_attempts</w:t>
      </w:r>
      <w:r>
        <w:t xml:space="preserve">, </w:t>
      </w:r>
      <w:r>
        <w:rPr>
          <w:rFonts w:ascii="Consolas" w:hAnsi="Consolas"/>
          <w:color w:val="505050"/>
          <w:sz w:val="18"/>
        </w:rPr>
        <w:t>generation_started_at</w:t>
      </w:r>
      <w:r>
        <w:t xml:space="preserve">, </w:t>
      </w:r>
      <w:r>
        <w:rPr>
          <w:rFonts w:ascii="Consolas" w:hAnsi="Consolas"/>
          <w:color w:val="505050"/>
          <w:sz w:val="18"/>
        </w:rPr>
        <w:t>generation_finished_at</w:t>
      </w:r>
      <w:r>
        <w:t xml:space="preserve">, </w:t>
      </w:r>
      <w:r>
        <w:rPr>
          <w:rFonts w:ascii="Consolas" w:hAnsi="Consolas"/>
          <w:color w:val="505050"/>
          <w:sz w:val="18"/>
        </w:rPr>
        <w:t>study_date</w:t>
      </w:r>
      <w:r>
        <w:t xml:space="preserve">, </w:t>
      </w:r>
      <w:r>
        <w:rPr>
          <w:rFonts w:ascii="Consolas" w:hAnsi="Consolas"/>
          <w:color w:val="505050"/>
          <w:sz w:val="18"/>
        </w:rPr>
        <w:t>start_time</w:t>
      </w:r>
      <w:r>
        <w:t xml:space="preserve">, </w:t>
      </w:r>
      <w:r>
        <w:rPr>
          <w:rFonts w:ascii="Consolas" w:hAnsi="Consolas"/>
          <w:color w:val="505050"/>
          <w:sz w:val="18"/>
        </w:rPr>
        <w:t>end_time</w:t>
      </w:r>
      <w:r>
        <w:t xml:space="preserve">, </w:t>
      </w:r>
      <w:r>
        <w:rPr>
          <w:rFonts w:ascii="Consolas" w:hAnsi="Consolas"/>
          <w:color w:val="505050"/>
          <w:sz w:val="18"/>
        </w:rPr>
        <w:t>ai_generated</w:t>
      </w:r>
      <w:r>
        <w:t xml:space="preserve">, </w:t>
      </w:r>
      <w:r>
        <w:rPr>
          <w:rFonts w:ascii="Consolas" w:hAnsi="Consolas"/>
          <w:color w:val="505050"/>
          <w:sz w:val="18"/>
        </w:rPr>
        <w:t>status</w:t>
      </w:r>
      <w:r>
        <w:t xml:space="preserve">, </w:t>
      </w:r>
      <w:r>
        <w:rPr>
          <w:rFonts w:ascii="Consolas" w:hAnsi="Consolas"/>
          <w:color w:val="505050"/>
          <w:sz w:val="18"/>
        </w:rPr>
        <w:t>created_at</w:t>
      </w:r>
      <w:r>
        <w:t>.</w:t>
      </w:r>
    </w:p>
    <w:p>
      <w:pPr>
        <w:pStyle w:val="ListBullet"/>
      </w:pPr>
      <w:r>
        <w:t xml:space="preserve">Index </w:t>
      </w:r>
      <w:r>
        <w:rPr>
          <w:rFonts w:ascii="Consolas" w:hAnsi="Consolas"/>
          <w:color w:val="505050"/>
          <w:sz w:val="18"/>
        </w:rPr>
        <w:t>(student_id, study_date)</w:t>
      </w:r>
      <w:r>
        <w:t xml:space="preserve"> và </w:t>
      </w:r>
      <w:r>
        <w:rPr>
          <w:rFonts w:ascii="Consolas" w:hAnsi="Consolas"/>
          <w:color w:val="505050"/>
          <w:sz w:val="18"/>
        </w:rPr>
        <w:t>goal_id</w:t>
      </w:r>
      <w:r>
        <w:t>.</w:t>
      </w:r>
    </w:p>
    <w:p>
      <w:pPr>
        <w:pStyle w:val="ListBullet"/>
      </w:pPr>
      <w:r>
        <w:t>Trạng thái task: todo/doing/done.</w:t>
      </w:r>
    </w:p>
    <w:p>
      <w:pPr>
        <w:pStyle w:val="ListBullet"/>
      </w:pPr>
      <w:r>
        <w:t>Ba trạng thái generation tách riêng giúp retry từng thành phần.</w:t>
      </w:r>
    </w:p>
    <w:p>
      <w:pPr>
        <w:pStyle w:val="Heading4"/>
      </w:pPr>
      <w:r>
        <w:t>`study_plan_progress`</w:t>
      </w:r>
    </w:p>
    <w:p>
      <w:r>
        <w:t xml:space="preserve">Lịch sử/tiến độ task: </w:t>
      </w:r>
      <w:r>
        <w:rPr>
          <w:rFonts w:ascii="Consolas" w:hAnsi="Consolas"/>
          <w:color w:val="505050"/>
          <w:sz w:val="18"/>
        </w:rPr>
        <w:t>id</w:t>
      </w:r>
      <w:r>
        <w:t xml:space="preserve">, </w:t>
      </w:r>
      <w:r>
        <w:rPr>
          <w:rFonts w:ascii="Consolas" w:hAnsi="Consolas"/>
          <w:color w:val="505050"/>
          <w:sz w:val="18"/>
        </w:rPr>
        <w:t>study_plan_id</w:t>
      </w:r>
      <w:r>
        <w:t xml:space="preserve">, </w:t>
      </w:r>
      <w:r>
        <w:rPr>
          <w:rFonts w:ascii="Consolas" w:hAnsi="Consolas"/>
          <w:color w:val="505050"/>
          <w:sz w:val="18"/>
        </w:rPr>
        <w:t>student_id</w:t>
      </w:r>
      <w:r>
        <w:t xml:space="preserve">, </w:t>
      </w:r>
      <w:r>
        <w:rPr>
          <w:rFonts w:ascii="Consolas" w:hAnsi="Consolas"/>
          <w:color w:val="505050"/>
          <w:sz w:val="18"/>
        </w:rPr>
        <w:t>completion_percent</w:t>
      </w:r>
      <w:r>
        <w:t xml:space="preserve">, </w:t>
      </w:r>
      <w:r>
        <w:rPr>
          <w:rFonts w:ascii="Consolas" w:hAnsi="Consolas"/>
          <w:color w:val="505050"/>
          <w:sz w:val="18"/>
        </w:rPr>
        <w:t>completed_at</w:t>
      </w:r>
      <w:r>
        <w:t>.</w:t>
      </w:r>
    </w:p>
    <w:p>
      <w:pPr>
        <w:pStyle w:val="Heading4"/>
      </w:pPr>
      <w:r>
        <w:t>`classrooms`</w:t>
      </w:r>
    </w:p>
    <w:p>
      <w:r>
        <w:t xml:space="preserve">Lớp học: </w:t>
      </w:r>
      <w:r>
        <w:rPr>
          <w:rFonts w:ascii="Consolas" w:hAnsi="Consolas"/>
          <w:color w:val="505050"/>
          <w:sz w:val="18"/>
        </w:rPr>
        <w:t>id</w:t>
      </w:r>
      <w:r>
        <w:t xml:space="preserve">, </w:t>
      </w:r>
      <w:r>
        <w:rPr>
          <w:rFonts w:ascii="Consolas" w:hAnsi="Consolas"/>
          <w:color w:val="505050"/>
          <w:sz w:val="18"/>
        </w:rPr>
        <w:t>teacher_id</w:t>
      </w:r>
      <w:r>
        <w:t xml:space="preserve">, </w:t>
      </w:r>
      <w:r>
        <w:rPr>
          <w:rFonts w:ascii="Consolas" w:hAnsi="Consolas"/>
          <w:color w:val="505050"/>
          <w:sz w:val="18"/>
        </w:rPr>
        <w:t>subject_id</w:t>
      </w:r>
      <w:r>
        <w:t xml:space="preserve">, </w:t>
      </w:r>
      <w:r>
        <w:rPr>
          <w:rFonts w:ascii="Consolas" w:hAnsi="Consolas"/>
          <w:color w:val="505050"/>
          <w:sz w:val="18"/>
        </w:rPr>
        <w:t>class_name</w:t>
      </w:r>
      <w:r>
        <w:t xml:space="preserve">, </w:t>
      </w:r>
      <w:r>
        <w:rPr>
          <w:rFonts w:ascii="Consolas" w:hAnsi="Consolas"/>
          <w:color w:val="505050"/>
          <w:sz w:val="18"/>
        </w:rPr>
        <w:t>class_code</w:t>
      </w:r>
      <w:r>
        <w:t xml:space="preserve"> duy nhất, </w:t>
      </w:r>
      <w:r>
        <w:rPr>
          <w:rFonts w:ascii="Consolas" w:hAnsi="Consolas"/>
          <w:color w:val="505050"/>
          <w:sz w:val="18"/>
        </w:rPr>
        <w:t>description</w:t>
      </w:r>
      <w:r>
        <w:t xml:space="preserve">, </w:t>
      </w:r>
      <w:r>
        <w:rPr>
          <w:rFonts w:ascii="Consolas" w:hAnsi="Consolas"/>
          <w:color w:val="505050"/>
          <w:sz w:val="18"/>
        </w:rPr>
        <w:t>created_at</w:t>
      </w:r>
      <w:r>
        <w:t>.</w:t>
      </w:r>
    </w:p>
    <w:p>
      <w:pPr>
        <w:pStyle w:val="Heading4"/>
      </w:pPr>
      <w:r>
        <w:t>`classroom_students`</w:t>
      </w:r>
    </w:p>
    <w:p>
      <w:r>
        <w:t xml:space="preserve">Bảng nhiều-nhiều giữa lớp và học sinh: </w:t>
      </w:r>
      <w:r>
        <w:rPr>
          <w:rFonts w:ascii="Consolas" w:hAnsi="Consolas"/>
          <w:color w:val="505050"/>
          <w:sz w:val="18"/>
        </w:rPr>
        <w:t>id</w:t>
      </w:r>
      <w:r>
        <w:t xml:space="preserve">, </w:t>
      </w:r>
      <w:r>
        <w:rPr>
          <w:rFonts w:ascii="Consolas" w:hAnsi="Consolas"/>
          <w:color w:val="505050"/>
          <w:sz w:val="18"/>
        </w:rPr>
        <w:t>classroom_id</w:t>
      </w:r>
      <w:r>
        <w:t xml:space="preserve">, </w:t>
      </w:r>
      <w:r>
        <w:rPr>
          <w:rFonts w:ascii="Consolas" w:hAnsi="Consolas"/>
          <w:color w:val="505050"/>
          <w:sz w:val="18"/>
        </w:rPr>
        <w:t>student_id</w:t>
      </w:r>
      <w:r>
        <w:t xml:space="preserve">, </w:t>
      </w:r>
      <w:r>
        <w:rPr>
          <w:rFonts w:ascii="Consolas" w:hAnsi="Consolas"/>
          <w:color w:val="505050"/>
          <w:sz w:val="18"/>
        </w:rPr>
        <w:t>joined_at</w:t>
      </w:r>
      <w:r>
        <w:t xml:space="preserve">; unique </w:t>
      </w:r>
      <w:r>
        <w:rPr>
          <w:rFonts w:ascii="Consolas" w:hAnsi="Consolas"/>
          <w:color w:val="505050"/>
          <w:sz w:val="18"/>
        </w:rPr>
        <w:t>(classroom_id, student_id)</w:t>
      </w:r>
      <w:r>
        <w:t>.</w:t>
      </w:r>
    </w:p>
    <w:p>
      <w:pPr>
        <w:pStyle w:val="Heading4"/>
      </w:pPr>
      <w:r>
        <w:t>`classroom_chat_messages`</w:t>
      </w:r>
    </w:p>
    <w:p>
      <w:r>
        <w:t xml:space="preserve">Tin nhắn lớp: </w:t>
      </w:r>
      <w:r>
        <w:rPr>
          <w:rFonts w:ascii="Consolas" w:hAnsi="Consolas"/>
          <w:color w:val="505050"/>
          <w:sz w:val="18"/>
        </w:rPr>
        <w:t>id</w:t>
      </w:r>
      <w:r>
        <w:t xml:space="preserve">, </w:t>
      </w:r>
      <w:r>
        <w:rPr>
          <w:rFonts w:ascii="Consolas" w:hAnsi="Consolas"/>
          <w:color w:val="505050"/>
          <w:sz w:val="18"/>
        </w:rPr>
        <w:t>classroom_id</w:t>
      </w:r>
      <w:r>
        <w:t xml:space="preserve">, </w:t>
      </w:r>
      <w:r>
        <w:rPr>
          <w:rFonts w:ascii="Consolas" w:hAnsi="Consolas"/>
          <w:color w:val="505050"/>
          <w:sz w:val="18"/>
        </w:rPr>
        <w:t>sender_id</w:t>
      </w:r>
      <w:r>
        <w:t xml:space="preserve">, </w:t>
      </w:r>
      <w:r>
        <w:rPr>
          <w:rFonts w:ascii="Consolas" w:hAnsi="Consolas"/>
          <w:color w:val="505050"/>
          <w:sz w:val="18"/>
        </w:rPr>
        <w:t>content</w:t>
      </w:r>
      <w:r>
        <w:t xml:space="preserve">, </w:t>
      </w:r>
      <w:r>
        <w:rPr>
          <w:rFonts w:ascii="Consolas" w:hAnsi="Consolas"/>
          <w:color w:val="505050"/>
          <w:sz w:val="18"/>
        </w:rPr>
        <w:t>created_at</w:t>
      </w:r>
      <w:r>
        <w:t>.</w:t>
      </w:r>
    </w:p>
    <w:p>
      <w:pPr>
        <w:pStyle w:val="Heading4"/>
      </w:pPr>
      <w:r>
        <w:t>`classroom_chat_read_cursors`</w:t>
      </w:r>
    </w:p>
    <w:p>
      <w:r>
        <w:t xml:space="preserve">Trạng thái đã đọc: </w:t>
      </w:r>
      <w:r>
        <w:rPr>
          <w:rFonts w:ascii="Consolas" w:hAnsi="Consolas"/>
          <w:color w:val="505050"/>
          <w:sz w:val="18"/>
        </w:rPr>
        <w:t>id</w:t>
      </w:r>
      <w:r>
        <w:t xml:space="preserve">, </w:t>
      </w:r>
      <w:r>
        <w:rPr>
          <w:rFonts w:ascii="Consolas" w:hAnsi="Consolas"/>
          <w:color w:val="505050"/>
          <w:sz w:val="18"/>
        </w:rPr>
        <w:t>classroom_id</w:t>
      </w:r>
      <w:r>
        <w:t xml:space="preserve">, </w:t>
      </w:r>
      <w:r>
        <w:rPr>
          <w:rFonts w:ascii="Consolas" w:hAnsi="Consolas"/>
          <w:color w:val="505050"/>
          <w:sz w:val="18"/>
        </w:rPr>
        <w:t>user_id</w:t>
      </w:r>
      <w:r>
        <w:t xml:space="preserve">, </w:t>
      </w:r>
      <w:r>
        <w:rPr>
          <w:rFonts w:ascii="Consolas" w:hAnsi="Consolas"/>
          <w:color w:val="505050"/>
          <w:sz w:val="18"/>
        </w:rPr>
        <w:t>last_read_message_id</w:t>
      </w:r>
      <w:r>
        <w:t xml:space="preserve">, </w:t>
      </w:r>
      <w:r>
        <w:rPr>
          <w:rFonts w:ascii="Consolas" w:hAnsi="Consolas"/>
          <w:color w:val="505050"/>
          <w:sz w:val="18"/>
        </w:rPr>
        <w:t>updated_at</w:t>
      </w:r>
      <w:r>
        <w:t xml:space="preserve">; unique </w:t>
      </w:r>
      <w:r>
        <w:rPr>
          <w:rFonts w:ascii="Consolas" w:hAnsi="Consolas"/>
          <w:color w:val="505050"/>
          <w:sz w:val="18"/>
        </w:rPr>
        <w:t>(classroom_id, user_id)</w:t>
      </w:r>
      <w:r>
        <w:t>.</w:t>
      </w:r>
    </w:p>
    <w:p>
      <w:pPr>
        <w:pStyle w:val="Heading4"/>
      </w:pPr>
      <w:r>
        <w:t>`study_documents`</w:t>
      </w:r>
    </w:p>
    <w:p>
      <w:r>
        <w:t xml:space="preserve">Metadata tài liệu: </w:t>
      </w:r>
      <w:r>
        <w:rPr>
          <w:rFonts w:ascii="Consolas" w:hAnsi="Consolas"/>
          <w:color w:val="505050"/>
          <w:sz w:val="18"/>
        </w:rPr>
        <w:t>id</w:t>
      </w:r>
      <w:r>
        <w:t xml:space="preserve">, </w:t>
      </w:r>
      <w:r>
        <w:rPr>
          <w:rFonts w:ascii="Consolas" w:hAnsi="Consolas"/>
          <w:color w:val="505050"/>
          <w:sz w:val="18"/>
        </w:rPr>
        <w:t>subject_id</w:t>
      </w:r>
      <w:r>
        <w:t xml:space="preserve">, </w:t>
      </w:r>
      <w:r>
        <w:rPr>
          <w:rFonts w:ascii="Consolas" w:hAnsi="Consolas"/>
          <w:color w:val="505050"/>
          <w:sz w:val="18"/>
        </w:rPr>
        <w:t>created_by</w:t>
      </w:r>
      <w:r>
        <w:t xml:space="preserve">, </w:t>
      </w:r>
      <w:r>
        <w:rPr>
          <w:rFonts w:ascii="Consolas" w:hAnsi="Consolas"/>
          <w:color w:val="505050"/>
          <w:sz w:val="18"/>
        </w:rPr>
        <w:t>title</w:t>
      </w:r>
      <w:r>
        <w:t xml:space="preserve">, </w:t>
      </w:r>
      <w:r>
        <w:rPr>
          <w:rFonts w:ascii="Consolas" w:hAnsi="Consolas"/>
          <w:color w:val="505050"/>
          <w:sz w:val="18"/>
        </w:rPr>
        <w:t>file_path</w:t>
      </w:r>
      <w:r>
        <w:t xml:space="preserve">, </w:t>
      </w:r>
      <w:r>
        <w:rPr>
          <w:rFonts w:ascii="Consolas" w:hAnsi="Consolas"/>
          <w:color w:val="505050"/>
          <w:sz w:val="18"/>
        </w:rPr>
        <w:t>file_type</w:t>
      </w:r>
      <w:r>
        <w:t xml:space="preserve">, </w:t>
      </w:r>
      <w:r>
        <w:rPr>
          <w:rFonts w:ascii="Consolas" w:hAnsi="Consolas"/>
          <w:color w:val="505050"/>
          <w:sz w:val="18"/>
        </w:rPr>
        <w:t>created_at</w:t>
      </w:r>
      <w:r>
        <w:t>.</w:t>
      </w:r>
    </w:p>
    <w:p>
      <w:pPr>
        <w:pStyle w:val="Heading4"/>
      </w:pPr>
      <w:r>
        <w:t>`quizzes`</w:t>
      </w:r>
    </w:p>
    <w:p>
      <w:r>
        <w:t xml:space="preserve">Đề thi: </w:t>
      </w:r>
      <w:r>
        <w:rPr>
          <w:rFonts w:ascii="Consolas" w:hAnsi="Consolas"/>
          <w:color w:val="505050"/>
          <w:sz w:val="18"/>
        </w:rPr>
        <w:t>id</w:t>
      </w:r>
      <w:r>
        <w:t xml:space="preserve">, </w:t>
      </w:r>
      <w:r>
        <w:rPr>
          <w:rFonts w:ascii="Consolas" w:hAnsi="Consolas"/>
          <w:color w:val="505050"/>
          <w:sz w:val="18"/>
        </w:rPr>
        <w:t>student_id</w:t>
      </w:r>
      <w:r>
        <w:t xml:space="preserve"> tùy chọn, </w:t>
      </w:r>
      <w:r>
        <w:rPr>
          <w:rFonts w:ascii="Consolas" w:hAnsi="Consolas"/>
          <w:color w:val="505050"/>
          <w:sz w:val="18"/>
        </w:rPr>
        <w:t>subject_id</w:t>
      </w:r>
      <w:r>
        <w:t xml:space="preserve">, </w:t>
      </w:r>
      <w:r>
        <w:rPr>
          <w:rFonts w:ascii="Consolas" w:hAnsi="Consolas"/>
          <w:color w:val="505050"/>
          <w:sz w:val="18"/>
        </w:rPr>
        <w:t>study_plan_id</w:t>
      </w:r>
      <w:r>
        <w:t xml:space="preserve">, </w:t>
      </w:r>
      <w:r>
        <w:rPr>
          <w:rFonts w:ascii="Consolas" w:hAnsi="Consolas"/>
          <w:color w:val="505050"/>
          <w:sz w:val="18"/>
        </w:rPr>
        <w:t>classroom_id</w:t>
      </w:r>
      <w:r>
        <w:t xml:space="preserve">, </w:t>
      </w:r>
      <w:r>
        <w:rPr>
          <w:rFonts w:ascii="Consolas" w:hAnsi="Consolas"/>
          <w:color w:val="505050"/>
          <w:sz w:val="18"/>
        </w:rPr>
        <w:t>document_id</w:t>
      </w:r>
      <w:r>
        <w:t xml:space="preserve">, </w:t>
      </w:r>
      <w:r>
        <w:rPr>
          <w:rFonts w:ascii="Consolas" w:hAnsi="Consolas"/>
          <w:color w:val="505050"/>
          <w:sz w:val="18"/>
        </w:rPr>
        <w:t>title</w:t>
      </w:r>
      <w:r>
        <w:t xml:space="preserve">, </w:t>
      </w:r>
      <w:r>
        <w:rPr>
          <w:rFonts w:ascii="Consolas" w:hAnsi="Consolas"/>
          <w:color w:val="505050"/>
          <w:sz w:val="18"/>
        </w:rPr>
        <w:t>deadline</w:t>
      </w:r>
      <w:r>
        <w:t xml:space="preserve">, </w:t>
      </w:r>
      <w:r>
        <w:rPr>
          <w:rFonts w:ascii="Consolas" w:hAnsi="Consolas"/>
          <w:color w:val="505050"/>
          <w:sz w:val="18"/>
        </w:rPr>
        <w:t>time_limit_minutes</w:t>
      </w:r>
      <w:r>
        <w:t xml:space="preserve">, </w:t>
      </w:r>
      <w:r>
        <w:rPr>
          <w:rFonts w:ascii="Consolas" w:hAnsi="Consolas"/>
          <w:color w:val="505050"/>
          <w:sz w:val="18"/>
        </w:rPr>
        <w:t>max_tab_violations</w:t>
      </w:r>
      <w:r>
        <w:t xml:space="preserve">, </w:t>
      </w:r>
      <w:r>
        <w:rPr>
          <w:rFonts w:ascii="Consolas" w:hAnsi="Consolas"/>
          <w:color w:val="505050"/>
          <w:sz w:val="18"/>
        </w:rPr>
        <w:t>difficulty</w:t>
      </w:r>
      <w:r>
        <w:t xml:space="preserve">, </w:t>
      </w:r>
      <w:r>
        <w:rPr>
          <w:rFonts w:ascii="Consolas" w:hAnsi="Consolas"/>
          <w:color w:val="505050"/>
          <w:sz w:val="18"/>
        </w:rPr>
        <w:t>total_questions</w:t>
      </w:r>
      <w:r>
        <w:t xml:space="preserve">, </w:t>
      </w:r>
      <w:r>
        <w:rPr>
          <w:rFonts w:ascii="Consolas" w:hAnsi="Consolas"/>
          <w:color w:val="505050"/>
          <w:sz w:val="18"/>
        </w:rPr>
        <w:t>questions</w:t>
      </w:r>
      <w:r>
        <w:t xml:space="preserve"> JSON, </w:t>
      </w:r>
      <w:r>
        <w:rPr>
          <w:rFonts w:ascii="Consolas" w:hAnsi="Consolas"/>
          <w:color w:val="505050"/>
          <w:sz w:val="18"/>
        </w:rPr>
        <w:t>generated_by_ai</w:t>
      </w:r>
      <w:r>
        <w:t xml:space="preserve">, </w:t>
      </w:r>
      <w:r>
        <w:rPr>
          <w:rFonts w:ascii="Consolas" w:hAnsi="Consolas"/>
          <w:color w:val="505050"/>
          <w:sz w:val="18"/>
        </w:rPr>
        <w:t>created_at</w:t>
      </w:r>
      <w:r>
        <w:t>.</w:t>
      </w:r>
    </w:p>
    <w:p>
      <w:pPr>
        <w:pStyle w:val="ListBullet"/>
      </w:pPr>
      <w:r>
        <w:t>Một quiz có thể là quiz cá nhân, quiz theo study plan hoặc quiz giao cho lớp.</w:t>
      </w:r>
    </w:p>
    <w:p>
      <w:pPr>
        <w:pStyle w:val="ListBullet"/>
      </w:pPr>
      <w:r>
        <w:rPr>
          <w:rFonts w:ascii="Consolas" w:hAnsi="Consolas"/>
          <w:color w:val="505050"/>
          <w:sz w:val="18"/>
        </w:rPr>
        <w:t>questions</w:t>
      </w:r>
      <w:r>
        <w:t xml:space="preserve"> chứa câu hỏi, lựa chọn, đáp án và giải thích.</w:t>
      </w:r>
    </w:p>
    <w:p>
      <w:pPr>
        <w:pStyle w:val="ListBullet"/>
      </w:pPr>
      <w:r>
        <w:t xml:space="preserve">Index </w:t>
      </w:r>
      <w:r>
        <w:rPr>
          <w:rFonts w:ascii="Consolas" w:hAnsi="Consolas"/>
          <w:color w:val="505050"/>
          <w:sz w:val="18"/>
        </w:rPr>
        <w:t>(student_id, subject_id)</w:t>
      </w:r>
      <w:r>
        <w:t>.</w:t>
      </w:r>
    </w:p>
    <w:p>
      <w:pPr>
        <w:pStyle w:val="Heading4"/>
      </w:pPr>
      <w:r>
        <w:t>`quiz_attempts`</w:t>
      </w:r>
    </w:p>
    <w:p>
      <w:r>
        <w:t xml:space="preserve">Bài làm: </w:t>
      </w:r>
      <w:r>
        <w:rPr>
          <w:rFonts w:ascii="Consolas" w:hAnsi="Consolas"/>
          <w:color w:val="505050"/>
          <w:sz w:val="18"/>
        </w:rPr>
        <w:t>id</w:t>
      </w:r>
      <w:r>
        <w:t xml:space="preserve">, </w:t>
      </w:r>
      <w:r>
        <w:rPr>
          <w:rFonts w:ascii="Consolas" w:hAnsi="Consolas"/>
          <w:color w:val="505050"/>
          <w:sz w:val="18"/>
        </w:rPr>
        <w:t>quiz_id</w:t>
      </w:r>
      <w:r>
        <w:t xml:space="preserve">, </w:t>
      </w:r>
      <w:r>
        <w:rPr>
          <w:rFonts w:ascii="Consolas" w:hAnsi="Consolas"/>
          <w:color w:val="505050"/>
          <w:sz w:val="18"/>
        </w:rPr>
        <w:t>student_id</w:t>
      </w:r>
      <w:r>
        <w:t xml:space="preserve">, </w:t>
      </w:r>
      <w:r>
        <w:rPr>
          <w:rFonts w:ascii="Consolas" w:hAnsi="Consolas"/>
          <w:color w:val="505050"/>
          <w:sz w:val="18"/>
        </w:rPr>
        <w:t>answers</w:t>
      </w:r>
      <w:r>
        <w:t xml:space="preserve"> JSON, </w:t>
      </w:r>
      <w:r>
        <w:rPr>
          <w:rFonts w:ascii="Consolas" w:hAnsi="Consolas"/>
          <w:color w:val="505050"/>
          <w:sz w:val="18"/>
        </w:rPr>
        <w:t>score</w:t>
      </w:r>
      <w:r>
        <w:t xml:space="preserve">, </w:t>
      </w:r>
      <w:r>
        <w:rPr>
          <w:rFonts w:ascii="Consolas" w:hAnsi="Consolas"/>
          <w:color w:val="505050"/>
          <w:sz w:val="18"/>
        </w:rPr>
        <w:t>correct_count</w:t>
      </w:r>
      <w:r>
        <w:t xml:space="preserve">, </w:t>
      </w:r>
      <w:r>
        <w:rPr>
          <w:rFonts w:ascii="Consolas" w:hAnsi="Consolas"/>
          <w:color w:val="505050"/>
          <w:sz w:val="18"/>
        </w:rPr>
        <w:t>wrong_count</w:t>
      </w:r>
      <w:r>
        <w:t xml:space="preserve">, </w:t>
      </w:r>
      <w:r>
        <w:rPr>
          <w:rFonts w:ascii="Consolas" w:hAnsi="Consolas"/>
          <w:color w:val="505050"/>
          <w:sz w:val="18"/>
        </w:rPr>
        <w:t>duration_seconds</w:t>
      </w:r>
      <w:r>
        <w:t xml:space="preserve">, </w:t>
      </w:r>
      <w:r>
        <w:rPr>
          <w:rFonts w:ascii="Consolas" w:hAnsi="Consolas"/>
          <w:color w:val="505050"/>
          <w:sz w:val="18"/>
        </w:rPr>
        <w:t>tab_violations_count</w:t>
      </w:r>
      <w:r>
        <w:t xml:space="preserve">, </w:t>
      </w:r>
      <w:r>
        <w:rPr>
          <w:rFonts w:ascii="Consolas" w:hAnsi="Consolas"/>
          <w:color w:val="505050"/>
          <w:sz w:val="18"/>
        </w:rPr>
        <w:t>submitted_at</w:t>
      </w:r>
      <w:r>
        <w:t xml:space="preserve">, </w:t>
      </w:r>
      <w:r>
        <w:rPr>
          <w:rFonts w:ascii="Consolas" w:hAnsi="Consolas"/>
          <w:color w:val="505050"/>
          <w:sz w:val="18"/>
        </w:rPr>
        <w:t>ai_assessment</w:t>
      </w:r>
      <w:r>
        <w:t xml:space="preserve"> JSON.</w:t>
      </w:r>
    </w:p>
    <w:p>
      <w:pPr>
        <w:pStyle w:val="ListBullet"/>
      </w:pPr>
      <w:r>
        <w:t xml:space="preserve">Index </w:t>
      </w:r>
      <w:r>
        <w:rPr>
          <w:rFonts w:ascii="Consolas" w:hAnsi="Consolas"/>
          <w:color w:val="505050"/>
          <w:sz w:val="18"/>
        </w:rPr>
        <w:t>(student_id, quiz_id)</w:t>
      </w:r>
      <w:r>
        <w:t>.</w:t>
      </w:r>
    </w:p>
    <w:p>
      <w:pPr>
        <w:pStyle w:val="ListBullet"/>
      </w:pPr>
      <w:r>
        <w:rPr>
          <w:rFonts w:ascii="Consolas" w:hAnsi="Consolas"/>
          <w:color w:val="505050"/>
          <w:sz w:val="18"/>
        </w:rPr>
        <w:t>ai_assessment</w:t>
      </w:r>
      <w:r>
        <w:t xml:space="preserve"> chứa nhận xét tổng quan, điểm mạnh/yếu và khuyến nghị.</w:t>
      </w:r>
    </w:p>
    <w:p>
      <w:pPr>
        <w:pStyle w:val="Heading4"/>
      </w:pPr>
      <w:r>
        <w:t>`learning_analytics`</w:t>
      </w:r>
    </w:p>
    <w:p>
      <w:r>
        <w:t xml:space="preserve">Phân tích theo cặp học sinh–môn: </w:t>
      </w:r>
      <w:r>
        <w:rPr>
          <w:rFonts w:ascii="Consolas" w:hAnsi="Consolas"/>
          <w:color w:val="505050"/>
          <w:sz w:val="18"/>
        </w:rPr>
        <w:t>id</w:t>
      </w:r>
      <w:r>
        <w:t xml:space="preserve">, </w:t>
      </w:r>
      <w:r>
        <w:rPr>
          <w:rFonts w:ascii="Consolas" w:hAnsi="Consolas"/>
          <w:color w:val="505050"/>
          <w:sz w:val="18"/>
        </w:rPr>
        <w:t>student_id</w:t>
      </w:r>
      <w:r>
        <w:t xml:space="preserve">, </w:t>
      </w:r>
      <w:r>
        <w:rPr>
          <w:rFonts w:ascii="Consolas" w:hAnsi="Consolas"/>
          <w:color w:val="505050"/>
          <w:sz w:val="18"/>
        </w:rPr>
        <w:t>subject_id</w:t>
      </w:r>
      <w:r>
        <w:t xml:space="preserve">, </w:t>
      </w:r>
      <w:r>
        <w:rPr>
          <w:rFonts w:ascii="Consolas" w:hAnsi="Consolas"/>
          <w:color w:val="505050"/>
          <w:sz w:val="18"/>
        </w:rPr>
        <w:t>average_score</w:t>
      </w:r>
      <w:r>
        <w:t xml:space="preserve">, </w:t>
      </w:r>
      <w:r>
        <w:rPr>
          <w:rFonts w:ascii="Consolas" w:hAnsi="Consolas"/>
          <w:color w:val="505050"/>
          <w:sz w:val="18"/>
        </w:rPr>
        <w:t>quizzes_completed</w:t>
      </w:r>
      <w:r>
        <w:t xml:space="preserve">, </w:t>
      </w:r>
      <w:r>
        <w:rPr>
          <w:rFonts w:ascii="Consolas" w:hAnsi="Consolas"/>
          <w:color w:val="505050"/>
          <w:sz w:val="18"/>
        </w:rPr>
        <w:t>weak_topics</w:t>
      </w:r>
      <w:r>
        <w:t xml:space="preserve"> JSON, </w:t>
      </w:r>
      <w:r>
        <w:rPr>
          <w:rFonts w:ascii="Consolas" w:hAnsi="Consolas"/>
          <w:color w:val="505050"/>
          <w:sz w:val="18"/>
        </w:rPr>
        <w:t>strong_topics</w:t>
      </w:r>
      <w:r>
        <w:t xml:space="preserve"> JSON, </w:t>
      </w:r>
      <w:r>
        <w:rPr>
          <w:rFonts w:ascii="Consolas" w:hAnsi="Consolas"/>
          <w:color w:val="505050"/>
          <w:sz w:val="18"/>
        </w:rPr>
        <w:t>ai_feedback</w:t>
      </w:r>
      <w:r>
        <w:t xml:space="preserve">, </w:t>
      </w:r>
      <w:r>
        <w:rPr>
          <w:rFonts w:ascii="Consolas" w:hAnsi="Consolas"/>
          <w:color w:val="505050"/>
          <w:sz w:val="18"/>
        </w:rPr>
        <w:t>updated_at</w:t>
      </w:r>
      <w:r>
        <w:t>.</w:t>
      </w:r>
    </w:p>
    <w:p>
      <w:pPr>
        <w:pStyle w:val="ListBullet"/>
      </w:pPr>
      <w:r>
        <w:t xml:space="preserve">Unique </w:t>
      </w:r>
      <w:r>
        <w:rPr>
          <w:rFonts w:ascii="Consolas" w:hAnsi="Consolas"/>
          <w:color w:val="505050"/>
          <w:sz w:val="18"/>
        </w:rPr>
        <w:t>(student_id, subject_id)</w:t>
      </w:r>
      <w:r>
        <w:t xml:space="preserve"> để chỉ có một bản tổng hợp hiện hành.</w:t>
      </w:r>
    </w:p>
    <w:p>
      <w:pPr>
        <w:pStyle w:val="Heading4"/>
      </w:pPr>
      <w:r>
        <w:t>`notifications`</w:t>
      </w:r>
    </w:p>
    <w:p>
      <w:r>
        <w:t xml:space="preserve">Thông báo: </w:t>
      </w:r>
      <w:r>
        <w:rPr>
          <w:rFonts w:ascii="Consolas" w:hAnsi="Consolas"/>
          <w:color w:val="505050"/>
          <w:sz w:val="18"/>
        </w:rPr>
        <w:t>id</w:t>
      </w:r>
      <w:r>
        <w:t xml:space="preserve">, </w:t>
      </w:r>
      <w:r>
        <w:rPr>
          <w:rFonts w:ascii="Consolas" w:hAnsi="Consolas"/>
          <w:color w:val="505050"/>
          <w:sz w:val="18"/>
        </w:rPr>
        <w:t>user_id</w:t>
      </w:r>
      <w:r>
        <w:t xml:space="preserve">, </w:t>
      </w:r>
      <w:r>
        <w:rPr>
          <w:rFonts w:ascii="Consolas" w:hAnsi="Consolas"/>
          <w:color w:val="505050"/>
          <w:sz w:val="18"/>
        </w:rPr>
        <w:t>title</w:t>
      </w:r>
      <w:r>
        <w:t xml:space="preserve">, </w:t>
      </w:r>
      <w:r>
        <w:rPr>
          <w:rFonts w:ascii="Consolas" w:hAnsi="Consolas"/>
          <w:color w:val="505050"/>
          <w:sz w:val="18"/>
        </w:rPr>
        <w:t>content</w:t>
      </w:r>
      <w:r>
        <w:t xml:space="preserve">, </w:t>
      </w:r>
      <w:r>
        <w:rPr>
          <w:rFonts w:ascii="Consolas" w:hAnsi="Consolas"/>
          <w:color w:val="505050"/>
          <w:sz w:val="18"/>
        </w:rPr>
        <w:t>type</w:t>
      </w:r>
      <w:r>
        <w:t xml:space="preserve">, </w:t>
      </w:r>
      <w:r>
        <w:rPr>
          <w:rFonts w:ascii="Consolas" w:hAnsi="Consolas"/>
          <w:color w:val="505050"/>
          <w:sz w:val="18"/>
        </w:rPr>
        <w:t>is_read</w:t>
      </w:r>
      <w:r>
        <w:t xml:space="preserve">, </w:t>
      </w:r>
      <w:r>
        <w:rPr>
          <w:rFonts w:ascii="Consolas" w:hAnsi="Consolas"/>
          <w:color w:val="505050"/>
          <w:sz w:val="18"/>
        </w:rPr>
        <w:t>dedupe_key</w:t>
      </w:r>
      <w:r>
        <w:t xml:space="preserve">, </w:t>
      </w:r>
      <w:r>
        <w:rPr>
          <w:rFonts w:ascii="Consolas" w:hAnsi="Consolas"/>
          <w:color w:val="505050"/>
          <w:sz w:val="18"/>
        </w:rPr>
        <w:t>created_at</w:t>
      </w:r>
      <w:r>
        <w:t>.</w:t>
      </w:r>
    </w:p>
    <w:p>
      <w:pPr>
        <w:pStyle w:val="ListBullet"/>
      </w:pPr>
      <w:r>
        <w:rPr>
          <w:rFonts w:ascii="Consolas" w:hAnsi="Consolas"/>
          <w:color w:val="505050"/>
          <w:sz w:val="18"/>
        </w:rPr>
        <w:t>type</w:t>
      </w:r>
      <w:r>
        <w:t>: quiz/plan/score/system.</w:t>
      </w:r>
    </w:p>
    <w:p>
      <w:pPr>
        <w:pStyle w:val="ListBullet"/>
      </w:pPr>
      <w:r>
        <w:rPr>
          <w:rFonts w:ascii="Consolas" w:hAnsi="Consolas"/>
          <w:color w:val="505050"/>
          <w:sz w:val="18"/>
        </w:rPr>
        <w:t>dedupe_key</w:t>
      </w:r>
      <w:r>
        <w:t xml:space="preserve"> duy nhất chống gửi thông báo trùng khi task retry.</w:t>
      </w:r>
    </w:p>
    <w:p>
      <w:pPr>
        <w:pStyle w:val="ListBullet"/>
      </w:pPr>
      <w:r>
        <w:t xml:space="preserve">Index </w:t>
      </w:r>
      <w:r>
        <w:rPr>
          <w:rFonts w:ascii="Consolas" w:hAnsi="Consolas"/>
          <w:color w:val="505050"/>
          <w:sz w:val="18"/>
        </w:rPr>
        <w:t>(user_id, is_read)</w:t>
      </w:r>
      <w:r>
        <w:t>.</w:t>
      </w:r>
    </w:p>
    <w:p>
      <w:pPr>
        <w:pStyle w:val="Heading4"/>
      </w:pPr>
      <w:r>
        <w:t>`outbox_jobs`</w:t>
      </w:r>
    </w:p>
    <w:p>
      <w:r>
        <w:t xml:space="preserve">Hàng đợi bền vững: </w:t>
      </w:r>
      <w:r>
        <w:rPr>
          <w:rFonts w:ascii="Consolas" w:hAnsi="Consolas"/>
          <w:color w:val="505050"/>
          <w:sz w:val="18"/>
        </w:rPr>
        <w:t>id</w:t>
      </w:r>
      <w:r>
        <w:t xml:space="preserve">, </w:t>
      </w:r>
      <w:r>
        <w:rPr>
          <w:rFonts w:ascii="Consolas" w:hAnsi="Consolas"/>
          <w:color w:val="505050"/>
          <w:sz w:val="18"/>
        </w:rPr>
        <w:t>task_name</w:t>
      </w:r>
      <w:r>
        <w:t xml:space="preserve">, </w:t>
      </w:r>
      <w:r>
        <w:rPr>
          <w:rFonts w:ascii="Consolas" w:hAnsi="Consolas"/>
          <w:color w:val="505050"/>
          <w:sz w:val="18"/>
        </w:rPr>
        <w:t>payload</w:t>
      </w:r>
      <w:r>
        <w:t xml:space="preserve"> JSON, </w:t>
      </w:r>
      <w:r>
        <w:rPr>
          <w:rFonts w:ascii="Consolas" w:hAnsi="Consolas"/>
          <w:color w:val="505050"/>
          <w:sz w:val="18"/>
        </w:rPr>
        <w:t>unique_key</w:t>
      </w:r>
      <w:r>
        <w:t xml:space="preserve">, </w:t>
      </w:r>
      <w:r>
        <w:rPr>
          <w:rFonts w:ascii="Consolas" w:hAnsi="Consolas"/>
          <w:color w:val="505050"/>
          <w:sz w:val="18"/>
        </w:rPr>
        <w:t>status</w:t>
      </w:r>
      <w:r>
        <w:t xml:space="preserve">, </w:t>
      </w:r>
      <w:r>
        <w:rPr>
          <w:rFonts w:ascii="Consolas" w:hAnsi="Consolas"/>
          <w:color w:val="505050"/>
          <w:sz w:val="18"/>
        </w:rPr>
        <w:t>attempts</w:t>
      </w:r>
      <w:r>
        <w:t xml:space="preserve">, </w:t>
      </w:r>
      <w:r>
        <w:rPr>
          <w:rFonts w:ascii="Consolas" w:hAnsi="Consolas"/>
          <w:color w:val="505050"/>
          <w:sz w:val="18"/>
        </w:rPr>
        <w:t>available_at</w:t>
      </w:r>
      <w:r>
        <w:t xml:space="preserve">, </w:t>
      </w:r>
      <w:r>
        <w:rPr>
          <w:rFonts w:ascii="Consolas" w:hAnsi="Consolas"/>
          <w:color w:val="505050"/>
          <w:sz w:val="18"/>
        </w:rPr>
        <w:t>last_error</w:t>
      </w:r>
      <w:r>
        <w:t xml:space="preserve">, </w:t>
      </w:r>
      <w:r>
        <w:rPr>
          <w:rFonts w:ascii="Consolas" w:hAnsi="Consolas"/>
          <w:color w:val="505050"/>
          <w:sz w:val="18"/>
        </w:rPr>
        <w:t>created_at</w:t>
      </w:r>
      <w:r>
        <w:t xml:space="preserve">, </w:t>
      </w:r>
      <w:r>
        <w:rPr>
          <w:rFonts w:ascii="Consolas" w:hAnsi="Consolas"/>
          <w:color w:val="505050"/>
          <w:sz w:val="18"/>
        </w:rPr>
        <w:t>updated_at</w:t>
      </w:r>
      <w:r>
        <w:t>.</w:t>
      </w:r>
    </w:p>
    <w:p>
      <w:r>
        <w:t>Transactional outbox bảo đảm dữ liệu nghiệp vụ đã commit không bị mất task nếu Redis/Celery tạm thời lỗi.</w:t>
      </w:r>
    </w:p>
    <w:p>
      <w:pPr>
        <w:pStyle w:val="Heading4"/>
      </w:pPr>
      <w:r>
        <w:t>`ai_usage`</w:t>
      </w:r>
    </w:p>
    <w:p>
      <w:r>
        <w:t xml:space="preserve">Theo dõi token: </w:t>
      </w:r>
      <w:r>
        <w:rPr>
          <w:rFonts w:ascii="Consolas" w:hAnsi="Consolas"/>
          <w:color w:val="505050"/>
          <w:sz w:val="18"/>
        </w:rPr>
        <w:t>id</w:t>
      </w:r>
      <w:r>
        <w:t xml:space="preserve">, </w:t>
      </w:r>
      <w:r>
        <w:rPr>
          <w:rFonts w:ascii="Consolas" w:hAnsi="Consolas"/>
          <w:color w:val="505050"/>
          <w:sz w:val="18"/>
        </w:rPr>
        <w:t>request_type</w:t>
      </w:r>
      <w:r>
        <w:t xml:space="preserve">, </w:t>
      </w:r>
      <w:r>
        <w:rPr>
          <w:rFonts w:ascii="Consolas" w:hAnsi="Consolas"/>
          <w:color w:val="505050"/>
          <w:sz w:val="18"/>
        </w:rPr>
        <w:t>goal_id</w:t>
      </w:r>
      <w:r>
        <w:t xml:space="preserve">, </w:t>
      </w:r>
      <w:r>
        <w:rPr>
          <w:rFonts w:ascii="Consolas" w:hAnsi="Consolas"/>
          <w:color w:val="505050"/>
          <w:sz w:val="18"/>
        </w:rPr>
        <w:t>plan_id</w:t>
      </w:r>
      <w:r>
        <w:t xml:space="preserve">, </w:t>
      </w:r>
      <w:r>
        <w:rPr>
          <w:rFonts w:ascii="Consolas" w:hAnsi="Consolas"/>
          <w:color w:val="505050"/>
          <w:sz w:val="18"/>
        </w:rPr>
        <w:t>model</w:t>
      </w:r>
      <w:r>
        <w:t xml:space="preserve">, </w:t>
      </w:r>
      <w:r>
        <w:rPr>
          <w:rFonts w:ascii="Consolas" w:hAnsi="Consolas"/>
          <w:color w:val="505050"/>
          <w:sz w:val="18"/>
        </w:rPr>
        <w:t>prompt_tokens</w:t>
      </w:r>
      <w:r>
        <w:t xml:space="preserve">, </w:t>
      </w:r>
      <w:r>
        <w:rPr>
          <w:rFonts w:ascii="Consolas" w:hAnsi="Consolas"/>
          <w:color w:val="505050"/>
          <w:sz w:val="18"/>
        </w:rPr>
        <w:t>completion_tokens</w:t>
      </w:r>
      <w:r>
        <w:t xml:space="preserve">, </w:t>
      </w:r>
      <w:r>
        <w:rPr>
          <w:rFonts w:ascii="Consolas" w:hAnsi="Consolas"/>
          <w:color w:val="505050"/>
          <w:sz w:val="18"/>
        </w:rPr>
        <w:t>cached_tokens</w:t>
      </w:r>
      <w:r>
        <w:t xml:space="preserve">, </w:t>
      </w:r>
      <w:r>
        <w:rPr>
          <w:rFonts w:ascii="Consolas" w:hAnsi="Consolas"/>
          <w:color w:val="505050"/>
          <w:sz w:val="18"/>
        </w:rPr>
        <w:t>total_tokens</w:t>
      </w:r>
      <w:r>
        <w:t xml:space="preserve">, </w:t>
      </w:r>
      <w:r>
        <w:rPr>
          <w:rFonts w:ascii="Consolas" w:hAnsi="Consolas"/>
          <w:color w:val="505050"/>
          <w:sz w:val="18"/>
        </w:rPr>
        <w:t>created_at</w:t>
      </w:r>
      <w:r>
        <w:t>.</w:t>
      </w:r>
    </w:p>
    <w:p>
      <w:pPr>
        <w:pStyle w:val="Heading3"/>
      </w:pPr>
      <w:r>
        <w:t>6.4 MongoDB collections</w:t>
      </w:r>
    </w:p>
    <w:p>
      <w:pPr>
        <w:pStyle w:val="Heading4"/>
      </w:pPr>
      <w:r>
        <w:t>`chat_sessions`</w:t>
      </w:r>
    </w:p>
    <w:p>
      <w:r>
        <w:rPr>
          <w:rFonts w:ascii="Consolas" w:hAnsi="Consolas"/>
          <w:color w:val="505050"/>
          <w:sz w:val="18"/>
        </w:rPr>
        <w:t>_id</w:t>
      </w:r>
      <w:r>
        <w:t xml:space="preserve">, </w:t>
      </w:r>
      <w:r>
        <w:rPr>
          <w:rFonts w:ascii="Consolas" w:hAnsi="Consolas"/>
          <w:color w:val="505050"/>
          <w:sz w:val="18"/>
        </w:rPr>
        <w:t>student_id</w:t>
      </w:r>
      <w:r>
        <w:t xml:space="preserve"> tham chiếu logic sang MySQL, </w:t>
      </w:r>
      <w:r>
        <w:rPr>
          <w:rFonts w:ascii="Consolas" w:hAnsi="Consolas"/>
          <w:color w:val="505050"/>
          <w:sz w:val="18"/>
        </w:rPr>
        <w:t>classroom_id</w:t>
      </w:r>
      <w:r>
        <w:t xml:space="preserve"> tùy chọn, </w:t>
      </w:r>
      <w:r>
        <w:rPr>
          <w:rFonts w:ascii="Consolas" w:hAnsi="Consolas"/>
          <w:color w:val="505050"/>
          <w:sz w:val="18"/>
        </w:rPr>
        <w:t>title</w:t>
      </w:r>
      <w:r>
        <w:t xml:space="preserve">, </w:t>
      </w:r>
      <w:r>
        <w:rPr>
          <w:rFonts w:ascii="Consolas" w:hAnsi="Consolas"/>
          <w:color w:val="505050"/>
          <w:sz w:val="18"/>
        </w:rPr>
        <w:t>created_at</w:t>
      </w:r>
      <w:r>
        <w:t xml:space="preserve">, </w:t>
      </w:r>
      <w:r>
        <w:rPr>
          <w:rFonts w:ascii="Consolas" w:hAnsi="Consolas"/>
          <w:color w:val="505050"/>
          <w:sz w:val="18"/>
        </w:rPr>
        <w:t>updated_at</w:t>
      </w:r>
      <w:r>
        <w:t>.</w:t>
      </w:r>
    </w:p>
    <w:p>
      <w:pPr>
        <w:pStyle w:val="Heading4"/>
      </w:pPr>
      <w:r>
        <w:t>`chat_messages`</w:t>
      </w:r>
    </w:p>
    <w:p>
      <w:r>
        <w:rPr>
          <w:rFonts w:ascii="Consolas" w:hAnsi="Consolas"/>
          <w:color w:val="505050"/>
          <w:sz w:val="18"/>
        </w:rPr>
        <w:t>_id</w:t>
      </w:r>
      <w:r>
        <w:t xml:space="preserve">, </w:t>
      </w:r>
      <w:r>
        <w:rPr>
          <w:rFonts w:ascii="Consolas" w:hAnsi="Consolas"/>
          <w:color w:val="505050"/>
          <w:sz w:val="18"/>
        </w:rPr>
        <w:t>session_id</w:t>
      </w:r>
      <w:r>
        <w:t xml:space="preserve">, </w:t>
      </w:r>
      <w:r>
        <w:rPr>
          <w:rFonts w:ascii="Consolas" w:hAnsi="Consolas"/>
          <w:color w:val="505050"/>
          <w:sz w:val="18"/>
        </w:rPr>
        <w:t>role</w:t>
      </w:r>
      <w:r>
        <w:t xml:space="preserve"> (</w:t>
      </w:r>
      <w:r>
        <w:rPr>
          <w:rFonts w:ascii="Consolas" w:hAnsi="Consolas"/>
          <w:color w:val="505050"/>
          <w:sz w:val="18"/>
        </w:rPr>
        <w:t>user</w:t>
      </w:r>
      <w:r>
        <w:t xml:space="preserve"> hoặc </w:t>
      </w:r>
      <w:r>
        <w:rPr>
          <w:rFonts w:ascii="Consolas" w:hAnsi="Consolas"/>
          <w:color w:val="505050"/>
          <w:sz w:val="18"/>
        </w:rPr>
        <w:t>assistant</w:t>
      </w:r>
      <w:r>
        <w:t xml:space="preserve">), </w:t>
      </w:r>
      <w:r>
        <w:rPr>
          <w:rFonts w:ascii="Consolas" w:hAnsi="Consolas"/>
          <w:color w:val="505050"/>
          <w:sz w:val="18"/>
        </w:rPr>
        <w:t>content</w:t>
      </w:r>
      <w:r>
        <w:t xml:space="preserve"> Markdown, </w:t>
      </w:r>
      <w:r>
        <w:rPr>
          <w:rFonts w:ascii="Consolas" w:hAnsi="Consolas"/>
          <w:color w:val="505050"/>
          <w:sz w:val="18"/>
        </w:rPr>
        <w:t>created_at</w:t>
      </w:r>
      <w:r>
        <w:t>.</w:t>
      </w:r>
    </w:p>
    <w:p>
      <w:pPr>
        <w:pStyle w:val="Heading4"/>
      </w:pPr>
      <w:r>
        <w:t>`study_material_embeddings`</w:t>
      </w:r>
    </w:p>
    <w:p>
      <w:r>
        <w:rPr>
          <w:rFonts w:ascii="Consolas" w:hAnsi="Consolas"/>
          <w:color w:val="505050"/>
          <w:sz w:val="18"/>
        </w:rPr>
        <w:t>_id</w:t>
      </w:r>
      <w:r>
        <w:t xml:space="preserve">, </w:t>
      </w:r>
      <w:r>
        <w:rPr>
          <w:rFonts w:ascii="Consolas" w:hAnsi="Consolas"/>
          <w:color w:val="505050"/>
          <w:sz w:val="18"/>
        </w:rPr>
        <w:t>subject_id</w:t>
      </w:r>
      <w:r>
        <w:t xml:space="preserve">, </w:t>
      </w:r>
      <w:r>
        <w:rPr>
          <w:rFonts w:ascii="Consolas" w:hAnsi="Consolas"/>
          <w:color w:val="505050"/>
          <w:sz w:val="18"/>
        </w:rPr>
        <w:t>topic</w:t>
      </w:r>
      <w:r>
        <w:t xml:space="preserve">, </w:t>
      </w:r>
      <w:r>
        <w:rPr>
          <w:rFonts w:ascii="Consolas" w:hAnsi="Consolas"/>
          <w:color w:val="505050"/>
          <w:sz w:val="18"/>
        </w:rPr>
        <w:t>content</w:t>
      </w:r>
      <w:r>
        <w:t xml:space="preserve">, </w:t>
      </w:r>
      <w:r>
        <w:rPr>
          <w:rFonts w:ascii="Consolas" w:hAnsi="Consolas"/>
          <w:color w:val="505050"/>
          <w:sz w:val="18"/>
        </w:rPr>
        <w:t>embedding</w:t>
      </w:r>
      <w:r>
        <w:t xml:space="preserve"> (mảng số thực), </w:t>
      </w:r>
      <w:r>
        <w:rPr>
          <w:rFonts w:ascii="Consolas" w:hAnsi="Consolas"/>
          <w:color w:val="505050"/>
          <w:sz w:val="18"/>
        </w:rPr>
        <w:t>metadata</w:t>
      </w:r>
      <w:r>
        <w:t xml:space="preserve">, </w:t>
      </w:r>
      <w:r>
        <w:rPr>
          <w:rFonts w:ascii="Consolas" w:hAnsi="Consolas"/>
          <w:color w:val="505050"/>
          <w:sz w:val="18"/>
        </w:rPr>
        <w:t>created_at</w:t>
      </w:r>
      <w:r>
        <w:t>.</w:t>
      </w:r>
    </w:p>
    <w:p>
      <w:r>
        <w:t>MongoDB không ép khóa ngoại tới MySQL; tính toàn vẹn tham chiếu phải do service bảo đảm.</w:t>
      </w:r>
    </w:p>
    <w:p>
      <w:pPr>
        <w:pStyle w:val="Heading3"/>
      </w:pPr>
      <w:r>
        <w:t>6.5 Redis keyspace logic</w:t>
      </w:r>
    </w:p>
    <w:p>
      <w:r>
        <w:t>Redis không lưu dữ liệu nghiệp vụ lâu dài. Các nhóm key được sử dụng về mặt logic gồm:</w:t>
      </w:r>
    </w:p>
    <w:p>
      <w:pPr>
        <w:pStyle w:val="ListBullet"/>
      </w:pPr>
      <w:r>
        <w:t>Cache kết quả truy vấn/RAG.</w:t>
      </w:r>
    </w:p>
    <w:p>
      <w:pPr>
        <w:pStyle w:val="ListBullet"/>
      </w:pPr>
      <w:r>
        <w:t>Rate-limit counter theo IP/user/action.</w:t>
      </w:r>
    </w:p>
    <w:p>
      <w:pPr>
        <w:pStyle w:val="ListBullet"/>
      </w:pPr>
      <w:r>
        <w:t>JWT blacklist đến khi token hết hạn.</w:t>
      </w:r>
    </w:p>
    <w:p>
      <w:pPr>
        <w:pStyle w:val="ListBullet"/>
      </w:pPr>
      <w:r>
        <w:t>Distributed task lock chống chạy trùng.</w:t>
      </w:r>
    </w:p>
    <w:p>
      <w:pPr>
        <w:pStyle w:val="ListBullet"/>
      </w:pPr>
      <w:r>
        <w:t>Celery queue và result backend (kết quả mặc định hết hạn sau 1 giờ).</w:t>
      </w:r>
    </w:p>
    <w:p>
      <w:pPr>
        <w:pStyle w:val="Heading2"/>
      </w:pPr>
      <w:r>
        <w:t>7. Luồng AI/RAG</w:t>
      </w:r>
    </w:p>
    <w:tbl>
      <w:tblPr>
        <w:tblW w:type="auto" w:w="0"/>
        <w:jc w:val="center"/>
        <w:tblLook w:firstColumn="1" w:firstRow="1" w:lastColumn="0" w:lastRow="0" w:noHBand="0" w:noVBand="1" w:val="04A0"/>
      </w:tblPr>
      <w:tblGrid>
        <w:gridCol w:w="9859"/>
      </w:tblGrid>
      <w:tr>
        <w:tc>
          <w:tcPr>
            <w:tcW w:type="dxa" w:w="9859"/>
            <w:shd w:fill="F2F2F2"/>
            <w:tcMar>
              <w:top w:w="120" w:type="dxa"/>
              <w:start w:w="140" w:type="dxa"/>
              <w:bottom w:w="120" w:type="dxa"/>
              <w:end w:w="140" w:type="dxa"/>
            </w:tcMar>
          </w:tcPr>
          <w:p>
            <w:r>
              <w:rPr>
                <w:b/>
                <w:color w:val="1F4E78"/>
              </w:rPr>
              <w:t>SƠ ĐỒ LUỒNG (MERMAID)</w:t>
              <w:br/>
            </w:r>
            <w:r>
              <w:rPr>
                <w:rFonts w:ascii="Consolas" w:hAnsi="Consolas"/>
                <w:sz w:val="16"/>
              </w:rPr>
              <w:t>sequenceDiagram</w:t>
              <w:br/>
              <w:t xml:space="preserve">    actor Teacher</w:t>
              <w:br/>
              <w:t xml:space="preserve">    participant API</w:t>
              <w:br/>
              <w:t xml:space="preserve">    participant File as Cloudinary/Volume</w:t>
              <w:br/>
              <w:t xml:space="preserve">    participant SQL as MySQL</w:t>
              <w:br/>
              <w:t xml:space="preserve">    participant Redis</w:t>
              <w:br/>
              <w:t xml:space="preserve">    participant Worker as Celery Worker</w:t>
              <w:br/>
              <w:t xml:space="preserve">    participant Mongo</w:t>
              <w:br/>
              <w:t xml:space="preserve">    participant AI</w:t>
              <w:br/>
              <w:t xml:space="preserve">    Teacher-&gt;&gt;API: Upload tài liệu</w:t>
              <w:br/>
              <w:t xml:space="preserve">    API-&gt;&gt;File: Lưu file</w:t>
              <w:br/>
              <w:t xml:space="preserve">    API-&gt;&gt;SQL: Lưu metadata + outbox job</w:t>
              <w:br/>
              <w:t xml:space="preserve">    API--&gt;&gt;Teacher: Trả kết quả upload</w:t>
              <w:br/>
              <w:t xml:space="preserve">    Worker-&gt;&gt;Redis: Nhận task index</w:t>
              <w:br/>
              <w:t xml:space="preserve">    Worker-&gt;&gt;File: Đọc PDF/DOCX/TXT</w:t>
              <w:br/>
              <w:t xml:space="preserve">    Worker-&gt;&gt;Worker: Làm sạch và chia chunk</w:t>
              <w:br/>
              <w:t xml:space="preserve">    Worker-&gt;&gt;AI: Tạo embedding</w:t>
              <w:br/>
              <w:t xml:space="preserve">    Worker-&gt;&gt;Mongo: Lưu chunk + vector</w:t>
              <w:br/>
              <w:t xml:space="preserve">    Note over API,Mongo: Khi chat/sinh bài/quiz</w:t>
              <w:br/>
              <w:t xml:space="preserve">    API-&gt;&gt;AI: Embedding truy vấn</w:t>
              <w:br/>
              <w:t xml:space="preserve">    API-&gt;&gt;Mongo: Vector search/cosine fallback</w:t>
              <w:br/>
              <w:t xml:space="preserve">    Mongo--&gt;&gt;API: Các đoạn liên quan</w:t>
              <w:br/>
              <w:t xml:space="preserve">    API-&gt;&gt;AI: Prompt + RAG context</w:t>
              <w:br/>
              <w:t xml:space="preserve">    AI--&gt;&gt;API: Nội dung có ngữ cảnh tài liệu</w:t>
            </w:r>
          </w:p>
        </w:tc>
      </w:tr>
    </w:tbl>
    <w:p/>
    <w:p>
      <w:r>
        <w:t>Hệ thống hỗ trợ Atlas Vector Search khi khả dụng và có fallback cosine search bằng Python. Cache RAG được vô hiệu hóa khi tài liệu thay đổi.</w:t>
      </w:r>
    </w:p>
    <w:p>
      <w:pPr>
        <w:pStyle w:val="Heading2"/>
      </w:pPr>
      <w:r>
        <w:t>8. API và kênh giao tiếp</w:t>
      </w:r>
    </w:p>
    <w:p>
      <w:r>
        <w:t xml:space="preserve">Base path: </w:t>
      </w:r>
      <w:r>
        <w:rPr>
          <w:rFonts w:ascii="Consolas" w:hAnsi="Consolas"/>
          <w:color w:val="505050"/>
          <w:sz w:val="18"/>
        </w:rPr>
        <w:t>/api/v1</w:t>
      </w:r>
      <w:r>
        <w:t>.</w:t>
      </w:r>
    </w:p>
    <w:tbl>
      <w:tblPr>
        <w:tblStyle w:val="TableGrid"/>
        <w:tblW w:type="auto" w:w="0"/>
        <w:jc w:val="center"/>
        <w:tblLayout w:type="autofit"/>
        <w:tblLook w:firstColumn="1" w:firstRow="1" w:lastColumn="0" w:lastRow="0" w:noHBand="0" w:noVBand="1" w:val="04A0"/>
      </w:tblPr>
      <w:tblGrid>
        <w:gridCol w:w="4929"/>
        <w:gridCol w:w="4929"/>
      </w:tblGrid>
      <w:tr>
        <w:trPr>
          <w:tblHeader w:val="true"/>
        </w:trPr>
        <w:tc>
          <w:tcPr>
            <w:tcW w:type="dxa" w:w="4929"/>
            <w:vAlign w:val="center"/>
            <w:tcMar>
              <w:top w:w="80" w:type="dxa"/>
              <w:start w:w="100" w:type="dxa"/>
              <w:bottom w:w="80" w:type="dxa"/>
              <w:end w:w="100" w:type="dxa"/>
            </w:tcMar>
            <w:shd w:fill="1F4E78"/>
          </w:tcPr>
          <w:p>
            <w:r>
              <w:rPr>
                <w:b/>
                <w:color w:val="FFFFFF"/>
              </w:rPr>
              <w:t>Nhóm</w:t>
            </w:r>
          </w:p>
        </w:tc>
        <w:tc>
          <w:tcPr>
            <w:tcW w:type="dxa" w:w="4929"/>
            <w:vAlign w:val="center"/>
            <w:tcMar>
              <w:top w:w="80" w:type="dxa"/>
              <w:start w:w="100" w:type="dxa"/>
              <w:bottom w:w="80" w:type="dxa"/>
              <w:end w:w="100" w:type="dxa"/>
            </w:tcMar>
            <w:shd w:fill="1F4E78"/>
          </w:tcPr>
          <w:p>
            <w:r>
              <w:rPr>
                <w:b/>
                <w:color w:val="FFFFFF"/>
              </w:rPr>
              <w:t>Chức năng tiêu biểu</w:t>
            </w:r>
          </w:p>
        </w:tc>
      </w:tr>
      <w:tr>
        <w:tc>
          <w:tcPr>
            <w:tcW w:type="dxa" w:w="4929"/>
            <w:vAlign w:val="center"/>
            <w:tcMar>
              <w:top w:w="80" w:type="dxa"/>
              <w:start w:w="100" w:type="dxa"/>
              <w:bottom w:w="80" w:type="dxa"/>
              <w:end w:w="100" w:type="dxa"/>
            </w:tcMar>
          </w:tcPr>
          <w:p>
            <w:r>
              <w:rPr>
                <w:rFonts w:ascii="Consolas" w:hAnsi="Consolas"/>
                <w:color w:val="505050"/>
                <w:sz w:val="18"/>
              </w:rPr>
              <w:t>/auth</w:t>
            </w:r>
          </w:p>
        </w:tc>
        <w:tc>
          <w:tcPr>
            <w:tcW w:type="dxa" w:w="4929"/>
            <w:vAlign w:val="center"/>
            <w:tcMar>
              <w:top w:w="80" w:type="dxa"/>
              <w:start w:w="100" w:type="dxa"/>
              <w:bottom w:w="80" w:type="dxa"/>
              <w:end w:w="100" w:type="dxa"/>
            </w:tcMar>
          </w:tcPr>
          <w:p>
            <w:r>
              <w:t>register, login, refresh, logout, me</w:t>
            </w:r>
          </w:p>
        </w:tc>
      </w:tr>
      <w:tr>
        <w:tc>
          <w:tcPr>
            <w:tcW w:type="dxa" w:w="4929"/>
            <w:vAlign w:val="center"/>
            <w:tcMar>
              <w:top w:w="80" w:type="dxa"/>
              <w:start w:w="100" w:type="dxa"/>
              <w:bottom w:w="80" w:type="dxa"/>
              <w:end w:w="100" w:type="dxa"/>
            </w:tcMar>
            <w:shd w:fill="D9EAF7"/>
          </w:tcPr>
          <w:p>
            <w:r>
              <w:rPr>
                <w:rFonts w:ascii="Consolas" w:hAnsi="Consolas"/>
                <w:color w:val="505050"/>
                <w:sz w:val="18"/>
              </w:rPr>
              <w:t>/users</w:t>
            </w:r>
          </w:p>
        </w:tc>
        <w:tc>
          <w:tcPr>
            <w:tcW w:type="dxa" w:w="4929"/>
            <w:vAlign w:val="center"/>
            <w:tcMar>
              <w:top w:w="80" w:type="dxa"/>
              <w:start w:w="100" w:type="dxa"/>
              <w:bottom w:w="80" w:type="dxa"/>
              <w:end w:w="100" w:type="dxa"/>
            </w:tcMar>
            <w:shd w:fill="D9EAF7"/>
          </w:tcPr>
          <w:p>
            <w:r>
              <w:t>profile, avatar, preferences, Admin CRUD user</w:t>
            </w:r>
          </w:p>
        </w:tc>
      </w:tr>
      <w:tr>
        <w:tc>
          <w:tcPr>
            <w:tcW w:type="dxa" w:w="4929"/>
            <w:vAlign w:val="center"/>
            <w:tcMar>
              <w:top w:w="80" w:type="dxa"/>
              <w:start w:w="100" w:type="dxa"/>
              <w:bottom w:w="80" w:type="dxa"/>
              <w:end w:w="100" w:type="dxa"/>
            </w:tcMar>
          </w:tcPr>
          <w:p>
            <w:r>
              <w:rPr>
                <w:rFonts w:ascii="Consolas" w:hAnsi="Consolas"/>
                <w:color w:val="505050"/>
                <w:sz w:val="18"/>
              </w:rPr>
              <w:t>/subjects</w:t>
            </w:r>
          </w:p>
        </w:tc>
        <w:tc>
          <w:tcPr>
            <w:tcW w:type="dxa" w:w="4929"/>
            <w:vAlign w:val="center"/>
            <w:tcMar>
              <w:top w:w="80" w:type="dxa"/>
              <w:start w:w="100" w:type="dxa"/>
              <w:bottom w:w="80" w:type="dxa"/>
              <w:end w:w="100" w:type="dxa"/>
            </w:tcMar>
          </w:tcPr>
          <w:p>
            <w:r>
              <w:t>CRUD môn học</w:t>
            </w:r>
          </w:p>
        </w:tc>
      </w:tr>
      <w:tr>
        <w:tc>
          <w:tcPr>
            <w:tcW w:type="dxa" w:w="4929"/>
            <w:vAlign w:val="center"/>
            <w:tcMar>
              <w:top w:w="80" w:type="dxa"/>
              <w:start w:w="100" w:type="dxa"/>
              <w:bottom w:w="80" w:type="dxa"/>
              <w:end w:w="100" w:type="dxa"/>
            </w:tcMar>
            <w:shd w:fill="D9EAF7"/>
          </w:tcPr>
          <w:p>
            <w:r>
              <w:rPr>
                <w:rFonts w:ascii="Consolas" w:hAnsi="Consolas"/>
                <w:color w:val="505050"/>
                <w:sz w:val="18"/>
              </w:rPr>
              <w:t>/goals</w:t>
            </w:r>
          </w:p>
        </w:tc>
        <w:tc>
          <w:tcPr>
            <w:tcW w:type="dxa" w:w="4929"/>
            <w:vAlign w:val="center"/>
            <w:tcMar>
              <w:top w:w="80" w:type="dxa"/>
              <w:start w:w="100" w:type="dxa"/>
              <w:bottom w:w="80" w:type="dxa"/>
              <w:end w:w="100" w:type="dxa"/>
            </w:tcMar>
            <w:shd w:fill="D9EAF7"/>
          </w:tcPr>
          <w:p>
            <w:r>
              <w:t>CRUD mục tiêu, unified draft/confirm</w:t>
            </w:r>
          </w:p>
        </w:tc>
      </w:tr>
      <w:tr>
        <w:tc>
          <w:tcPr>
            <w:tcW w:type="dxa" w:w="4929"/>
            <w:vAlign w:val="center"/>
            <w:tcMar>
              <w:top w:w="80" w:type="dxa"/>
              <w:start w:w="100" w:type="dxa"/>
              <w:bottom w:w="80" w:type="dxa"/>
              <w:end w:w="100" w:type="dxa"/>
            </w:tcMar>
          </w:tcPr>
          <w:p>
            <w:r>
              <w:rPr>
                <w:rFonts w:ascii="Consolas" w:hAnsi="Consolas"/>
                <w:color w:val="505050"/>
                <w:sz w:val="18"/>
              </w:rPr>
              <w:t>/plans</w:t>
            </w:r>
          </w:p>
        </w:tc>
        <w:tc>
          <w:tcPr>
            <w:tcW w:type="dxa" w:w="4929"/>
            <w:vAlign w:val="center"/>
            <w:tcMar>
              <w:top w:w="80" w:type="dxa"/>
              <w:start w:w="100" w:type="dxa"/>
              <w:bottom w:w="80" w:type="dxa"/>
              <w:end w:w="100" w:type="dxa"/>
            </w:tcMar>
          </w:tcPr>
          <w:p>
            <w:r>
              <w:t>danh sách/chi tiết/cập nhật task, generation/retry</w:t>
            </w:r>
          </w:p>
        </w:tc>
      </w:tr>
      <w:tr>
        <w:tc>
          <w:tcPr>
            <w:tcW w:type="dxa" w:w="4929"/>
            <w:vAlign w:val="center"/>
            <w:tcMar>
              <w:top w:w="80" w:type="dxa"/>
              <w:start w:w="100" w:type="dxa"/>
              <w:bottom w:w="80" w:type="dxa"/>
              <w:end w:w="100" w:type="dxa"/>
            </w:tcMar>
            <w:shd w:fill="D9EAF7"/>
          </w:tcPr>
          <w:p>
            <w:r>
              <w:rPr>
                <w:rFonts w:ascii="Consolas" w:hAnsi="Consolas"/>
                <w:color w:val="505050"/>
                <w:sz w:val="18"/>
              </w:rPr>
              <w:t>/documents</w:t>
            </w:r>
          </w:p>
        </w:tc>
        <w:tc>
          <w:tcPr>
            <w:tcW w:type="dxa" w:w="4929"/>
            <w:vAlign w:val="center"/>
            <w:tcMar>
              <w:top w:w="80" w:type="dxa"/>
              <w:start w:w="100" w:type="dxa"/>
              <w:bottom w:w="80" w:type="dxa"/>
              <w:end w:w="100" w:type="dxa"/>
            </w:tcMar>
            <w:shd w:fill="D9EAF7"/>
          </w:tcPr>
          <w:p>
            <w:r>
              <w:t>upload, danh sách, xem file, xóa</w:t>
            </w:r>
          </w:p>
        </w:tc>
      </w:tr>
      <w:tr>
        <w:tc>
          <w:tcPr>
            <w:tcW w:type="dxa" w:w="4929"/>
            <w:vAlign w:val="center"/>
            <w:tcMar>
              <w:top w:w="80" w:type="dxa"/>
              <w:start w:w="100" w:type="dxa"/>
              <w:bottom w:w="80" w:type="dxa"/>
              <w:end w:w="100" w:type="dxa"/>
            </w:tcMar>
          </w:tcPr>
          <w:p>
            <w:r>
              <w:rPr>
                <w:rFonts w:ascii="Consolas" w:hAnsi="Consolas"/>
                <w:color w:val="505050"/>
                <w:sz w:val="18"/>
              </w:rPr>
              <w:t>/uploads</w:t>
            </w:r>
          </w:p>
        </w:tc>
        <w:tc>
          <w:tcPr>
            <w:tcW w:type="dxa" w:w="4929"/>
            <w:vAlign w:val="center"/>
            <w:tcMar>
              <w:top w:w="80" w:type="dxa"/>
              <w:start w:w="100" w:type="dxa"/>
              <w:bottom w:w="80" w:type="dxa"/>
              <w:end w:w="100" w:type="dxa"/>
            </w:tcMar>
          </w:tcPr>
          <w:p>
            <w:r>
              <w:t>upload dùng chung</w:t>
            </w:r>
          </w:p>
        </w:tc>
      </w:tr>
      <w:tr>
        <w:tc>
          <w:tcPr>
            <w:tcW w:type="dxa" w:w="4929"/>
            <w:vAlign w:val="center"/>
            <w:tcMar>
              <w:top w:w="80" w:type="dxa"/>
              <w:start w:w="100" w:type="dxa"/>
              <w:bottom w:w="80" w:type="dxa"/>
              <w:end w:w="100" w:type="dxa"/>
            </w:tcMar>
            <w:shd w:fill="D9EAF7"/>
          </w:tcPr>
          <w:p>
            <w:r>
              <w:rPr>
                <w:rFonts w:ascii="Consolas" w:hAnsi="Consolas"/>
                <w:color w:val="505050"/>
                <w:sz w:val="18"/>
              </w:rPr>
              <w:t>/quizzes</w:t>
            </w:r>
          </w:p>
        </w:tc>
        <w:tc>
          <w:tcPr>
            <w:tcW w:type="dxa" w:w="4929"/>
            <w:vAlign w:val="center"/>
            <w:tcMar>
              <w:top w:w="80" w:type="dxa"/>
              <w:start w:w="100" w:type="dxa"/>
              <w:bottom w:w="80" w:type="dxa"/>
              <w:end w:w="100" w:type="dxa"/>
            </w:tcMar>
            <w:shd w:fill="D9EAF7"/>
          </w:tcPr>
          <w:p>
            <w:r>
              <w:t>sinh/soạn quiz, giao lớp, submit, review, history</w:t>
            </w:r>
          </w:p>
        </w:tc>
      </w:tr>
      <w:tr>
        <w:tc>
          <w:tcPr>
            <w:tcW w:type="dxa" w:w="4929"/>
            <w:vAlign w:val="center"/>
            <w:tcMar>
              <w:top w:w="80" w:type="dxa"/>
              <w:start w:w="100" w:type="dxa"/>
              <w:bottom w:w="80" w:type="dxa"/>
              <w:end w:w="100" w:type="dxa"/>
            </w:tcMar>
          </w:tcPr>
          <w:p>
            <w:r>
              <w:rPr>
                <w:rFonts w:ascii="Consolas" w:hAnsi="Consolas"/>
                <w:color w:val="505050"/>
                <w:sz w:val="18"/>
              </w:rPr>
              <w:t>/classrooms</w:t>
            </w:r>
          </w:p>
        </w:tc>
        <w:tc>
          <w:tcPr>
            <w:tcW w:type="dxa" w:w="4929"/>
            <w:vAlign w:val="center"/>
            <w:tcMar>
              <w:top w:w="80" w:type="dxa"/>
              <w:start w:w="100" w:type="dxa"/>
              <w:bottom w:w="80" w:type="dxa"/>
              <w:end w:w="100" w:type="dxa"/>
            </w:tcMar>
          </w:tcPr>
          <w:p>
            <w:r>
              <w:t>CRUD lớp, thành viên, analytics, chat/read state</w:t>
            </w:r>
          </w:p>
        </w:tc>
      </w:tr>
      <w:tr>
        <w:tc>
          <w:tcPr>
            <w:tcW w:type="dxa" w:w="4929"/>
            <w:vAlign w:val="center"/>
            <w:tcMar>
              <w:top w:w="80" w:type="dxa"/>
              <w:start w:w="100" w:type="dxa"/>
              <w:bottom w:w="80" w:type="dxa"/>
              <w:end w:w="100" w:type="dxa"/>
            </w:tcMar>
            <w:shd w:fill="D9EAF7"/>
          </w:tcPr>
          <w:p>
            <w:r>
              <w:rPr>
                <w:rFonts w:ascii="Consolas" w:hAnsi="Consolas"/>
                <w:color w:val="505050"/>
                <w:sz w:val="18"/>
              </w:rPr>
              <w:t>/chat</w:t>
            </w:r>
          </w:p>
        </w:tc>
        <w:tc>
          <w:tcPr>
            <w:tcW w:type="dxa" w:w="4929"/>
            <w:vAlign w:val="center"/>
            <w:tcMar>
              <w:top w:w="80" w:type="dxa"/>
              <w:start w:w="100" w:type="dxa"/>
              <w:bottom w:w="80" w:type="dxa"/>
              <w:end w:w="100" w:type="dxa"/>
            </w:tcMar>
            <w:shd w:fill="D9EAF7"/>
          </w:tcPr>
          <w:p>
            <w:r>
              <w:t>session, message, SSE tutor stream</w:t>
            </w:r>
          </w:p>
        </w:tc>
      </w:tr>
      <w:tr>
        <w:tc>
          <w:tcPr>
            <w:tcW w:type="dxa" w:w="4929"/>
            <w:vAlign w:val="center"/>
            <w:tcMar>
              <w:top w:w="80" w:type="dxa"/>
              <w:start w:w="100" w:type="dxa"/>
              <w:bottom w:w="80" w:type="dxa"/>
              <w:end w:w="100" w:type="dxa"/>
            </w:tcMar>
          </w:tcPr>
          <w:p>
            <w:r>
              <w:rPr>
                <w:rFonts w:ascii="Consolas" w:hAnsi="Consolas"/>
                <w:color w:val="505050"/>
                <w:sz w:val="18"/>
              </w:rPr>
              <w:t>/dashboard</w:t>
            </w:r>
          </w:p>
        </w:tc>
        <w:tc>
          <w:tcPr>
            <w:tcW w:type="dxa" w:w="4929"/>
            <w:vAlign w:val="center"/>
            <w:tcMar>
              <w:top w:w="80" w:type="dxa"/>
              <w:start w:w="100" w:type="dxa"/>
              <w:bottom w:w="80" w:type="dxa"/>
              <w:end w:w="100" w:type="dxa"/>
            </w:tcMar>
          </w:tcPr>
          <w:p>
            <w:r>
              <w:t>stream tiến độ dashboard bằng SSE</w:t>
            </w:r>
          </w:p>
        </w:tc>
      </w:tr>
      <w:tr>
        <w:tc>
          <w:tcPr>
            <w:tcW w:type="dxa" w:w="4929"/>
            <w:vAlign w:val="center"/>
            <w:tcMar>
              <w:top w:w="80" w:type="dxa"/>
              <w:start w:w="100" w:type="dxa"/>
              <w:bottom w:w="80" w:type="dxa"/>
              <w:end w:w="100" w:type="dxa"/>
            </w:tcMar>
            <w:shd w:fill="D9EAF7"/>
          </w:tcPr>
          <w:p>
            <w:r>
              <w:rPr>
                <w:rFonts w:ascii="Consolas" w:hAnsi="Consolas"/>
                <w:color w:val="505050"/>
                <w:sz w:val="18"/>
              </w:rPr>
              <w:t>/analytics</w:t>
            </w:r>
          </w:p>
        </w:tc>
        <w:tc>
          <w:tcPr>
            <w:tcW w:type="dxa" w:w="4929"/>
            <w:vAlign w:val="center"/>
            <w:tcMar>
              <w:top w:w="80" w:type="dxa"/>
              <w:start w:w="100" w:type="dxa"/>
              <w:bottom w:w="80" w:type="dxa"/>
              <w:end w:w="100" w:type="dxa"/>
            </w:tcMar>
            <w:shd w:fill="D9EAF7"/>
          </w:tcPr>
          <w:p>
            <w:r>
              <w:t>thống kê hệ thống cho Admin</w:t>
            </w:r>
          </w:p>
        </w:tc>
      </w:tr>
    </w:tbl>
    <w:p/>
    <w:p>
      <w:r>
        <w:t>Kênh realtime:</w:t>
      </w:r>
    </w:p>
    <w:p>
      <w:pPr>
        <w:pStyle w:val="ListBullet"/>
      </w:pPr>
      <w:r>
        <w:rPr>
          <w:b/>
        </w:rPr>
        <w:t>SSE:</w:t>
      </w:r>
      <w:r>
        <w:t xml:space="preserve"> phản hồi gia sư AI và cập nhật tiến độ dashboard.</w:t>
      </w:r>
    </w:p>
    <w:p>
      <w:pPr>
        <w:pStyle w:val="ListBullet"/>
      </w:pPr>
      <w:r>
        <w:rPr>
          <w:b/>
        </w:rPr>
        <w:t>WebSocket:</w:t>
      </w:r>
      <w:r>
        <w:t xml:space="preserve"> chat trong lớp học hai chiều.</w:t>
      </w:r>
    </w:p>
    <w:p>
      <w:pPr>
        <w:pStyle w:val="ListBullet"/>
      </w:pPr>
      <w:r>
        <w:rPr>
          <w:b/>
        </w:rPr>
        <w:t>REST:</w:t>
      </w:r>
      <w:r>
        <w:t xml:space="preserve"> các nghiệp vụ CRUD và command thông thường.</w:t>
      </w:r>
    </w:p>
    <w:p>
      <w:pPr>
        <w:pStyle w:val="Heading2"/>
      </w:pPr>
      <w:r>
        <w:t>9. Bảo mật và độ tin cậy đã triển khai</w:t>
      </w:r>
    </w:p>
    <w:p>
      <w:pPr>
        <w:pStyle w:val="ListBullet"/>
      </w:pPr>
      <w:r>
        <w:t>Password băm bằng bcrypt; JWT HS256 với access/refresh token.</w:t>
      </w:r>
    </w:p>
    <w:p>
      <w:pPr>
        <w:pStyle w:val="ListBullet"/>
      </w:pPr>
      <w:r>
        <w:t>Cookie bảo mật tự bật trong production.</w:t>
      </w:r>
    </w:p>
    <w:p>
      <w:pPr>
        <w:pStyle w:val="ListBullet"/>
      </w:pPr>
      <w:r>
        <w:t>Redis token blacklist khi logout.</w:t>
      </w:r>
    </w:p>
    <w:p>
      <w:pPr>
        <w:pStyle w:val="ListBullet"/>
      </w:pPr>
      <w:r>
        <w:t>Phân quyền dependency theo vai trò và kiểm tra quyền sở hữu tài nguyên.</w:t>
      </w:r>
    </w:p>
    <w:p>
      <w:pPr>
        <w:pStyle w:val="ListBullet"/>
      </w:pPr>
      <w:r>
        <w:t>Rate limit ở middleware/API và Nginx cho login.</w:t>
      </w:r>
    </w:p>
    <w:p>
      <w:pPr>
        <w:pStyle w:val="ListBullet"/>
      </w:pPr>
      <w:r>
        <w:t>Trusted Host, CORS allowlist, HTTPS redirect và TLS 1.2/1.3.</w:t>
      </w:r>
    </w:p>
    <w:p>
      <w:pPr>
        <w:pStyle w:val="ListBullet"/>
      </w:pPr>
      <w:r>
        <w:t>Security headers: HSTS, X-Frame-Options, nosniff, Referrer-Policy, Permissions-Policy và CSP cơ bản.</w:t>
      </w:r>
    </w:p>
    <w:p>
      <w:pPr>
        <w:pStyle w:val="ListBullet"/>
      </w:pPr>
      <w:r>
        <w:t>Giới hạn kích thước upload và validate loại file tại service/API.</w:t>
      </w:r>
    </w:p>
    <w:p>
      <w:pPr>
        <w:pStyle w:val="ListBullet"/>
      </w:pPr>
      <w:r>
        <w:t>Celery có late acknowledgment, reject khi worker mất, time limit, retry/lock và giới hạn bộ nhớ child.</w:t>
      </w:r>
    </w:p>
    <w:p>
      <w:pPr>
        <w:pStyle w:val="ListBullet"/>
      </w:pPr>
      <w:r>
        <w:t>Transactional outbox giảm nguy cơ commit DB nhưng mất background task.</w:t>
      </w:r>
    </w:p>
    <w:p>
      <w:pPr>
        <w:pStyle w:val="ListBullet"/>
      </w:pPr>
      <w:r>
        <w:t>Notification dedupe chống gửi lặp.</w:t>
      </w:r>
    </w:p>
    <w:p>
      <w:pPr>
        <w:pStyle w:val="ListBullet"/>
      </w:pPr>
      <w:r>
        <w:t xml:space="preserve">Alembic migration chạy bằng service </w:t>
      </w:r>
      <w:r>
        <w:rPr>
          <w:rFonts w:ascii="Consolas" w:hAnsi="Consolas"/>
          <w:color w:val="505050"/>
          <w:sz w:val="18"/>
        </w:rPr>
        <w:t>migrate</w:t>
      </w:r>
      <w:r>
        <w:t xml:space="preserve"> trước khi backend production khởi động.</w:t>
      </w:r>
    </w:p>
    <w:p>
      <w:pPr>
        <w:pStyle w:val="ListBullet"/>
      </w:pPr>
      <w:r>
        <w:t xml:space="preserve">Health check phân biệt liveness </w:t>
      </w:r>
      <w:r>
        <w:rPr>
          <w:rFonts w:ascii="Consolas" w:hAnsi="Consolas"/>
          <w:color w:val="505050"/>
          <w:sz w:val="18"/>
        </w:rPr>
        <w:t>/health</w:t>
      </w:r>
      <w:r>
        <w:t xml:space="preserve"> và readiness </w:t>
      </w:r>
      <w:r>
        <w:rPr>
          <w:rFonts w:ascii="Consolas" w:hAnsi="Consolas"/>
          <w:color w:val="505050"/>
          <w:sz w:val="18"/>
        </w:rPr>
        <w:t>/ready</w:t>
      </w:r>
      <w:r>
        <w:t xml:space="preserve"> cho MySQL/MongoDB/Redis.</w:t>
      </w:r>
    </w:p>
    <w:p>
      <w:pPr>
        <w:pStyle w:val="ListBullet"/>
      </w:pPr>
      <w:r>
        <w:t>Production Compose dùng resource limits, healthcheck, restart policy và persistent volumes.</w:t>
      </w:r>
    </w:p>
    <w:p>
      <w:pPr>
        <w:pStyle w:val="ListBullet"/>
      </w:pPr>
      <w:r>
        <w:t>Backup script bao phủ MySQL, MongoDB, Redis, uploads và checksum.</w:t>
      </w:r>
    </w:p>
    <w:p>
      <w:pPr>
        <w:pStyle w:val="Heading2"/>
      </w:pPr>
      <w:r>
        <w:t>10. Đánh giá mức độ production</w:t>
      </w:r>
    </w:p>
    <w:p>
      <w:pPr>
        <w:pStyle w:val="Heading3"/>
      </w:pPr>
      <w:r>
        <w:t>Điểm đã phù hợp production</w:t>
      </w:r>
    </w:p>
    <w:p>
      <w:pPr>
        <w:pStyle w:val="ListBullet"/>
      </w:pPr>
      <w:r>
        <w:t>Có Dockerfile development/production tách biệt.</w:t>
      </w:r>
    </w:p>
    <w:p>
      <w:pPr>
        <w:pStyle w:val="ListBullet"/>
      </w:pPr>
      <w:r>
        <w:t>Nginx HTTPS reverse proxy, SSE/WebSocket và security headers.</w:t>
      </w:r>
    </w:p>
    <w:p>
      <w:pPr>
        <w:pStyle w:val="ListBullet"/>
      </w:pPr>
      <w:r>
        <w:t>Secrets được đưa qua environment; production kiểm tra secret yếu, CORS, host và HTTPS URL.</w:t>
      </w:r>
    </w:p>
    <w:p>
      <w:pPr>
        <w:pStyle w:val="ListBullet"/>
      </w:pPr>
      <w:r>
        <w:t>Database migration là bước bắt buộc trước khi app chạy.</w:t>
      </w:r>
    </w:p>
    <w:p>
      <w:pPr>
        <w:pStyle w:val="ListBullet"/>
      </w:pPr>
      <w:r>
        <w:t>Healthcheck, graceful shutdown, resource limits và khả năng scale Celery Worker.</w:t>
      </w:r>
    </w:p>
    <w:p>
      <w:pPr>
        <w:pStyle w:val="ListBullet"/>
      </w:pPr>
      <w:r>
        <w:t>Dữ liệu có volume bền vững và có script backup.</w:t>
      </w:r>
    </w:p>
    <w:p>
      <w:pPr>
        <w:pStyle w:val="ListBullet"/>
      </w:pPr>
      <w:r>
        <w:t>Có test backend cho security token, authorization, grading, validation, outbox, upload và AI safety.</w:t>
      </w:r>
    </w:p>
    <w:p>
      <w:pPr>
        <w:pStyle w:val="ListBullet"/>
      </w:pPr>
      <w:r>
        <w:t>Có CI workflow, logging tập trung và cấu hình JSON log.</w:t>
      </w:r>
    </w:p>
    <w:p>
      <w:pPr>
        <w:pStyle w:val="Heading3"/>
      </w:pPr>
      <w:r>
        <w:t>Điều kiện còn phải hoàn tất trước production thực tế</w:t>
      </w:r>
    </w:p>
    <w:p>
      <w:r>
        <w:t>Mã nguồn đã có nền tảng production khá tốt, nhưng không thể kết luận “tối ưu tối đa” hoặc sẵn sàng vận hành quy mô thật chỉ từ static review. Trước khi go-live cần:</w:t>
      </w:r>
    </w:p>
    <w:p>
      <w:pPr>
        <w:pStyle w:val="ListNumber"/>
      </w:pPr>
      <w:r>
        <w:t>Chạy toàn bộ CI/test trên đúng image release và không còn test lỗi.</w:t>
      </w:r>
    </w:p>
    <w:p>
      <w:pPr>
        <w:pStyle w:val="ListNumber"/>
      </w:pPr>
      <w:r>
        <w:t>Load test REST, SSE, WebSocket, AI queue và connection pool bằng dữ liệu gần thực tế.</w:t>
      </w:r>
    </w:p>
    <w:p>
      <w:pPr>
        <w:pStyle w:val="ListNumber"/>
      </w:pPr>
      <w:r>
        <w:t>Thiết lập monitoring/alert cho error rate, p95/p99 latency, queue depth, task failure, DB connections, CPU/RAM/disk và TLS expiry.</w:t>
      </w:r>
    </w:p>
    <w:p>
      <w:pPr>
        <w:pStyle w:val="ListNumber"/>
      </w:pPr>
      <w:r>
        <w:t>Tích hợp error tracking/APM tập trung; hiện cấu hình repo chưa thể hiện một nền tảng giám sát hoàn chỉnh.</w:t>
      </w:r>
    </w:p>
    <w:p>
      <w:pPr>
        <w:pStyle w:val="ListNumber"/>
      </w:pPr>
      <w:r>
        <w:t>Thử khôi phục backup định kỳ; backup chưa thử restore không được xem là an toàn.</w:t>
      </w:r>
    </w:p>
    <w:p>
      <w:pPr>
        <w:pStyle w:val="ListNumber"/>
      </w:pPr>
      <w:r>
        <w:t xml:space="preserve">Dùng secret manager của hạ tầng thay cho file </w:t>
      </w:r>
      <w:r>
        <w:rPr>
          <w:rFonts w:ascii="Consolas" w:hAnsi="Consolas"/>
          <w:color w:val="505050"/>
          <w:sz w:val="18"/>
        </w:rPr>
        <w:t>.env</w:t>
      </w:r>
      <w:r>
        <w:t xml:space="preserve"> trên máy chủ nếu triển khai nghiêm túc.</w:t>
      </w:r>
    </w:p>
    <w:p>
      <w:pPr>
        <w:pStyle w:val="ListNumber"/>
      </w:pPr>
      <w:r>
        <w:t>Quét dependency/image và xây quy trình cập nhật CVE.</w:t>
      </w:r>
    </w:p>
    <w:p>
      <w:pPr>
        <w:pStyle w:val="ListNumber"/>
      </w:pPr>
      <w:r>
        <w:t>Kiểm thử end-to-end đầy đủ cho ba vai trò và kiểm thử quyền truy cập chéo tenant/lớp.</w:t>
      </w:r>
    </w:p>
    <w:p>
      <w:pPr>
        <w:pStyle w:val="ListNumber"/>
      </w:pPr>
      <w:r>
        <w:t>Với nhiều host, bắt buộc dùng object storage như Cloudinary; local upload volume chỉ thích hợp một host.</w:t>
      </w:r>
    </w:p>
    <w:p>
      <w:pPr>
        <w:pStyle w:val="ListNumber"/>
      </w:pPr>
      <w:r>
        <w:t>Xác định chính sách lưu trữ/xóa dữ liệu chat, bài làm, tài liệu và dữ liệu cá nhân.</w:t>
      </w:r>
    </w:p>
    <w:p>
      <w:pPr>
        <w:pStyle w:val="ListNumber"/>
      </w:pPr>
      <w:r>
        <w:t>Kiểm tra index/query bằng slow-query log và execution plan trên dữ liệu lớn.</w:t>
      </w:r>
    </w:p>
    <w:p>
      <w:pPr>
        <w:pStyle w:val="ListNumber"/>
      </w:pPr>
      <w:r>
        <w:t>Xây staging giống production, triển khai rolling/blue-green và phương án rollback migration.</w:t>
      </w:r>
    </w:p>
    <w:p>
      <w:r>
        <w:t xml:space="preserve">Kết luận: </w:t>
      </w:r>
      <w:r>
        <w:rPr>
          <w:b/>
        </w:rPr>
        <w:t>kiến trúc hiện tại đạt mức production-oriented, nhưng readiness cuối cùng phụ thuộc vào kiểm thử tải, quan sát vận hành, quản trị secrets, diễn tập backup/restore và kiểm thử bảo mật trước go-live.</w:t>
      </w:r>
      <w:r>
        <w:t xml:space="preserve"> “Tối ưu tối đa” không phải trạng thái cố định; phải tối ưu dựa trên số liệu production.</w:t>
      </w:r>
    </w:p>
    <w:p>
      <w:pPr>
        <w:pStyle w:val="Heading2"/>
      </w:pPr>
      <w:r>
        <w:t>11. Cấu trúc thư mục chính</w:t>
      </w:r>
    </w:p>
    <w:tbl>
      <w:tblPr>
        <w:tblW w:type="auto" w:w="0"/>
        <w:jc w:val="center"/>
        <w:tblLook w:firstColumn="1" w:firstRow="1" w:lastColumn="0" w:lastRow="0" w:noHBand="0" w:noVBand="1" w:val="04A0"/>
      </w:tblPr>
      <w:tblGrid>
        <w:gridCol w:w="9859"/>
      </w:tblGrid>
      <w:tr>
        <w:tc>
          <w:tcPr>
            <w:tcW w:type="dxa" w:w="9859"/>
            <w:shd w:fill="F2F2F2"/>
            <w:tcMar>
              <w:top w:w="120" w:type="dxa"/>
              <w:start w:w="140" w:type="dxa"/>
              <w:bottom w:w="120" w:type="dxa"/>
              <w:end w:w="140" w:type="dxa"/>
            </w:tcMar>
          </w:tcPr>
          <w:p>
            <w:r>
              <w:rPr>
                <w:rFonts w:ascii="Consolas" w:hAnsi="Consolas"/>
                <w:sz w:val="16"/>
              </w:rPr>
              <w:t>AI Learning Assistant Platform/</w:t>
              <w:br/>
              <w:t>├── Backend/</w:t>
              <w:br/>
              <w:t>│   ├── alembic/                 # Migration MySQL</w:t>
              <w:br/>
              <w:t>│   ├── app/</w:t>
              <w:br/>
              <w:t>│   │   ├── agents/              # AI agents và prompt</w:t>
              <w:br/>
              <w:t>│   │   ├── api/v1/              # REST/SSE/WebSocket endpoints</w:t>
              <w:br/>
              <w:t>│   │   ├── core/                # Config, security, cache, middleware, logging</w:t>
              <w:br/>
              <w:t>│   │   ├── database/            # MySQL, MongoDB, Redis, Unit of Work</w:t>
              <w:br/>
              <w:t>│   │   ├── infrastructure/      # AI client, email, parser, uploader</w:t>
              <w:br/>
              <w:t>│   │   ├── models/              # SQLAlchemy và Mongo Pydantic models</w:t>
              <w:br/>
              <w:t>│   │   ├── repositories/        # Data access abstraction</w:t>
              <w:br/>
              <w:t>│   │   ├── schemas/             # Request/response schemas</w:t>
              <w:br/>
              <w:t>│   │   ├── services/            # Nghiệp vụ ứng dụng</w:t>
              <w:br/>
              <w:t>│   │   └── workers/             # Celery app và tasks</w:t>
              <w:br/>
              <w:t>│   ├── tests/                   # Backend automated tests</w:t>
              <w:br/>
              <w:t>│   └── Dockerfile.dev/prod</w:t>
              <w:br/>
              <w:t>├── Frontend/</w:t>
              <w:br/>
              <w:t>│   ├── src/app/                 # Next.js routes/layouts</w:t>
              <w:br/>
              <w:t>│   ├── src/components/          # Shared/Admin/Teacher components</w:t>
              <w:br/>
              <w:t>│   ├── src/features/student/    # Student feature modules</w:t>
              <w:br/>
              <w:t>│   ├── src/services/            # HTTP clients</w:t>
              <w:br/>
              <w:t>│   ├── src/hooks/               # Auth và access hooks</w:t>
              <w:br/>
              <w:t>│   └── Dockerfile.dev/prod</w:t>
              <w:br/>
              <w:t>├── nginx/                       # Reverse proxy và TLS scripts</w:t>
              <w:br/>
              <w:t>├── scripts/                     # Backup vận hành</w:t>
              <w:br/>
              <w:t>├── .github/workflows/           # CI</w:t>
              <w:br/>
              <w:t>├── docker-compose.yml           # Development stack</w:t>
              <w:br/>
              <w:t>└── docker-compose.prod.yml      # Production stack</w:t>
            </w:r>
          </w:p>
        </w:tc>
      </w:tr>
    </w:tbl>
    <w:p/>
    <w:p>
      <w:pPr>
        <w:pStyle w:val="Heading2"/>
      </w:pPr>
      <w:r>
        <w:t>12. Đề xuất KPI vận hành</w:t>
      </w:r>
    </w:p>
    <w:tbl>
      <w:tblPr>
        <w:tblStyle w:val="TableGrid"/>
        <w:tblW w:type="auto" w:w="0"/>
        <w:jc w:val="center"/>
        <w:tblLayout w:type="autofit"/>
        <w:tblLook w:firstColumn="1" w:firstRow="1" w:lastColumn="0" w:lastRow="0" w:noHBand="0" w:noVBand="1" w:val="04A0"/>
      </w:tblPr>
      <w:tblGrid>
        <w:gridCol w:w="4929"/>
        <w:gridCol w:w="4929"/>
      </w:tblGrid>
      <w:tr>
        <w:trPr>
          <w:tblHeader w:val="true"/>
        </w:trPr>
        <w:tc>
          <w:tcPr>
            <w:tcW w:type="dxa" w:w="4929"/>
            <w:vAlign w:val="center"/>
            <w:tcMar>
              <w:top w:w="80" w:type="dxa"/>
              <w:start w:w="100" w:type="dxa"/>
              <w:bottom w:w="80" w:type="dxa"/>
              <w:end w:w="100" w:type="dxa"/>
            </w:tcMar>
            <w:shd w:fill="1F4E78"/>
          </w:tcPr>
          <w:p>
            <w:r>
              <w:rPr>
                <w:b/>
                <w:color w:val="FFFFFF"/>
              </w:rPr>
              <w:t>Khu vực</w:t>
            </w:r>
          </w:p>
        </w:tc>
        <w:tc>
          <w:tcPr>
            <w:tcW w:type="dxa" w:w="4929"/>
            <w:vAlign w:val="center"/>
            <w:tcMar>
              <w:top w:w="80" w:type="dxa"/>
              <w:start w:w="100" w:type="dxa"/>
              <w:bottom w:w="80" w:type="dxa"/>
              <w:end w:w="100" w:type="dxa"/>
            </w:tcMar>
            <w:shd w:fill="1F4E78"/>
          </w:tcPr>
          <w:p>
            <w:r>
              <w:rPr>
                <w:b/>
                <w:color w:val="FFFFFF"/>
              </w:rPr>
              <w:t>KPI cần theo dõi</w:t>
            </w:r>
          </w:p>
        </w:tc>
      </w:tr>
      <w:tr>
        <w:tc>
          <w:tcPr>
            <w:tcW w:type="dxa" w:w="4929"/>
            <w:vAlign w:val="center"/>
            <w:tcMar>
              <w:top w:w="80" w:type="dxa"/>
              <w:start w:w="100" w:type="dxa"/>
              <w:bottom w:w="80" w:type="dxa"/>
              <w:end w:w="100" w:type="dxa"/>
            </w:tcMar>
          </w:tcPr>
          <w:p>
            <w:r>
              <w:t>Web/API</w:t>
            </w:r>
          </w:p>
        </w:tc>
        <w:tc>
          <w:tcPr>
            <w:tcW w:type="dxa" w:w="4929"/>
            <w:vAlign w:val="center"/>
            <w:tcMar>
              <w:top w:w="80" w:type="dxa"/>
              <w:start w:w="100" w:type="dxa"/>
              <w:bottom w:w="80" w:type="dxa"/>
              <w:end w:w="100" w:type="dxa"/>
            </w:tcMar>
          </w:tcPr>
          <w:p>
            <w:r>
              <w:t>request rate, 4xx/5xx, p50/p95/p99 latency</w:t>
            </w:r>
          </w:p>
        </w:tc>
      </w:tr>
      <w:tr>
        <w:tc>
          <w:tcPr>
            <w:tcW w:type="dxa" w:w="4929"/>
            <w:vAlign w:val="center"/>
            <w:tcMar>
              <w:top w:w="80" w:type="dxa"/>
              <w:start w:w="100" w:type="dxa"/>
              <w:bottom w:w="80" w:type="dxa"/>
              <w:end w:w="100" w:type="dxa"/>
            </w:tcMar>
            <w:shd w:fill="D9EAF7"/>
          </w:tcPr>
          <w:p>
            <w:r>
              <w:t>AI</w:t>
            </w:r>
          </w:p>
        </w:tc>
        <w:tc>
          <w:tcPr>
            <w:tcW w:type="dxa" w:w="4929"/>
            <w:vAlign w:val="center"/>
            <w:tcMar>
              <w:top w:w="80" w:type="dxa"/>
              <w:start w:w="100" w:type="dxa"/>
              <w:bottom w:w="80" w:type="dxa"/>
              <w:end w:w="100" w:type="dxa"/>
            </w:tcMar>
            <w:shd w:fill="D9EAF7"/>
          </w:tcPr>
          <w:p>
            <w:r>
              <w:t>thời gian phản hồi, token/request, lỗi provider, chi phí theo loại request</w:t>
            </w:r>
          </w:p>
        </w:tc>
      </w:tr>
      <w:tr>
        <w:tc>
          <w:tcPr>
            <w:tcW w:type="dxa" w:w="4929"/>
            <w:vAlign w:val="center"/>
            <w:tcMar>
              <w:top w:w="80" w:type="dxa"/>
              <w:start w:w="100" w:type="dxa"/>
              <w:bottom w:w="80" w:type="dxa"/>
              <w:end w:w="100" w:type="dxa"/>
            </w:tcMar>
          </w:tcPr>
          <w:p>
            <w:r>
              <w:t>Celery</w:t>
            </w:r>
          </w:p>
        </w:tc>
        <w:tc>
          <w:tcPr>
            <w:tcW w:type="dxa" w:w="4929"/>
            <w:vAlign w:val="center"/>
            <w:tcMar>
              <w:top w:w="80" w:type="dxa"/>
              <w:start w:w="100" w:type="dxa"/>
              <w:bottom w:w="80" w:type="dxa"/>
              <w:end w:w="100" w:type="dxa"/>
            </w:tcMar>
          </w:tcPr>
          <w:p>
            <w:r>
              <w:t>queue depth, task runtime, retry/failure rate, task stuck</w:t>
            </w:r>
          </w:p>
        </w:tc>
      </w:tr>
      <w:tr>
        <w:tc>
          <w:tcPr>
            <w:tcW w:type="dxa" w:w="4929"/>
            <w:vAlign w:val="center"/>
            <w:tcMar>
              <w:top w:w="80" w:type="dxa"/>
              <w:start w:w="100" w:type="dxa"/>
              <w:bottom w:w="80" w:type="dxa"/>
              <w:end w:w="100" w:type="dxa"/>
            </w:tcMar>
            <w:shd w:fill="D9EAF7"/>
          </w:tcPr>
          <w:p>
            <w:r>
              <w:t>MySQL</w:t>
            </w:r>
          </w:p>
        </w:tc>
        <w:tc>
          <w:tcPr>
            <w:tcW w:type="dxa" w:w="4929"/>
            <w:vAlign w:val="center"/>
            <w:tcMar>
              <w:top w:w="80" w:type="dxa"/>
              <w:start w:w="100" w:type="dxa"/>
              <w:bottom w:w="80" w:type="dxa"/>
              <w:end w:w="100" w:type="dxa"/>
            </w:tcMar>
            <w:shd w:fill="D9EAF7"/>
          </w:tcPr>
          <w:p>
            <w:r>
              <w:t>connection usage, slow query, lock/deadlock, replication/backup status</w:t>
            </w:r>
          </w:p>
        </w:tc>
      </w:tr>
      <w:tr>
        <w:tc>
          <w:tcPr>
            <w:tcW w:type="dxa" w:w="4929"/>
            <w:vAlign w:val="center"/>
            <w:tcMar>
              <w:top w:w="80" w:type="dxa"/>
              <w:start w:w="100" w:type="dxa"/>
              <w:bottom w:w="80" w:type="dxa"/>
              <w:end w:w="100" w:type="dxa"/>
            </w:tcMar>
          </w:tcPr>
          <w:p>
            <w:r>
              <w:t>MongoDB</w:t>
            </w:r>
          </w:p>
        </w:tc>
        <w:tc>
          <w:tcPr>
            <w:tcW w:type="dxa" w:w="4929"/>
            <w:vAlign w:val="center"/>
            <w:tcMar>
              <w:top w:w="80" w:type="dxa"/>
              <w:start w:w="100" w:type="dxa"/>
              <w:bottom w:w="80" w:type="dxa"/>
              <w:end w:w="100" w:type="dxa"/>
            </w:tcMar>
          </w:tcPr>
          <w:p>
            <w:r>
              <w:t>query latency, collection/vector index size, storage growth</w:t>
            </w:r>
          </w:p>
        </w:tc>
      </w:tr>
      <w:tr>
        <w:tc>
          <w:tcPr>
            <w:tcW w:type="dxa" w:w="4929"/>
            <w:vAlign w:val="center"/>
            <w:tcMar>
              <w:top w:w="80" w:type="dxa"/>
              <w:start w:w="100" w:type="dxa"/>
              <w:bottom w:w="80" w:type="dxa"/>
              <w:end w:w="100" w:type="dxa"/>
            </w:tcMar>
            <w:shd w:fill="D9EAF7"/>
          </w:tcPr>
          <w:p>
            <w:r>
              <w:t>Redis</w:t>
            </w:r>
          </w:p>
        </w:tc>
        <w:tc>
          <w:tcPr>
            <w:tcW w:type="dxa" w:w="4929"/>
            <w:vAlign w:val="center"/>
            <w:tcMar>
              <w:top w:w="80" w:type="dxa"/>
              <w:start w:w="100" w:type="dxa"/>
              <w:bottom w:w="80" w:type="dxa"/>
              <w:end w:w="100" w:type="dxa"/>
            </w:tcMar>
            <w:shd w:fill="D9EAF7"/>
          </w:tcPr>
          <w:p>
            <w:r>
              <w:t>memory, evictions, blocked clients, queue backlog, persistence status</w:t>
            </w:r>
          </w:p>
        </w:tc>
      </w:tr>
      <w:tr>
        <w:tc>
          <w:tcPr>
            <w:tcW w:type="dxa" w:w="4929"/>
            <w:vAlign w:val="center"/>
            <w:tcMar>
              <w:top w:w="80" w:type="dxa"/>
              <w:start w:w="100" w:type="dxa"/>
              <w:bottom w:w="80" w:type="dxa"/>
              <w:end w:w="100" w:type="dxa"/>
            </w:tcMar>
          </w:tcPr>
          <w:p>
            <w:r>
              <w:t>Nghiệp vụ</w:t>
            </w:r>
          </w:p>
        </w:tc>
        <w:tc>
          <w:tcPr>
            <w:tcW w:type="dxa" w:w="4929"/>
            <w:vAlign w:val="center"/>
            <w:tcMar>
              <w:top w:w="80" w:type="dxa"/>
              <w:start w:w="100" w:type="dxa"/>
              <w:bottom w:w="80" w:type="dxa"/>
              <w:end w:w="100" w:type="dxa"/>
            </w:tcMar>
          </w:tcPr>
          <w:p>
            <w:r>
              <w:t>active users, mục tiêu hoàn thành, task completion, quiz completion, điểm cải thiện</w:t>
            </w:r>
          </w:p>
        </w:tc>
      </w:tr>
    </w:tbl>
    <w:p/>
    <w:p>
      <w:pPr>
        <w:pStyle w:val="Heading2"/>
      </w:pPr>
      <w:r>
        <w:t>13. Tóm tắt</w:t>
      </w:r>
    </w:p>
    <w:p>
      <w:r>
        <w:t>Hệ thống là một nền tảng học tập AI theo kiến trúc web hiện đại:</w:t>
      </w:r>
    </w:p>
    <w:p>
      <w:pPr>
        <w:pStyle w:val="ListBullet"/>
      </w:pPr>
      <w:r>
        <w:t>Next.js cung cấp giao diện riêng cho Student, Teacher và Admin.</w:t>
      </w:r>
    </w:p>
    <w:p>
      <w:pPr>
        <w:pStyle w:val="ListBullet"/>
      </w:pPr>
      <w:r>
        <w:t>FastAPI điều phối API và nghiệp vụ đồng bộ.</w:t>
      </w:r>
    </w:p>
    <w:p>
      <w:pPr>
        <w:pStyle w:val="ListBullet"/>
      </w:pPr>
      <w:r>
        <w:t>Celery Worker xử lý công việc AI nặng; Celery Beat lập lịch công việc định kỳ.</w:t>
      </w:r>
    </w:p>
    <w:p>
      <w:pPr>
        <w:pStyle w:val="ListBullet"/>
      </w:pPr>
      <w:r>
        <w:t>MySQL lưu dữ liệu nghiệp vụ, MongoDB lưu chat/vector RAG, Redis phục vụ cache và hàng đợi.</w:t>
      </w:r>
    </w:p>
    <w:p>
      <w:pPr>
        <w:pStyle w:val="ListBullet"/>
      </w:pPr>
      <w:r>
        <w:t>AI cá nhân hóa lộ trình, học liệu, quiz, chấm bài, analytics và hội thoại.</w:t>
      </w:r>
    </w:p>
    <w:p>
      <w:pPr>
        <w:pStyle w:val="ListBullet"/>
      </w:pPr>
      <w:r>
        <w:t>Docker Compose và Nginx cung cấp nền tảng triển khai production, nhưng go-live vẫn cần kiểm thử tải, monitoring, security scan và restore drill.</w:t>
      </w:r>
    </w:p>
    <w:sectPr w:rsidR="00FC693F" w:rsidRPr="0006063C" w:rsidSect="00034616">
      <w:footerReference w:type="default" r:id="rId9"/>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Learning Assistant Platform — Báo cáo phân tích hệ thống</w:t>
    </w:r>
  </w:p>
  <w:p>
    <w:pPr>
      <w:jc w:val="center"/>
    </w:pPr>
    <w: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8"/>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F4E78"/>
      <w:sz w:val="24"/>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Aptos Display" w:hAnsi="Aptos Display"/>
      <w:b/>
      <w:bCs/>
      <w:i/>
      <w:iCs/>
      <w:color w:val="1F4E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phân tích hệ thống AI Learning Assistant Platform</dc:title>
  <dc:subject>Công nghệ, nghiệp vụ, flow vai trò, cơ sở dữ liệu và production</dc:subject>
  <dc:creator>AI Learning Assistant Platform</dc:creator>
  <cp:keywords>AI, Learning, FastAPI, Next.js, Celery, MySQL, MongoDB, Redis, RAG</cp:keywords>
  <dc:description>generated by python-docx</dc:description>
  <cp:lastModifiedBy/>
  <cp:revision>1</cp:revision>
  <dcterms:created xsi:type="dcterms:W3CDTF">2013-12-23T23:15:00Z</dcterms:created>
  <dcterms:modified xsi:type="dcterms:W3CDTF">2013-12-23T23:15:00Z</dcterms:modified>
  <cp:category/>
</cp:coreProperties>
</file>