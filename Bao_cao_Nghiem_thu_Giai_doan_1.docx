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b/>
          <w:color w:val="003366"/>
          <w:sz w:val="40"/>
        </w:rPr>
        <w:t>Báo Cáo Giải Pháp AI — AI Learning Assistant Platform</w:t>
      </w:r>
    </w:p>
    <w:p>
      <w:pPr>
        <w:spacing w:after="120"/>
        <w:ind w:left="576"/>
        <w:pBdr>
          <w:left w:val="single" w:sz="24" w:space="12" w:color="0056B3"/>
        </w:pBdr>
      </w:pPr>
      <w:r>
        <w:rPr>
          <w:i/>
          <w:color w:val="555555"/>
        </w:rPr>
        <w:t>**Phiên bản:** 1.0.2 | **Ngày:** 23/06/2026</w:t>
      </w:r>
    </w:p>
    <w:p>
      <w:pPr>
        <w:spacing w:after="120"/>
        <w:ind w:left="576"/>
        <w:pBdr>
          <w:left w:val="single" w:sz="24" w:space="12" w:color="0056B3"/>
        </w:pBdr>
      </w:pPr>
      <w:r>
        <w:rPr>
          <w:i/>
          <w:color w:val="555555"/>
        </w:rPr>
        <w:t>**Kiến trúc:** Vòng lặp Học tập Cá nhân hóa Khép kín (Closed-loop Personalized Learning Cycle)</w:t>
      </w:r>
    </w:p>
    <w:p>
      <w:pPr>
        <w:spacing w:after="120"/>
        <w:ind w:left="576"/>
        <w:pBdr>
          <w:left w:val="single" w:sz="24" w:space="12" w:color="0056B3"/>
        </w:pBdr>
      </w:pPr>
      <w:r>
        <w:rPr>
          <w:i/>
          <w:color w:val="555555"/>
        </w:rPr>
        <w:t>**Kiểm thử bởi:** Antigravity</w:t>
      </w:r>
    </w:p>
    <w:p>
      <w:pPr>
        <w:keepNext/>
        <w:spacing w:before="280" w:after="120"/>
      </w:pPr>
      <w:r>
        <w:rPr>
          <w:b/>
          <w:color w:val="0056B3"/>
          <w:sz w:val="30"/>
        </w:rPr>
        <w:t>1. Tổng Quan Kiến Trúc AI Vòng Lặp Khép Kín</w:t>
      </w:r>
    </w:p>
    <w:p>
      <w:r>
        <w:t xml:space="preserve">Hệ thống AI trong dự án của bạn được xây dựng xung quanh một </w:t>
      </w:r>
      <w:r>
        <w:rPr>
          <w:b/>
        </w:rPr>
        <w:t>Vòng lặp Học tập Cá nhân hóa Duy nhất</w:t>
      </w:r>
      <w:r>
        <w:t xml:space="preserve"> (Closed-loop Personalized Learning Cycle). Luồng này tự động điều phối dữ liệu giữa tầng Agent (LLM) và các cơ sở dữ liệu (MySQL, MongoDB, Redis) để cá nhân hóa việc học tập của học sinh.</w:t>
      </w:r>
    </w:p>
    <w:p>
      <w:pPr>
        <w:keepNext/>
        <w:spacing w:before="200" w:after="80"/>
      </w:pPr>
      <w:r>
        <w:rPr>
          <w:b/>
          <w:color w:val="333333"/>
          <w:sz w:val="24"/>
        </w:rPr>
        <w:t>Sơ đồ Khái niệm Vòng lặp Học tập:</w:t>
      </w:r>
    </w:p>
    <w:tbl>
      <w:tblPr>
        <w:tblW w:type="auto" w:w="0"/>
        <w:tblLayout w:type="fixed"/>
        <w:tblLook w:firstColumn="1" w:firstRow="1" w:lastColumn="0" w:lastRow="0" w:noHBand="0" w:noVBand="1" w:val="04A0"/>
      </w:tblPr>
      <w:tblGrid>
        <w:gridCol w:w="9360"/>
      </w:tblGrid>
      <w:tr>
        <w:tc>
          <w:tcPr>
            <w:tcW w:type="dxa" w:w="9360"/>
            <w:shd w:fill="F5F5F5"/>
            <w:tcMar>
              <w:top w:w="140" w:type="dxa"/>
              <w:bottom w:w="140" w:type="dxa"/>
              <w:left w:w="200" w:type="dxa"/>
              <w:right w:w="200" w:type="dxa"/>
            </w:tcMar>
            <w:tcBorders>
              <w:top w:val="single" w:sz="4" w:color="E0E0E0"/>
              <w:left w:val="single" w:sz="4" w:color="E0E0E0"/>
              <w:bottom w:val="single" w:sz="4" w:color="E0E0E0"/>
              <w:right w:val="single" w:sz="4" w:color="E0E0E0"/>
            </w:tcBorders>
          </w:tcPr>
          <w:p>
            <w:pPr>
              <w:spacing w:after="0" w:line="240" w:lineRule="auto"/>
            </w:pPr>
            <w:r>
              <w:rPr>
                <w:rFonts w:ascii="Consolas" w:hAnsi="Consolas"/>
                <w:color w:val="24292E"/>
                <w:sz w:val="19"/>
              </w:rPr>
              <w:t>graph TD</w:t>
              <w:br/>
              <w:t xml:space="preserve">    %% Định nghĩa Style</w:t>
              <w:br/>
              <w:t xml:space="preserve">    style Step1 fill:#E3F2FD,stroke:#1E88E5,stroke-width:2px;</w:t>
              <w:br/>
              <w:t xml:space="preserve">    style Step2 fill:#FFF3E0,stroke:#FB8C00,stroke-width:2px;</w:t>
              <w:br/>
              <w:t xml:space="preserve">    style Step3 fill:#F3E5F5,stroke:#8E24AA,stroke-width:2px;</w:t>
              <w:br/>
              <w:t xml:space="preserve">    style Step4 fill:#E8F5E9,stroke:#43A047,stroke-width:2px;</w:t>
              <w:br/>
              <w:br/>
              <w:t xml:space="preserve">    Step1["🎯 1. Thiết lập Mục tiêu &amp; Thời hạn\n(Môn học, Điểm đích, Lịch rảnh)"]</w:t>
              <w:br/>
              <w:t xml:space="preserve">    Step2["🧠 2. Sinh Lộ Trình Cá Nhân Hóa (Unified Agent)\n(Lịch tuần, Lịch ngày &amp; Tài liệu RAG)"]</w:t>
              <w:br/>
              <w:t xml:space="preserve">    Step3["📝 3. Luyện Tập &amp; Làm Bài Kiểm Tra\n(Hệ thống tự động sinh Quiz tương ứng)"]</w:t>
              <w:br/>
              <w:t xml:space="preserve">    Step4["📊 4. Đánh Giá Học Lực &amp; Đề Xuất Cải Tiến\n(Phân tích điểm yếu/mạnh để cập nhật vòng lặp)"]</w:t>
              <w:br/>
              <w:br/>
              <w:t xml:space="preserve">    Step1 --&gt; Step2</w:t>
              <w:br/>
              <w:t xml:space="preserve">    Step2 --&gt; Step3</w:t>
              <w:br/>
              <w:t xml:space="preserve">    Step3 --&gt; Step4</w:t>
              <w:br/>
              <w:t xml:space="preserve">    Step4 --&gt;|"Cập nhật học lực &amp; điểm yếu mới"| Step2</w:t>
            </w:r>
          </w:p>
        </w:tc>
      </w:tr>
    </w:tbl>
    <w:p>
      <w:pPr>
        <w:spacing w:after="120"/>
      </w:pPr>
    </w:p>
    <w:p>
      <w:pPr>
        <w:keepNext/>
        <w:spacing w:before="280" w:after="120"/>
      </w:pPr>
      <w:r>
        <w:rPr>
          <w:b/>
          <w:color w:val="0056B3"/>
          <w:sz w:val="30"/>
        </w:rPr>
        <w:t>2. Phân Tích Các Trường Hợp Sử Dụng (Use Cases &amp; Edge Cases)</w:t>
      </w:r>
    </w:p>
    <w:p>
      <w:r>
        <w:t>Hệ thống tự động phân loại tin nhắn và chuyển hướng xử lý qua 5 trường hợp (cases) chính:</w:t>
      </w:r>
    </w:p>
    <w:tbl>
      <w:tblPr>
        <w:tblW w:type="auto" w:w="0"/>
        <w:tblLayout w:type="fixed"/>
        <w:tblLook w:firstColumn="1" w:firstRow="1" w:lastColumn="0" w:lastRow="0" w:noHBand="0" w:noVBand="1" w:val="04A0"/>
      </w:tblPr>
      <w:tblGrid>
        <w:gridCol w:w="9360"/>
      </w:tblGrid>
      <w:tr>
        <w:tc>
          <w:tcPr>
            <w:tcW w:type="dxa" w:w="9360"/>
            <w:shd w:fill="F5F5F5"/>
            <w:tcMar>
              <w:top w:w="140" w:type="dxa"/>
              <w:bottom w:w="140" w:type="dxa"/>
              <w:left w:w="200" w:type="dxa"/>
              <w:right w:w="200" w:type="dxa"/>
            </w:tcMar>
            <w:tcBorders>
              <w:top w:val="single" w:sz="4" w:color="E0E0E0"/>
              <w:left w:val="single" w:sz="4" w:color="E0E0E0"/>
              <w:bottom w:val="single" w:sz="4" w:color="E0E0E0"/>
              <w:right w:val="single" w:sz="4" w:color="E0E0E0"/>
            </w:tcBorders>
          </w:tcPr>
          <w:p>
            <w:pPr>
              <w:spacing w:after="0" w:line="240" w:lineRule="auto"/>
            </w:pPr>
            <w:r>
              <w:rPr>
                <w:rFonts w:ascii="Consolas" w:hAnsi="Consolas"/>
                <w:color w:val="24292E"/>
                <w:sz w:val="19"/>
              </w:rPr>
              <w:t>graph TD</w:t>
              <w:br/>
              <w:t xml:space="preserve">    UserMsg["💬 Nhập tin nhắn từ Học sinh"] --&gt; Intent{"🔍 Bộ phân loại Ý định\n(detect_intent)"}</w:t>
              <w:br/>
              <w:t xml:space="preserve">    </w:t>
              <w:br/>
              <w:t xml:space="preserve">    Intent --&gt;|"Nhập thiếu thông tin lập plan"| CaseAsk["❓ Case 1: Hỏi thêm thông tin\n(ask_info)"]</w:t>
              <w:br/>
              <w:t xml:space="preserve">    Intent --&gt;|"Đủ thông tin lập plan"| CaseCreate["🧠 Case 2: Tạo lộ trình nháp\n(create_plan / refine_plan)"]</w:t>
              <w:br/>
              <w:t xml:space="preserve">    Intent --&gt;|"Nói 'ok', 'lưu lại' (có nháp)"| CaseConfirm["💾 Case 3: Xác nhận lưu\n(confirm_plan)"]</w:t>
              <w:br/>
              <w:t xml:space="preserve">    Intent --&gt;|"Hỏi giải thích câu sai, nộp bài"| CaseExplain["📝 Case 5: Giải thích câu sai\n(explain_quiz)"]</w:t>
              <w:br/>
              <w:t xml:space="preserve">    Intent --&gt;|"Chat thông thường, hỏi đáp"| CaseChat["💬 Case 4: Trò chuyện Gia sư\n(normal_chat)"]</w:t>
            </w:r>
          </w:p>
        </w:tc>
      </w:tr>
    </w:tbl>
    <w:p>
      <w:pPr>
        <w:spacing w:after="120"/>
      </w:pPr>
    </w:p>
    <w:p>
      <w:pPr>
        <w:keepNext/>
        <w:spacing w:before="200" w:after="80"/>
      </w:pPr>
      <w:r>
        <w:rPr>
          <w:b/>
          <w:color w:val="333333"/>
          <w:sz w:val="24"/>
        </w:rPr>
        <w:t>CASE 1: Học sinh muốn lập lộ trình nhưng nhập thiếu thông tin</w:t>
      </w:r>
    </w:p>
    <w:p>
      <w:pPr>
        <w:pStyle w:val="ListBullet"/>
        <w:spacing w:after="60"/>
      </w:pPr>
      <w:r/>
      <w:r>
        <w:rPr>
          <w:b/>
        </w:rPr>
        <w:t>Điều kiện kích hoạt:</w:t>
      </w:r>
      <w:r>
        <w:t xml:space="preserve"> Học sinh nhắn tin có từ khóa lập lộ trình (ví dụ: *"Tôi muốn học Triết"*) nhưng thiếu một trong ba thông tin: </w:t>
      </w:r>
      <w:r>
        <w:rPr>
          <w:b/>
        </w:rPr>
        <w:t>Môn học, Điểm mục tiêu,</w:t>
      </w:r>
      <w:r>
        <w:t xml:space="preserve"> hoặc </w:t>
      </w:r>
      <w:r>
        <w:rPr>
          <w:b/>
        </w:rPr>
        <w:t>Hạn chót (Deadline)</w:t>
      </w:r>
      <w:r>
        <w:t>.</w:t>
      </w:r>
    </w:p>
    <w:p>
      <w:pPr>
        <w:pStyle w:val="ListBullet"/>
        <w:spacing w:after="60"/>
      </w:pPr>
      <w:r/>
      <w:r>
        <w:rPr>
          <w:b/>
        </w:rPr>
        <w:t>Cách xử lý:</w:t>
      </w:r>
      <w:r>
        <w:t xml:space="preserve"> AI nhận diện các thông tin còn thiếu và gửi câu hỏi gợi ý để học sinh bổ sung. Không gọi LLM sinh lộ trình ở bước này để tiết kiệm tài nguyên.</w:t>
      </w:r>
    </w:p>
    <w:p>
      <w:pPr>
        <w:keepNext/>
        <w:spacing w:before="200" w:after="80"/>
      </w:pPr>
      <w:r>
        <w:rPr>
          <w:b/>
          <w:color w:val="333333"/>
          <w:sz w:val="24"/>
        </w:rPr>
        <w:t>CASE 2: Lập lộ trình nháp &amp; Tinh chỉnh (Draft &amp; Refine Plan)</w:t>
      </w:r>
    </w:p>
    <w:p>
      <w:pPr>
        <w:pStyle w:val="ListBullet"/>
        <w:spacing w:after="60"/>
      </w:pPr>
      <w:r/>
      <w:r>
        <w:rPr>
          <w:b/>
        </w:rPr>
        <w:t>Điều kiện kích hoạt:</w:t>
      </w:r>
      <w:r>
        <w:t xml:space="preserve"> Học sinh cung cấp đầy đủ thông tin (Môn học, Điểm số, Deadline).</w:t>
      </w:r>
    </w:p>
    <w:p>
      <w:pPr>
        <w:pStyle w:val="ListBullet"/>
        <w:spacing w:after="60"/>
      </w:pPr>
      <w:r/>
      <w:r>
        <w:rPr>
          <w:b/>
        </w:rPr>
        <w:t>Luồng xử lý dữ liệu:</w:t>
      </w:r>
      <w:r/>
    </w:p>
    <w:p>
      <w:r>
        <w:t xml:space="preserve">  1. </w:t>
      </w:r>
      <w:r>
        <w:rPr>
          <w:b/>
        </w:rPr>
        <w:t>RAG Vector Search:</w:t>
      </w:r>
      <w:r>
        <w:t xml:space="preserve"> Tìm tài liệu học tập liên quan trong MongoDB bằng model </w:t>
      </w:r>
      <w:r>
        <w:rPr>
          <w:rFonts w:ascii="Consolas" w:hAnsi="Consolas"/>
          <w:color w:val="A31515"/>
          <w:sz w:val="19"/>
        </w:rPr>
        <w:t>nvidia/nv-embed-v1</w:t>
      </w:r>
      <w:r>
        <w:t xml:space="preserve"> (4096 chiều).</w:t>
      </w:r>
    </w:p>
    <w:p>
      <w:r>
        <w:t xml:space="preserve">  2. </w:t>
      </w:r>
      <w:r>
        <w:rPr>
          <w:b/>
        </w:rPr>
        <w:t>MySQL Student Analytics:</w:t>
      </w:r>
      <w:r>
        <w:t xml:space="preserve"> Tìm học lực thực tế (điểm trung bình, điểm yếu/mạnh).</w:t>
      </w:r>
    </w:p>
    <w:p>
      <w:r>
        <w:t xml:space="preserve">  3. </w:t>
      </w:r>
      <w:r>
        <w:rPr>
          <w:b/>
        </w:rPr>
        <w:t>LLM Generation:</w:t>
      </w:r>
      <w:r>
        <w:t xml:space="preserve"> Gửi toàn bộ context trên cho model </w:t>
      </w:r>
      <w:r>
        <w:rPr>
          <w:rFonts w:ascii="Consolas" w:hAnsi="Consolas"/>
          <w:color w:val="A31515"/>
          <w:sz w:val="19"/>
        </w:rPr>
        <w:t>stepfun-ai/step-3.7-flash</w:t>
      </w:r>
      <w:r>
        <w:t xml:space="preserve"> để sinh lộ trình (Lịch tuần, ngày học, tài liệu RAG, quiz) dưới dạng JSON.</w:t>
      </w:r>
    </w:p>
    <w:p>
      <w:r>
        <w:t xml:space="preserve">  4. </w:t>
      </w:r>
      <w:r>
        <w:rPr>
          <w:b/>
        </w:rPr>
        <w:t>Redis Caching:</w:t>
      </w:r>
      <w:r>
        <w:t xml:space="preserve"> Lưu bản nháp JSON này vào Redis với thời gian sống (TTL) 30 phút.</w:t>
      </w:r>
    </w:p>
    <w:p>
      <w:r>
        <w:t xml:space="preserve">  5. </w:t>
      </w:r>
      <w:r>
        <w:rPr>
          <w:b/>
        </w:rPr>
        <w:t>MongoDB Caching:</w:t>
      </w:r>
      <w:r>
        <w:t xml:space="preserve"> Lưu lịch sử hội thoại đề phòng Redis hết hạn.</w:t>
      </w:r>
    </w:p>
    <w:p>
      <w:pPr>
        <w:pStyle w:val="ListBullet"/>
        <w:spacing w:after="60"/>
      </w:pPr>
      <w:r/>
      <w:r>
        <w:rPr>
          <w:b/>
        </w:rPr>
        <w:t>Trường hợp sinh viên mới (Cold Start Case):</w:t>
      </w:r>
      <w:r>
        <w:t xml:space="preserve"> Nếu sinh viên chưa có dữ liệu học lực nào trong MySQL, hệ thống tự động trả về điểm 0.0 và danh sách điểm yếu trống. AI sẽ tự động sinh </w:t>
      </w:r>
      <w:r>
        <w:rPr>
          <w:b/>
        </w:rPr>
        <w:t>lộ trình tiêu chuẩn (Baseline Curriculum)</w:t>
      </w:r>
      <w:r>
        <w:t xml:space="preserve"> và các đề thi đánh giá năng lực cơ bản.</w:t>
      </w:r>
    </w:p>
    <w:p>
      <w:pPr>
        <w:keepNext/>
        <w:spacing w:before="200" w:after="80"/>
      </w:pPr>
      <w:r>
        <w:rPr>
          <w:b/>
          <w:color w:val="333333"/>
          <w:sz w:val="24"/>
        </w:rPr>
        <w:t>CASE 3: Xác nhận lưu lộ trình (Confirm Plan)</w:t>
      </w:r>
    </w:p>
    <w:p>
      <w:pPr>
        <w:pStyle w:val="ListBullet"/>
        <w:spacing w:after="60"/>
      </w:pPr>
      <w:r/>
      <w:r>
        <w:rPr>
          <w:b/>
        </w:rPr>
        <w:t>Điều kiện kích hoạt:</w:t>
      </w:r>
      <w:r>
        <w:t xml:space="preserve"> Học sinh gõ *"ok"*, *"lưu lại"*, hoặc *"confirm"* sau khi AI hiển thị bản nháp lộ trình.</w:t>
      </w:r>
    </w:p>
    <w:p>
      <w:pPr>
        <w:pStyle w:val="ListBullet"/>
        <w:spacing w:after="60"/>
      </w:pPr>
      <w:r/>
      <w:r>
        <w:rPr>
          <w:b/>
        </w:rPr>
        <w:t>Luồng xử lý:</w:t>
      </w:r>
      <w:r/>
    </w:p>
    <w:p>
      <w:pPr>
        <w:pStyle w:val="ListBullet"/>
        <w:spacing w:after="60"/>
      </w:pPr>
      <w:r>
        <w:t>Đọc dữ liệu nháp từ Redis (hoặc fallback từ MongoDB nếu quá 30 phút).</w:t>
      </w:r>
    </w:p>
    <w:p>
      <w:pPr>
        <w:pStyle w:val="ListBullet"/>
        <w:spacing w:after="60"/>
      </w:pPr>
      <w:r>
        <w:t>Ghi chính thức dữ liệu lộ trình (</w:t>
      </w:r>
      <w:r>
        <w:rPr>
          <w:rFonts w:ascii="Consolas" w:hAnsi="Consolas"/>
          <w:color w:val="A31515"/>
          <w:sz w:val="19"/>
        </w:rPr>
        <w:t>StudyGoal</w:t>
      </w:r>
      <w:r>
        <w:t xml:space="preserve">, </w:t>
      </w:r>
      <w:r>
        <w:rPr>
          <w:rFonts w:ascii="Consolas" w:hAnsi="Consolas"/>
          <w:color w:val="A31515"/>
          <w:sz w:val="19"/>
        </w:rPr>
        <w:t>StudyPlan</w:t>
      </w:r>
      <w:r>
        <w:t>) và đề thi (</w:t>
      </w:r>
      <w:r>
        <w:rPr>
          <w:rFonts w:ascii="Consolas" w:hAnsi="Consolas"/>
          <w:color w:val="A31515"/>
          <w:sz w:val="19"/>
        </w:rPr>
        <w:t>Quiz</w:t>
      </w:r>
      <w:r>
        <w:t xml:space="preserve">, </w:t>
      </w:r>
      <w:r>
        <w:rPr>
          <w:rFonts w:ascii="Consolas" w:hAnsi="Consolas"/>
          <w:color w:val="A31515"/>
          <w:sz w:val="19"/>
        </w:rPr>
        <w:t>QuestionBank</w:t>
      </w:r>
      <w:r>
        <w:t xml:space="preserve">, </w:t>
      </w:r>
      <w:r>
        <w:rPr>
          <w:rFonts w:ascii="Consolas" w:hAnsi="Consolas"/>
          <w:color w:val="A31515"/>
          <w:sz w:val="19"/>
        </w:rPr>
        <w:t>Question</w:t>
      </w:r>
      <w:r>
        <w:t>) vào MySQL.</w:t>
      </w:r>
    </w:p>
    <w:p>
      <w:pPr>
        <w:pStyle w:val="ListBullet"/>
        <w:spacing w:after="60"/>
      </w:pPr>
      <w:r>
        <w:t>Xóa bản nháp khỏi Redis.</w:t>
      </w:r>
    </w:p>
    <w:p>
      <w:pPr>
        <w:pStyle w:val="ListBullet"/>
        <w:spacing w:after="60"/>
      </w:pPr>
      <w:r/>
      <w:r>
        <w:rPr>
          <w:b/>
        </w:rPr>
        <w:t>Trường hợp không confirm:</w:t>
      </w:r>
      <w:r>
        <w:t xml:space="preserve"> Nếu học sinh không bấm xác nhận và tắt ứng dụng, sau 30 phút Redis sẽ tự động xóa sạch dữ liệu nháp giúp MySQL luôn sạch sẽ.</w:t>
      </w:r>
    </w:p>
    <w:p>
      <w:pPr>
        <w:keepNext/>
        <w:spacing w:before="200" w:after="80"/>
      </w:pPr>
      <w:r>
        <w:rPr>
          <w:b/>
          <w:color w:val="333333"/>
          <w:sz w:val="24"/>
        </w:rPr>
        <w:t>CASE 4: Trò chuyện gia sư thông thường (Normal Chat)</w:t>
      </w:r>
    </w:p>
    <w:p>
      <w:pPr>
        <w:pStyle w:val="ListBullet"/>
        <w:spacing w:after="60"/>
      </w:pPr>
      <w:r/>
      <w:r>
        <w:rPr>
          <w:b/>
        </w:rPr>
        <w:t>Điều kiện kích hoạt:</w:t>
      </w:r>
      <w:r>
        <w:t xml:space="preserve"> Học sinh hỏi kiến thức thông thường hoặc tâm sự ngoài chủ đề lập lộ trình.</w:t>
      </w:r>
    </w:p>
    <w:p>
      <w:pPr>
        <w:pStyle w:val="ListBullet"/>
        <w:spacing w:after="60"/>
      </w:pPr>
      <w:r/>
      <w:r>
        <w:rPr>
          <w:b/>
        </w:rPr>
        <w:t>Cách xử lý:</w:t>
      </w:r>
      <w:r>
        <w:t xml:space="preserve"> Bộ lọc chuyển tiếp tin nhắn qua hàm chat thường. AI giải thích kiến thức, đưa ví dụ thực tế dựa trên bộ nhớ MongoDB và thông tin học lực MySQL của học sinh mà không bắt buộc tạo lộ trình.</w:t>
      </w:r>
    </w:p>
    <w:p>
      <w:pPr>
        <w:keepNext/>
        <w:spacing w:before="200" w:after="80"/>
      </w:pPr>
      <w:r>
        <w:rPr>
          <w:b/>
          <w:color w:val="333333"/>
          <w:sz w:val="24"/>
        </w:rPr>
        <w:t>CASE 5: Hỗ trợ giải thích lỗi sai trực quan từ đề Quiz đã làm (Explain Quiz Errors)</w:t>
      </w:r>
    </w:p>
    <w:p>
      <w:pPr>
        <w:pStyle w:val="ListBullet"/>
        <w:spacing w:after="60"/>
      </w:pPr>
      <w:r/>
      <w:r>
        <w:rPr>
          <w:b/>
        </w:rPr>
        <w:t>Điều kiện kích hoạt:</w:t>
      </w:r>
      <w:r>
        <w:t xml:space="preserve"> Học sinh gõ các câu hỏi như *"giải thích câu sai"*, *"tại sao câu hỏi vừa rồi mình lại sai"*, *"phân tích lỗi sai bài quiz của tôi"*.</w:t>
      </w:r>
    </w:p>
    <w:p>
      <w:pPr>
        <w:pStyle w:val="ListBullet"/>
        <w:spacing w:after="60"/>
      </w:pPr>
      <w:r/>
      <w:r>
        <w:rPr>
          <w:b/>
        </w:rPr>
        <w:t>Luồng xử lý:</w:t>
      </w:r>
      <w:r/>
    </w:p>
    <w:p>
      <w:r>
        <w:t xml:space="preserve">  1. </w:t>
      </w:r>
      <w:r>
        <w:rPr>
          <w:b/>
        </w:rPr>
        <w:t>MySQL Query (Quiz Details):</w:t>
      </w:r>
      <w:r>
        <w:t xml:space="preserve"> Gọi hàm </w:t>
      </w:r>
      <w:r>
        <w:rPr>
          <w:rFonts w:ascii="Consolas" w:hAnsi="Consolas"/>
          <w:color w:val="A31515"/>
          <w:sz w:val="19"/>
        </w:rPr>
        <w:t>get_last_attempt_details_db</w:t>
      </w:r>
      <w:r>
        <w:t xml:space="preserve"> để lấy chi tiết kết quả làm bài gần đây nhất (gồm danh sách câu hỏi, các lựa chọn, đáp án đúng, đáp án học sinh đã chọn, và phần giải thích lý thuyết tương ứng).</w:t>
      </w:r>
    </w:p>
    <w:p>
      <w:r>
        <w:t xml:space="preserve">  2. </w:t>
      </w:r>
      <w:r>
        <w:rPr>
          <w:b/>
        </w:rPr>
        <w:t>LLM Analysis:</w:t>
      </w:r>
      <w:r>
        <w:t xml:space="preserve"> Nạp toàn bộ danh sách câu hỏi bị sai và lý thuyết giải thích vào model </w:t>
      </w:r>
      <w:r>
        <w:rPr>
          <w:rFonts w:ascii="Consolas" w:hAnsi="Consolas"/>
          <w:color w:val="A31515"/>
          <w:sz w:val="19"/>
        </w:rPr>
        <w:t>stepfun-ai/step-3.7-flash</w:t>
      </w:r>
      <w:r>
        <w:t>. AI sẽ tóm tắt kết quả, chỉ ra các lỗi hiểu lầm thường gặp của học sinh và phân tích trực quan nguyên nhân học sinh chọn sai để hướng dẫn ôn tập.</w:t>
      </w:r>
    </w:p>
    <w:p>
      <w:pPr>
        <w:keepNext/>
        <w:spacing w:before="280" w:after="120"/>
      </w:pPr>
      <w:r>
        <w:rPr>
          <w:b/>
          <w:color w:val="0056B3"/>
          <w:sz w:val="30"/>
        </w:rPr>
        <w:t>3. Sơ Đồ Trình Tự Chi Tiết (Sequence Diagrams)</w:t>
      </w:r>
    </w:p>
    <w:p>
      <w:pPr>
        <w:keepNext/>
        <w:spacing w:before="200" w:after="80"/>
      </w:pPr>
      <w:r>
        <w:rPr>
          <w:b/>
          <w:color w:val="333333"/>
          <w:sz w:val="24"/>
        </w:rPr>
        <w:t>3.1 Luồng Lập Lộ Trình &amp; Quiz Đánh Giá (Case 1 &amp; Case 2 &amp; Cold Start)</w:t>
      </w:r>
    </w:p>
    <w:p>
      <w:r>
        <w:t>Mô tả chi tiết từ khi học sinh nhập yêu cầu đến khi lộ trình nháp được cache trên Redis.</w:t>
      </w:r>
    </w:p>
    <w:tbl>
      <w:tblPr>
        <w:tblW w:type="auto" w:w="0"/>
        <w:tblLayout w:type="fixed"/>
        <w:tblLook w:firstColumn="1" w:firstRow="1" w:lastColumn="0" w:lastRow="0" w:noHBand="0" w:noVBand="1" w:val="04A0"/>
      </w:tblPr>
      <w:tblGrid>
        <w:gridCol w:w="9360"/>
      </w:tblGrid>
      <w:tr>
        <w:tc>
          <w:tcPr>
            <w:tcW w:type="dxa" w:w="9360"/>
            <w:shd w:fill="F5F5F5"/>
            <w:tcMar>
              <w:top w:w="140" w:type="dxa"/>
              <w:bottom w:w="140" w:type="dxa"/>
              <w:left w:w="200" w:type="dxa"/>
              <w:right w:w="200" w:type="dxa"/>
            </w:tcMar>
            <w:tcBorders>
              <w:top w:val="single" w:sz="4" w:color="E0E0E0"/>
              <w:left w:val="single" w:sz="4" w:color="E0E0E0"/>
              <w:bottom w:val="single" w:sz="4" w:color="E0E0E0"/>
              <w:right w:val="single" w:sz="4" w:color="E0E0E0"/>
            </w:tcBorders>
          </w:tcPr>
          <w:p>
            <w:pPr>
              <w:spacing w:after="0" w:line="240" w:lineRule="auto"/>
            </w:pPr>
            <w:r>
              <w:rPr>
                <w:rFonts w:ascii="Consolas" w:hAnsi="Consolas"/>
                <w:color w:val="24292E"/>
                <w:sz w:val="19"/>
              </w:rPr>
              <w:t>sequenceDiagram</w:t>
              <w:br/>
              <w:t xml:space="preserve">    autonumber</w:t>
              <w:br/>
              <w:t xml:space="preserve">    actor HS as 👨‍🎓 Học sinh</w:t>
              <w:br/>
              <w:t xml:space="preserve">    participant FE as 🖥️ Frontend</w:t>
              <w:br/>
              <w:t xml:space="preserve">    participant API as ⚡ FastAPI Backend</w:t>
              <w:br/>
              <w:t xml:space="preserve">    participant AGENT as 🧠 Unified Agent</w:t>
              <w:br/>
              <w:t xml:space="preserve">    participant EMBED as 🔢 Embedding Service</w:t>
              <w:br/>
              <w:t xml:space="preserve">    participant MONGO as 🍃 MongoDB (RAG/Chat History)</w:t>
              <w:br/>
              <w:t xml:space="preserve">    participant MYSQL as 🐬 MySQL (Analytics)</w:t>
              <w:br/>
              <w:t xml:space="preserve">    participant REDIS as 🔴 Redis (Cache Draft)</w:t>
              <w:br/>
              <w:br/>
              <w:t xml:space="preserve">    HS-&gt;&gt;FE: Nhập: "Tôi muốn học Triết đạt 8 điểm trong 2 tuần"</w:t>
              <w:br/>
              <w:t xml:space="preserve">    FE-&gt;&gt;API: POST /api/v1/chat/message {message}</w:t>
              <w:br/>
              <w:t xml:space="preserve">    API-&gt;&gt;API: detect_intent(message) -&gt; type: "create_plan"</w:t>
              <w:br/>
              <w:t xml:space="preserve">    </w:t>
              <w:br/>
              <w:t xml:space="preserve">    %% RAG</w:t>
              <w:br/>
              <w:t xml:space="preserve">    API-&gt;&gt;EMBED: vector_search_materials(query="Triết học")</w:t>
              <w:br/>
              <w:t xml:space="preserve">    EMBED-&gt;&gt;MONGO: find({subject_id})</w:t>
              <w:br/>
              <w:t xml:space="preserve">    MONGO--&gt;&gt;EMBED: Tài liệu học tập (RAG Context)</w:t>
              <w:br/>
              <w:t xml:space="preserve">    EMBED--&gt;&gt;API: Context văn bản giáo trình</w:t>
              <w:br/>
              <w:br/>
              <w:t xml:space="preserve">    %% MySQL Analytics</w:t>
              <w:br/>
              <w:t xml:space="preserve">    API-&gt;&gt;MYSQL: get_student_analytics_db(student_id)</w:t>
              <w:br/>
              <w:t xml:space="preserve">    alt Học sinh đã có lịch sử làm bài</w:t>
              <w:br/>
              <w:t xml:space="preserve">        MYSQL--&gt;&gt;API: {average_score: 7.2, weak_topics: ["Chương II"], strong_topics: ["Chương I"]}</w:t>
              <w:br/>
              <w:t xml:space="preserve">    else Học sinh mới (Cold Start Case)</w:t>
              <w:br/>
              <w:t xml:space="preserve">        MYSQL--&gt;&gt;API: {average_score: 0.0, weak_topics: [], strong_topics: []}</w:t>
              <w:br/>
              <w:t xml:space="preserve">    end</w:t>
              <w:br/>
              <w:br/>
              <w:t xml:space="preserve">    %% LLM Call</w:t>
              <w:br/>
              <w:t xml:space="preserve">    API-&gt;&gt;AGENT: generate_unified_plan(RAG Context + Analytics)</w:t>
              <w:br/>
              <w:t xml:space="preserve">    Note over AGENT: stepfun-ai/step-3.7-flash&lt;br/&gt;Lập lịch tuần, ngày &amp; sinh Quiz</w:t>
              <w:br/>
              <w:t xml:space="preserve">    AGENT--&gt;&gt;API: Trả về JSON {weeks, daily_schedule, quizzes, curriculum_materials}</w:t>
              <w:br/>
              <w:t xml:space="preserve">    </w:t>
              <w:br/>
              <w:t xml:space="preserve">    %% Cache</w:t>
              <w:br/>
              <w:t xml:space="preserve">    API-&gt;&gt;REDIS: setex("unified_draft:{session_id}", 1800, plan_json)</w:t>
              <w:br/>
              <w:t xml:space="preserve">    API-&gt;&gt;MONGO: add_chat_message("assistant", plan_json)</w:t>
              <w:br/>
              <w:t xml:space="preserve">    </w:t>
              <w:br/>
              <w:t xml:space="preserve">    API--&gt;&gt;FE: Trả về Lộ trình hiển thị &amp; Mã phiên (Session ID)</w:t>
              <w:br/>
              <w:t xml:space="preserve">    FE--&gt;&gt;HS: Hiển thị Lịch học &amp; Đề thi nháp lên giao diện</w:t>
            </w:r>
          </w:p>
        </w:tc>
      </w:tr>
    </w:tbl>
    <w:p>
      <w:pPr>
        <w:spacing w:after="120"/>
      </w:pPr>
    </w:p>
    <w:p>
      <w:pPr>
        <w:keepNext/>
        <w:spacing w:before="200" w:after="80"/>
      </w:pPr>
      <w:r>
        <w:rPr>
          <w:b/>
          <w:color w:val="333333"/>
          <w:sz w:val="24"/>
        </w:rPr>
        <w:t>3.2 Luồng Xác Nhận Lưu Hoặc Hết Hạn Nháp (Case 3)</w:t>
      </w:r>
    </w:p>
    <w:tbl>
      <w:tblPr>
        <w:tblW w:type="auto" w:w="0"/>
        <w:tblLayout w:type="fixed"/>
        <w:tblLook w:firstColumn="1" w:firstRow="1" w:lastColumn="0" w:lastRow="0" w:noHBand="0" w:noVBand="1" w:val="04A0"/>
      </w:tblPr>
      <w:tblGrid>
        <w:gridCol w:w="9360"/>
      </w:tblGrid>
      <w:tr>
        <w:tc>
          <w:tcPr>
            <w:tcW w:type="dxa" w:w="9360"/>
            <w:shd w:fill="F5F5F5"/>
            <w:tcMar>
              <w:top w:w="140" w:type="dxa"/>
              <w:bottom w:w="140" w:type="dxa"/>
              <w:left w:w="200" w:type="dxa"/>
              <w:right w:w="200" w:type="dxa"/>
            </w:tcMar>
            <w:tcBorders>
              <w:top w:val="single" w:sz="4" w:color="E0E0E0"/>
              <w:left w:val="single" w:sz="4" w:color="E0E0E0"/>
              <w:bottom w:val="single" w:sz="4" w:color="E0E0E0"/>
              <w:right w:val="single" w:sz="4" w:color="E0E0E0"/>
            </w:tcBorders>
          </w:tcPr>
          <w:p>
            <w:pPr>
              <w:spacing w:after="0" w:line="240" w:lineRule="auto"/>
            </w:pPr>
            <w:r>
              <w:rPr>
                <w:rFonts w:ascii="Consolas" w:hAnsi="Consolas"/>
                <w:color w:val="24292E"/>
                <w:sz w:val="19"/>
              </w:rPr>
              <w:t>sequenceDiagram</w:t>
              <w:br/>
              <w:t xml:space="preserve">    autonumber</w:t>
              <w:br/>
              <w:t xml:space="preserve">    actor HS as 👨‍🎓 Học sinh</w:t>
              <w:br/>
              <w:t xml:space="preserve">    participant FE as 🖥️ Frontend</w:t>
              <w:br/>
              <w:t xml:space="preserve">    participant API as ⚡ FastAPI Backend</w:t>
              <w:br/>
              <w:t xml:space="preserve">    participant REDIS as 🔴 Redis (Cache Draft)</w:t>
              <w:br/>
              <w:t xml:space="preserve">    participant MONGO as 🍃 MongoDB (Fallback)</w:t>
              <w:br/>
              <w:t xml:space="preserve">    participant MYSQL as 🐬 MySQL (Official Data)</w:t>
              <w:br/>
              <w:br/>
              <w:t xml:space="preserve">    HS-&gt;&gt;FE: Bấm "Đồng ý/Lưu lại" (hoặc chat "ok")</w:t>
              <w:br/>
              <w:t xml:space="preserve">    FE-&gt;&gt;API: POST /api/v1/chat/message {message: "ok", session_id}</w:t>
              <w:br/>
              <w:t xml:space="preserve">    API-&gt;&gt;API: detect_intent() -&gt; type: "confirm_plan"</w:t>
              <w:br/>
              <w:t xml:space="preserve">    </w:t>
              <w:br/>
              <w:t xml:space="preserve">    API-&gt;&gt;REDIS: get("unified_draft:{session_id}")</w:t>
              <w:br/>
              <w:t xml:space="preserve">    alt Redis còn hạn (Cache HIT)</w:t>
              <w:br/>
              <w:t xml:space="preserve">        REDIS--&gt;&gt;API: plan_json</w:t>
              <w:br/>
              <w:t xml:space="preserve">    else Quá 30 phút (Cache MISS)</w:t>
              <w:br/>
              <w:t xml:space="preserve">        REDIS--&gt;&gt;API: null</w:t>
              <w:br/>
              <w:t xml:space="preserve">        API-&gt;&gt;MONGO: get_last_assistant_message(session_id)</w:t>
              <w:br/>
              <w:t xml:space="preserve">        MONGO--&gt;&gt;API: plan_json (Lấy lại bản nháp từ hội thoại)</w:t>
              <w:br/>
              <w:t xml:space="preserve">    end</w:t>
              <w:br/>
              <w:br/>
              <w:t xml:space="preserve">    %% Ghi MySQL</w:t>
              <w:br/>
              <w:t xml:space="preserve">    API-&gt;&gt;MYSQL: INSERT INTO study_goals (Mục tiêu học)</w:t>
              <w:br/>
              <w:t xml:space="preserve">    API-&gt;&gt;MYSQL: INSERT INTO study_plans (Lịch học ngày)</w:t>
              <w:br/>
              <w:t xml:space="preserve">    API-&gt;&gt;MYSQL: INSERT INTO quizzes &amp; questions (Đề thi &amp; Câu hỏi)</w:t>
              <w:br/>
              <w:t xml:space="preserve">    MYSQL--&gt;&gt;API: Xác nhận lưu thành công</w:t>
              <w:br/>
              <w:br/>
              <w:t xml:space="preserve">    API-&gt;&gt;REDIS: del("unified_draft:{session_id}")</w:t>
              <w:br/>
              <w:t xml:space="preserve">    API--&gt;&gt;FE: Trả về thông báo "Lưu thành công!"</w:t>
              <w:br/>
              <w:t xml:space="preserve">    FE--&gt;&gt;HS: Hiển thị giao diện lộ trình chính thức của cá nhân</w:t>
            </w:r>
          </w:p>
        </w:tc>
      </w:tr>
    </w:tbl>
    <w:p>
      <w:pPr>
        <w:spacing w:after="120"/>
      </w:pPr>
    </w:p>
    <w:p>
      <w:pPr>
        <w:keepNext/>
        <w:spacing w:before="200" w:after="80"/>
      </w:pPr>
      <w:r>
        <w:rPr>
          <w:b/>
          <w:color w:val="333333"/>
          <w:sz w:val="24"/>
        </w:rPr>
        <w:t>3.3 Luồng Chat Gia Sư Giải Đáp Kiến Thức (Case 4)</w:t>
      </w:r>
    </w:p>
    <w:tbl>
      <w:tblPr>
        <w:tblW w:type="auto" w:w="0"/>
        <w:tblLayout w:type="fixed"/>
        <w:tblLook w:firstColumn="1" w:firstRow="1" w:lastColumn="0" w:lastRow="0" w:noHBand="0" w:noVBand="1" w:val="04A0"/>
      </w:tblPr>
      <w:tblGrid>
        <w:gridCol w:w="9360"/>
      </w:tblGrid>
      <w:tr>
        <w:tc>
          <w:tcPr>
            <w:tcW w:type="dxa" w:w="9360"/>
            <w:shd w:fill="F5F5F5"/>
            <w:tcMar>
              <w:top w:w="140" w:type="dxa"/>
              <w:bottom w:w="140" w:type="dxa"/>
              <w:left w:w="200" w:type="dxa"/>
              <w:right w:w="200" w:type="dxa"/>
            </w:tcMar>
            <w:tcBorders>
              <w:top w:val="single" w:sz="4" w:color="E0E0E0"/>
              <w:left w:val="single" w:sz="4" w:color="E0E0E0"/>
              <w:bottom w:val="single" w:sz="4" w:color="E0E0E0"/>
              <w:right w:val="single" w:sz="4" w:color="E0E0E0"/>
            </w:tcBorders>
          </w:tcPr>
          <w:p>
            <w:pPr>
              <w:spacing w:after="0" w:line="240" w:lineRule="auto"/>
            </w:pPr>
            <w:r>
              <w:rPr>
                <w:rFonts w:ascii="Consolas" w:hAnsi="Consolas"/>
                <w:color w:val="24292E"/>
                <w:sz w:val="19"/>
              </w:rPr>
              <w:t>sequenceDiagram</w:t>
              <w:br/>
              <w:t xml:space="preserve">    autonumber</w:t>
              <w:br/>
              <w:t xml:space="preserve">    actor HS as 👨‍🎓 Học sinh</w:t>
              <w:br/>
              <w:t xml:space="preserve">    participant FE as 🖥️ Frontend</w:t>
              <w:br/>
              <w:t xml:space="preserve">    participant API as ⚡ FastAPI Backend</w:t>
              <w:br/>
              <w:t xml:space="preserve">    participant MONGO as 🍃 MongoDB (Chat History)</w:t>
              <w:br/>
              <w:t xml:space="preserve">    participant MYSQL as 🐬 MySQL (Analytics)</w:t>
              <w:br/>
              <w:t xml:space="preserve">    participant LLM as 🔮 NVIDIA NIM (step-3.7-flash)</w:t>
              <w:br/>
              <w:br/>
              <w:t xml:space="preserve">    HS-&gt;&gt;FE: Chat: "Giải thích giúp mình quy luật lượng - chất"</w:t>
              <w:br/>
              <w:t xml:space="preserve">    FE-&gt;&gt;API: POST /api/v1/chat/message {message}</w:t>
              <w:br/>
              <w:t xml:space="preserve">    API-&gt;&gt;API: detect_intent() -&gt; type: "chat" (Trò chuyện thường)</w:t>
              <w:br/>
              <w:t xml:space="preserve">    </w:t>
              <w:br/>
              <w:t xml:space="preserve">    API-&gt;&gt;MONGO: get_tutor_history(session_id)</w:t>
              <w:br/>
              <w:t xml:space="preserve">    MONGO--&gt;&gt;API: Lịch sử tin nhắn gần nhất</w:t>
              <w:br/>
              <w:t xml:space="preserve">    </w:t>
              <w:br/>
              <w:t xml:space="preserve">    API-&gt;&gt;MYSQL: get_student_analytics_db(student_id)</w:t>
              <w:br/>
              <w:t xml:space="preserve">    MYSQL--&gt;&gt;API: Học lực &amp; điểm yếu/mạnh của HS</w:t>
              <w:br/>
              <w:br/>
              <w:t xml:space="preserve">    API-&gt;&gt;LLM: Gọi chat.completions.create(SystemPrompt + History + Message)</w:t>
              <w:br/>
              <w:t xml:space="preserve">    Note over LLM: Trò chuyện tự do,&lt;br/&gt;giải thích dễ hiểu bằng ví dụ</w:t>
              <w:br/>
              <w:t xml:space="preserve">    LLM--&gt;&gt;API: Văn bản câu trả lời giải thích quy luật</w:t>
              <w:br/>
              <w:t xml:space="preserve">    </w:t>
              <w:br/>
              <w:t xml:space="preserve">    API-&gt;&gt;MONGO: add_chat_message(user_msg + assistant_msg)</w:t>
              <w:br/>
              <w:t xml:space="preserve">    API--&gt;&gt;FE: Trả về câu trả lời</w:t>
              <w:br/>
              <w:t xml:space="preserve">    FE--&gt;&gt;HS: Hiển thị phản hồi gia sư trực quan</w:t>
            </w:r>
          </w:p>
        </w:tc>
      </w:tr>
    </w:tbl>
    <w:p>
      <w:pPr>
        <w:spacing w:after="120"/>
      </w:pPr>
    </w:p>
    <w:p>
      <w:pPr>
        <w:keepNext/>
        <w:spacing w:before="200" w:after="80"/>
      </w:pPr>
      <w:r>
        <w:rPr>
          <w:b/>
          <w:color w:val="333333"/>
          <w:sz w:val="24"/>
        </w:rPr>
        <w:t>3.4 Luồng Giải Thích Lỗi Sai Đề Quiz (Case 5)</w:t>
      </w:r>
    </w:p>
    <w:tbl>
      <w:tblPr>
        <w:tblW w:type="auto" w:w="0"/>
        <w:tblLayout w:type="fixed"/>
        <w:tblLook w:firstColumn="1" w:firstRow="1" w:lastColumn="0" w:lastRow="0" w:noHBand="0" w:noVBand="1" w:val="04A0"/>
      </w:tblPr>
      <w:tblGrid>
        <w:gridCol w:w="9360"/>
      </w:tblGrid>
      <w:tr>
        <w:tc>
          <w:tcPr>
            <w:tcW w:type="dxa" w:w="9360"/>
            <w:shd w:fill="F5F5F5"/>
            <w:tcMar>
              <w:top w:w="140" w:type="dxa"/>
              <w:bottom w:w="140" w:type="dxa"/>
              <w:left w:w="200" w:type="dxa"/>
              <w:right w:w="200" w:type="dxa"/>
            </w:tcMar>
            <w:tcBorders>
              <w:top w:val="single" w:sz="4" w:color="E0E0E0"/>
              <w:left w:val="single" w:sz="4" w:color="E0E0E0"/>
              <w:bottom w:val="single" w:sz="4" w:color="E0E0E0"/>
              <w:right w:val="single" w:sz="4" w:color="E0E0E0"/>
            </w:tcBorders>
          </w:tcPr>
          <w:p>
            <w:pPr>
              <w:spacing w:after="0" w:line="240" w:lineRule="auto"/>
            </w:pPr>
            <w:r>
              <w:rPr>
                <w:rFonts w:ascii="Consolas" w:hAnsi="Consolas"/>
                <w:color w:val="24292E"/>
                <w:sz w:val="19"/>
              </w:rPr>
              <w:t>sequenceDiagram</w:t>
              <w:br/>
              <w:t xml:space="preserve">    autonumber</w:t>
              <w:br/>
              <w:t xml:space="preserve">    actor HS as 👨‍🎓 Học sinh</w:t>
              <w:br/>
              <w:t xml:space="preserve">    participant FE as 🖥️ Frontend</w:t>
              <w:br/>
              <w:t xml:space="preserve">    participant API as ⚡ FastAPI Backend</w:t>
              <w:br/>
              <w:t xml:space="preserve">    participant MYSQL as 🐬 MySQL (Quiz Data)</w:t>
              <w:br/>
              <w:t xml:space="preserve">    participant MONGO as 🍃 MongoDB (Chat History)</w:t>
              <w:br/>
              <w:t xml:space="preserve">    participant LLM as 🔮 NVIDIA NIM (step-3.7-flash)</w:t>
              <w:br/>
              <w:br/>
              <w:t xml:space="preserve">    HS-&gt;&gt;FE: Chat: "Tại sao bài kiểm tra vừa rồi mình lại sai nhiều thế?"</w:t>
              <w:br/>
              <w:t xml:space="preserve">    FE-&gt;&gt;API: POST /api/v1/chat/message {message, session_id}</w:t>
              <w:br/>
              <w:t xml:space="preserve">    API-&gt;&gt;API: detect_intent() -&gt; type: "explain_quiz"</w:t>
              <w:br/>
              <w:t xml:space="preserve">    </w:t>
              <w:br/>
              <w:t xml:space="preserve">    API-&gt;&gt;MYSQL: get_last_attempt_details_db(student_id)</w:t>
              <w:br/>
              <w:t xml:space="preserve">    MYSQL--&gt;&gt;API: Trả về chi tiết bài làm gần nhất (các câu sai, đáp án chọn, đáp án đúng, giải thích lý thuyết)</w:t>
              <w:br/>
              <w:t xml:space="preserve">    </w:t>
              <w:br/>
              <w:t xml:space="preserve">    API-&gt;&gt;LLM: Gọi chat.completions.create(system_instruction + quiz_data)</w:t>
              <w:br/>
              <w:t xml:space="preserve">    Note over LLM: Phân tích lý do sai của HS,&lt;br/&gt;hướng dẫn ôn tập &amp; động viên</w:t>
              <w:br/>
              <w:t xml:space="preserve">    LLM--&gt;&gt;API: Văn bản giải thích chi tiết các lỗi sai</w:t>
              <w:br/>
              <w:br/>
              <w:t xml:space="preserve">    API-&gt;&gt;MONGO: add_chat_message("user", user_msg)</w:t>
              <w:br/>
              <w:t xml:space="preserve">    API-&gt;&gt;MONGO: add_chat_message("assistant", reply_text)</w:t>
              <w:br/>
              <w:t xml:space="preserve">    </w:t>
              <w:br/>
              <w:t xml:space="preserve">    API--&gt;&gt;FE: Trả về câu trả lời (giải thích chi tiết các câu sai)</w:t>
              <w:br/>
              <w:t xml:space="preserve">    FE--&gt;&gt;HS: Hiển thị phân tích lỗi sai trực quan</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Segoe UI" w:hAnsi="Segoe U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